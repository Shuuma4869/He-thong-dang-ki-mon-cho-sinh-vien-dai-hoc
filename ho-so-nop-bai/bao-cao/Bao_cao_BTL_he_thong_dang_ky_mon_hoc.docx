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oter2.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4CD425B6" w14:textId="77777777" w:rsidR="00BE628B" w:rsidRDefault="00000000">
      <w:pPr>
        <w:spacing w:before="320" w:after="60" w:line="259" w:lineRule="auto"/>
        <w:ind w:firstLine="0"/>
        <w:jc w:val="center"/>
      </w:pPr>
      <w:r>
        <w:rPr>
          <w:rFonts w:cs="Times New Roman"/>
          <w:b/>
          <w:color w:val="1F4E79"/>
          <w:sz w:val="36"/>
        </w:rPr>
        <w:t>ĐẠI HỌC PHENIKAA</w:t>
      </w:r>
    </w:p>
    <w:p w14:paraId="01B79322" w14:textId="77777777" w:rsidR="00BE628B" w:rsidRDefault="00000000">
      <w:pPr>
        <w:spacing w:after="60" w:line="259" w:lineRule="auto"/>
        <w:ind w:firstLine="0"/>
        <w:jc w:val="center"/>
      </w:pPr>
      <w:r>
        <w:rPr>
          <w:rFonts w:cs="Times New Roman"/>
          <w:b/>
          <w:color w:val="1F4E79"/>
          <w:sz w:val="36"/>
        </w:rPr>
        <w:t>TRƯỜNG CÔNG NGHỆ THÔNG TIN</w:t>
      </w:r>
    </w:p>
    <w:p w14:paraId="7A9434EC" w14:textId="77777777" w:rsidR="00BE628B" w:rsidRDefault="00000000">
      <w:pPr>
        <w:spacing w:after="60" w:line="259" w:lineRule="auto"/>
        <w:ind w:firstLine="0"/>
        <w:jc w:val="center"/>
        <w:rPr>
          <w:rFonts w:cs="Times New Roman"/>
          <w:color w:val="667085"/>
          <w:sz w:val="28"/>
          <w:lang w:val="vi-VN"/>
        </w:rPr>
      </w:pPr>
      <w:r>
        <w:rPr>
          <w:rFonts w:cs="Times New Roman"/>
          <w:color w:val="667085"/>
          <w:sz w:val="28"/>
        </w:rPr>
        <w:t>HỌC PHẦN: LẬP TRÌNH HƯỚNG ĐỐI TƯỢNG</w:t>
      </w:r>
    </w:p>
    <w:p w14:paraId="22BF3D12" w14:textId="77777777" w:rsidR="003D04F6" w:rsidRDefault="003D04F6">
      <w:pPr>
        <w:spacing w:after="60" w:line="259" w:lineRule="auto"/>
        <w:ind w:firstLine="0"/>
        <w:jc w:val="center"/>
        <w:rPr>
          <w:rFonts w:cs="Times New Roman"/>
          <w:color w:val="667085"/>
          <w:sz w:val="28"/>
          <w:lang w:val="vi-VN"/>
        </w:rPr>
      </w:pPr>
      <w:r>
        <w:rPr>
          <w:rFonts w:cs="Times New Roman"/>
          <w:sz w:val="32"/>
          <w:szCs w:val="32"/>
        </w:rPr>
        <w:t>-----***-----</w:t>
      </w:r>
    </w:p>
    <w:p w14:paraId="1D96A559" w14:textId="77777777" w:rsidR="003D04F6" w:rsidRDefault="003D04F6">
      <w:pPr>
        <w:spacing w:after="60" w:line="259" w:lineRule="auto"/>
        <w:ind w:firstLine="0"/>
        <w:jc w:val="center"/>
        <w:rPr>
          <w:rFonts w:cs="Times New Roman"/>
          <w:color w:val="667085"/>
          <w:sz w:val="28"/>
          <w:lang w:val="vi-VN"/>
        </w:rPr>
      </w:pPr>
    </w:p>
    <w:p w14:paraId="3751F796" w14:textId="77777777" w:rsidR="003D04F6" w:rsidRPr="003D04F6" w:rsidRDefault="003D04F6">
      <w:pPr>
        <w:spacing w:after="60" w:line="259" w:lineRule="auto"/>
        <w:ind w:firstLine="0"/>
        <w:jc w:val="center"/>
        <w:rPr>
          <w:rFonts w:cs="Times New Roman"/>
          <w:color w:val="667085"/>
          <w:sz w:val="28"/>
          <w:lang w:val="vi-VN"/>
        </w:rPr>
      </w:pPr>
    </w:p>
    <w:p w14:paraId="5E940E6E" w14:textId="77777777" w:rsidR="003D04F6" w:rsidRPr="003D04F6" w:rsidRDefault="003D04F6">
      <w:pPr>
        <w:spacing w:after="60" w:line="259" w:lineRule="auto"/>
        <w:ind w:firstLine="0"/>
        <w:jc w:val="center"/>
        <w:rPr>
          <w:lang w:val="vi-VN"/>
        </w:rPr>
      </w:pPr>
      <w:r>
        <w:rPr>
          <w:rFonts w:cs="Times New Roman"/>
          <w:noProof/>
          <w:sz w:val="32"/>
          <w:szCs w:val="32"/>
        </w:rPr>
        <w:drawing>
          <wp:inline distT="114300" distB="114300" distL="114300" distR="114300" wp14:anchorId="6F6F2FD2" wp14:editId="178A89BC">
            <wp:extent cx="3263900" cy="2159000"/>
            <wp:effectExtent l="0" t="0" r="0" b="0"/>
            <wp:docPr id="2085086762" name="image5.png" descr="A logo of a university&#10;&#10;Description automatically generated"/>
            <wp:cNvGraphicFramePr/>
            <a:graphic xmlns:a="http://schemas.openxmlformats.org/drawingml/2006/main">
              <a:graphicData uri="http://schemas.openxmlformats.org/drawingml/2006/picture">
                <pic:pic xmlns:pic="http://schemas.openxmlformats.org/drawingml/2006/picture">
                  <pic:nvPicPr>
                    <pic:cNvPr id="0" name="image5.png" descr="A logo of a university&#10;&#10;Description automatically generated"/>
                    <pic:cNvPicPr preferRelativeResize="0"/>
                  </pic:nvPicPr>
                  <pic:blipFill>
                    <a:blip r:embed="rId8"/>
                    <a:srcRect/>
                    <a:stretch>
                      <a:fillRect/>
                    </a:stretch>
                  </pic:blipFill>
                  <pic:spPr>
                    <a:xfrm>
                      <a:off x="0" y="0"/>
                      <a:ext cx="3263900" cy="2159000"/>
                    </a:xfrm>
                    <a:prstGeom prst="rect">
                      <a:avLst/>
                    </a:prstGeom>
                    <a:ln/>
                  </pic:spPr>
                </pic:pic>
              </a:graphicData>
            </a:graphic>
          </wp:inline>
        </w:drawing>
      </w:r>
    </w:p>
    <w:p w14:paraId="70FA831A" w14:textId="77777777" w:rsidR="00BE628B" w:rsidRDefault="00BE628B">
      <w:pPr>
        <w:spacing w:after="60" w:line="259" w:lineRule="auto"/>
      </w:pPr>
    </w:p>
    <w:p w14:paraId="558460EC" w14:textId="77777777" w:rsidR="00BE628B" w:rsidRDefault="00000000">
      <w:pPr>
        <w:shd w:val="clear" w:color="auto" w:fill="17365D"/>
        <w:spacing w:before="360" w:after="60" w:line="259" w:lineRule="auto"/>
        <w:ind w:firstLine="0"/>
        <w:jc w:val="center"/>
      </w:pPr>
      <w:r>
        <w:rPr>
          <w:rFonts w:cs="Times New Roman"/>
          <w:b/>
          <w:color w:val="FFFFFF"/>
          <w:sz w:val="44"/>
        </w:rPr>
        <w:t>BÀI TẬP LỚN</w:t>
      </w:r>
    </w:p>
    <w:p w14:paraId="52872DE7" w14:textId="77777777" w:rsidR="00BE628B" w:rsidRDefault="00000000">
      <w:pPr>
        <w:pBdr>
          <w:bottom w:val="single" w:sz="12" w:space="6" w:color="E67E22"/>
        </w:pBdr>
        <w:spacing w:before="160" w:after="60" w:line="259" w:lineRule="auto"/>
        <w:ind w:firstLine="0"/>
        <w:jc w:val="center"/>
      </w:pPr>
      <w:r>
        <w:rPr>
          <w:rFonts w:cs="Times New Roman"/>
          <w:b/>
          <w:color w:val="1F4E79"/>
          <w:sz w:val="38"/>
        </w:rPr>
        <w:t>HỆ THỐNG ĐĂNG KÝ MÔN HỌC CHO SINH VIÊN</w:t>
      </w:r>
    </w:p>
    <w:p w14:paraId="26F8CD89" w14:textId="77777777" w:rsidR="00BE628B" w:rsidRDefault="00BE628B">
      <w:pPr>
        <w:spacing w:after="60" w:line="259" w:lineRule="auto"/>
      </w:pPr>
    </w:p>
    <w:tbl>
      <w:tblPr>
        <w:tblStyle w:val="TableGrid"/>
        <w:tblW w:w="0" w:type="auto"/>
        <w:jc w:val="center"/>
        <w:tblLook w:val="04A0" w:firstRow="1" w:lastRow="0" w:firstColumn="1" w:lastColumn="0" w:noHBand="0" w:noVBand="1"/>
      </w:tblPr>
      <w:tblGrid>
        <w:gridCol w:w="1130"/>
        <w:gridCol w:w="3225"/>
      </w:tblGrid>
      <w:tr w:rsidR="00BE628B" w14:paraId="163566AC" w14:textId="77777777">
        <w:trPr>
          <w:cantSplit/>
          <w:tblHeader/>
          <w:jc w:val="center"/>
        </w:trPr>
        <w:tc>
          <w:tcPr>
            <w:tcW w:w="-96" w:type="dxa"/>
            <w:tcBorders>
              <w:top w:val="single" w:sz="8" w:space="0" w:color="17365D"/>
              <w:left w:val="single" w:sz="8" w:space="0" w:color="17365D"/>
              <w:bottom w:val="single" w:sz="4" w:space="0" w:color="A9B8C8"/>
              <w:right w:val="single" w:sz="4" w:space="0" w:color="A9B8C8"/>
            </w:tcBorders>
            <w:shd w:val="clear" w:color="auto" w:fill="1F4E78"/>
            <w:tcMar>
              <w:top w:w="55" w:type="dxa"/>
              <w:left w:w="75" w:type="dxa"/>
              <w:bottom w:w="55" w:type="dxa"/>
              <w:right w:w="75" w:type="dxa"/>
            </w:tcMar>
            <w:vAlign w:val="center"/>
          </w:tcPr>
          <w:p w14:paraId="31F1D9B6" w14:textId="77777777" w:rsidR="00BE628B" w:rsidRDefault="00000000">
            <w:pPr>
              <w:spacing w:after="0" w:line="240" w:lineRule="auto"/>
              <w:ind w:firstLine="0"/>
              <w:jc w:val="center"/>
            </w:pPr>
            <w:r>
              <w:rPr>
                <w:rFonts w:cs="Times New Roman"/>
                <w:b/>
                <w:color w:val="FFFFFF"/>
                <w:sz w:val="21"/>
              </w:rPr>
              <w:t>Thông tin</w:t>
            </w:r>
          </w:p>
        </w:tc>
        <w:tc>
          <w:tcPr>
            <w:tcW w:w="-6352" w:type="dxa"/>
            <w:tcBorders>
              <w:top w:val="single" w:sz="8" w:space="0" w:color="17365D"/>
              <w:left w:val="single" w:sz="4" w:space="0" w:color="A9B8C8"/>
              <w:bottom w:val="single" w:sz="4" w:space="0" w:color="A9B8C8"/>
              <w:right w:val="single" w:sz="8" w:space="0" w:color="17365D"/>
            </w:tcBorders>
            <w:shd w:val="clear" w:color="auto" w:fill="1F4E78"/>
            <w:tcMar>
              <w:top w:w="55" w:type="dxa"/>
              <w:left w:w="75" w:type="dxa"/>
              <w:bottom w:w="55" w:type="dxa"/>
              <w:right w:w="75" w:type="dxa"/>
            </w:tcMar>
            <w:vAlign w:val="center"/>
          </w:tcPr>
          <w:p w14:paraId="2639E5E6" w14:textId="77777777" w:rsidR="00BE628B" w:rsidRDefault="00000000">
            <w:pPr>
              <w:spacing w:after="0" w:line="240" w:lineRule="auto"/>
              <w:ind w:firstLine="0"/>
              <w:jc w:val="center"/>
            </w:pPr>
            <w:proofErr w:type="spellStart"/>
            <w:r>
              <w:rPr>
                <w:rFonts w:cs="Times New Roman"/>
                <w:b/>
                <w:color w:val="FFFFFF"/>
                <w:sz w:val="21"/>
              </w:rPr>
              <w:t>Nội</w:t>
            </w:r>
            <w:proofErr w:type="spellEnd"/>
            <w:r>
              <w:rPr>
                <w:rFonts w:cs="Times New Roman"/>
                <w:b/>
                <w:color w:val="FFFFFF"/>
                <w:sz w:val="21"/>
              </w:rPr>
              <w:t xml:space="preserve"> dung</w:t>
            </w:r>
          </w:p>
        </w:tc>
      </w:tr>
      <w:tr w:rsidR="00BE628B" w14:paraId="040AC48E" w14:textId="77777777">
        <w:trPr>
          <w:cantSplit/>
          <w:jc w:val="center"/>
        </w:trPr>
        <w:tc>
          <w:tcPr>
            <w:tcW w:w="-96" w:type="dxa"/>
            <w:tcBorders>
              <w:top w:val="single" w:sz="4" w:space="0" w:color="A9B8C8"/>
              <w:left w:val="single" w:sz="8" w:space="0" w:color="17365D"/>
              <w:bottom w:val="single" w:sz="4" w:space="0" w:color="A9B8C8"/>
              <w:right w:val="single" w:sz="4" w:space="0" w:color="A9B8C8"/>
            </w:tcBorders>
            <w:shd w:val="clear" w:color="auto" w:fill="DCE6F1"/>
            <w:tcMar>
              <w:top w:w="55" w:type="dxa"/>
              <w:left w:w="75" w:type="dxa"/>
              <w:bottom w:w="55" w:type="dxa"/>
              <w:right w:w="75" w:type="dxa"/>
            </w:tcMar>
            <w:vAlign w:val="center"/>
          </w:tcPr>
          <w:p w14:paraId="19B09E37" w14:textId="77777777" w:rsidR="00BE628B" w:rsidRDefault="00000000">
            <w:pPr>
              <w:spacing w:after="0" w:line="240" w:lineRule="auto"/>
              <w:ind w:firstLine="0"/>
              <w:jc w:val="left"/>
            </w:pPr>
            <w:proofErr w:type="spellStart"/>
            <w:r>
              <w:rPr>
                <w:rFonts w:cs="Times New Roman"/>
                <w:b/>
                <w:color w:val="1E293B"/>
                <w:sz w:val="21"/>
              </w:rPr>
              <w:t>Lớp</w:t>
            </w:r>
            <w:proofErr w:type="spellEnd"/>
            <w:r>
              <w:rPr>
                <w:rFonts w:cs="Times New Roman"/>
                <w:b/>
                <w:color w:val="1E293B"/>
                <w:sz w:val="21"/>
              </w:rPr>
              <w:t xml:space="preserve"> </w:t>
            </w:r>
            <w:proofErr w:type="spellStart"/>
            <w:r>
              <w:rPr>
                <w:rFonts w:cs="Times New Roman"/>
                <w:b/>
                <w:color w:val="1E293B"/>
                <w:sz w:val="21"/>
              </w:rPr>
              <w:t>học</w:t>
            </w:r>
            <w:proofErr w:type="spellEnd"/>
            <w:r>
              <w:rPr>
                <w:rFonts w:cs="Times New Roman"/>
                <w:b/>
                <w:color w:val="1E293B"/>
                <w:sz w:val="21"/>
              </w:rPr>
              <w:t xml:space="preserve"> </w:t>
            </w:r>
            <w:proofErr w:type="spellStart"/>
            <w:r>
              <w:rPr>
                <w:rFonts w:cs="Times New Roman"/>
                <w:b/>
                <w:color w:val="1E293B"/>
                <w:sz w:val="21"/>
              </w:rPr>
              <w:t>phần</w:t>
            </w:r>
            <w:proofErr w:type="spellEnd"/>
          </w:p>
        </w:tc>
        <w:tc>
          <w:tcPr>
            <w:tcW w:w="-6352" w:type="dxa"/>
            <w:tcBorders>
              <w:top w:val="single" w:sz="4" w:space="0" w:color="A9B8C8"/>
              <w:left w:val="single" w:sz="4" w:space="0" w:color="A9B8C8"/>
              <w:bottom w:val="single" w:sz="4" w:space="0" w:color="A9B8C8"/>
              <w:right w:val="single" w:sz="8" w:space="0" w:color="17365D"/>
            </w:tcBorders>
            <w:shd w:val="clear" w:color="auto" w:fill="FFFFFF"/>
            <w:tcMar>
              <w:top w:w="55" w:type="dxa"/>
              <w:left w:w="75" w:type="dxa"/>
              <w:bottom w:w="55" w:type="dxa"/>
              <w:right w:w="75" w:type="dxa"/>
            </w:tcMar>
            <w:vAlign w:val="center"/>
          </w:tcPr>
          <w:p w14:paraId="27B273A2" w14:textId="77777777" w:rsidR="00BE628B" w:rsidRDefault="00000000">
            <w:pPr>
              <w:spacing w:after="0" w:line="240" w:lineRule="auto"/>
              <w:ind w:firstLine="0"/>
              <w:jc w:val="left"/>
            </w:pPr>
            <w:r>
              <w:rPr>
                <w:rFonts w:cs="Times New Roman"/>
                <w:color w:val="1E293B"/>
                <w:sz w:val="21"/>
              </w:rPr>
              <w:t>CSE703029-3-3-25(N02)</w:t>
            </w:r>
          </w:p>
        </w:tc>
      </w:tr>
      <w:tr w:rsidR="00BE628B" w14:paraId="277A1AF6" w14:textId="77777777">
        <w:trPr>
          <w:cantSplit/>
          <w:jc w:val="center"/>
        </w:trPr>
        <w:tc>
          <w:tcPr>
            <w:tcW w:w="-96" w:type="dxa"/>
            <w:tcBorders>
              <w:top w:val="single" w:sz="4" w:space="0" w:color="A9B8C8"/>
              <w:left w:val="single" w:sz="8" w:space="0" w:color="17365D"/>
              <w:bottom w:val="single" w:sz="4" w:space="0" w:color="A9B8C8"/>
              <w:right w:val="single" w:sz="4" w:space="0" w:color="A9B8C8"/>
            </w:tcBorders>
            <w:shd w:val="clear" w:color="auto" w:fill="DCE6F1"/>
            <w:tcMar>
              <w:top w:w="55" w:type="dxa"/>
              <w:left w:w="75" w:type="dxa"/>
              <w:bottom w:w="55" w:type="dxa"/>
              <w:right w:w="75" w:type="dxa"/>
            </w:tcMar>
            <w:vAlign w:val="center"/>
          </w:tcPr>
          <w:p w14:paraId="2C231FA1" w14:textId="77777777" w:rsidR="00BE628B" w:rsidRDefault="00000000">
            <w:pPr>
              <w:spacing w:after="0" w:line="240" w:lineRule="auto"/>
              <w:ind w:firstLine="0"/>
              <w:jc w:val="left"/>
            </w:pPr>
            <w:proofErr w:type="spellStart"/>
            <w:r>
              <w:rPr>
                <w:rFonts w:cs="Times New Roman"/>
                <w:b/>
                <w:color w:val="1E293B"/>
                <w:sz w:val="21"/>
              </w:rPr>
              <w:t>Nhóm</w:t>
            </w:r>
            <w:proofErr w:type="spellEnd"/>
          </w:p>
        </w:tc>
        <w:tc>
          <w:tcPr>
            <w:tcW w:w="-6352" w:type="dxa"/>
            <w:tcBorders>
              <w:top w:val="single" w:sz="4" w:space="0" w:color="A9B8C8"/>
              <w:left w:val="single" w:sz="4" w:space="0" w:color="A9B8C8"/>
              <w:bottom w:val="single" w:sz="4" w:space="0" w:color="A9B8C8"/>
              <w:right w:val="single" w:sz="8" w:space="0" w:color="17365D"/>
            </w:tcBorders>
            <w:shd w:val="clear" w:color="auto" w:fill="F3F7FB"/>
            <w:tcMar>
              <w:top w:w="55" w:type="dxa"/>
              <w:left w:w="75" w:type="dxa"/>
              <w:bottom w:w="55" w:type="dxa"/>
              <w:right w:w="75" w:type="dxa"/>
            </w:tcMar>
            <w:vAlign w:val="center"/>
          </w:tcPr>
          <w:p w14:paraId="5A812520" w14:textId="77777777" w:rsidR="00BE628B" w:rsidRDefault="00000000">
            <w:pPr>
              <w:spacing w:after="0" w:line="240" w:lineRule="auto"/>
              <w:ind w:firstLine="0"/>
              <w:jc w:val="left"/>
            </w:pPr>
            <w:proofErr w:type="spellStart"/>
            <w:r>
              <w:rPr>
                <w:rFonts w:cs="Times New Roman"/>
                <w:color w:val="1E293B"/>
                <w:sz w:val="21"/>
              </w:rPr>
              <w:t>Nhóm</w:t>
            </w:r>
            <w:proofErr w:type="spellEnd"/>
            <w:r>
              <w:rPr>
                <w:rFonts w:cs="Times New Roman"/>
                <w:color w:val="1E293B"/>
                <w:sz w:val="21"/>
              </w:rPr>
              <w:t xml:space="preserve"> 2</w:t>
            </w:r>
          </w:p>
        </w:tc>
      </w:tr>
      <w:tr w:rsidR="00BE628B" w14:paraId="5B147017" w14:textId="77777777">
        <w:trPr>
          <w:cantSplit/>
          <w:jc w:val="center"/>
        </w:trPr>
        <w:tc>
          <w:tcPr>
            <w:tcW w:w="-96" w:type="dxa"/>
            <w:tcBorders>
              <w:top w:val="single" w:sz="4" w:space="0" w:color="A9B8C8"/>
              <w:left w:val="single" w:sz="8" w:space="0" w:color="17365D"/>
              <w:bottom w:val="single" w:sz="4" w:space="0" w:color="A9B8C8"/>
              <w:right w:val="single" w:sz="4" w:space="0" w:color="A9B8C8"/>
            </w:tcBorders>
            <w:shd w:val="clear" w:color="auto" w:fill="DCE6F1"/>
            <w:tcMar>
              <w:top w:w="55" w:type="dxa"/>
              <w:left w:w="75" w:type="dxa"/>
              <w:bottom w:w="55" w:type="dxa"/>
              <w:right w:w="75" w:type="dxa"/>
            </w:tcMar>
            <w:vAlign w:val="center"/>
          </w:tcPr>
          <w:p w14:paraId="12691D25" w14:textId="77777777" w:rsidR="00BE628B" w:rsidRDefault="00000000">
            <w:pPr>
              <w:spacing w:after="0" w:line="240" w:lineRule="auto"/>
              <w:ind w:firstLine="0"/>
              <w:jc w:val="left"/>
            </w:pPr>
            <w:proofErr w:type="spellStart"/>
            <w:r>
              <w:rPr>
                <w:rFonts w:cs="Times New Roman"/>
                <w:b/>
                <w:color w:val="1E293B"/>
                <w:sz w:val="21"/>
              </w:rPr>
              <w:t>Giảng</w:t>
            </w:r>
            <w:proofErr w:type="spellEnd"/>
            <w:r>
              <w:rPr>
                <w:rFonts w:cs="Times New Roman"/>
                <w:b/>
                <w:color w:val="1E293B"/>
                <w:sz w:val="21"/>
              </w:rPr>
              <w:t xml:space="preserve"> </w:t>
            </w:r>
            <w:proofErr w:type="spellStart"/>
            <w:r>
              <w:rPr>
                <w:rFonts w:cs="Times New Roman"/>
                <w:b/>
                <w:color w:val="1E293B"/>
                <w:sz w:val="21"/>
              </w:rPr>
              <w:t>viên</w:t>
            </w:r>
            <w:proofErr w:type="spellEnd"/>
          </w:p>
        </w:tc>
        <w:tc>
          <w:tcPr>
            <w:tcW w:w="-6352" w:type="dxa"/>
            <w:tcBorders>
              <w:top w:val="single" w:sz="4" w:space="0" w:color="A9B8C8"/>
              <w:left w:val="single" w:sz="4" w:space="0" w:color="A9B8C8"/>
              <w:bottom w:val="single" w:sz="4" w:space="0" w:color="A9B8C8"/>
              <w:right w:val="single" w:sz="8" w:space="0" w:color="17365D"/>
            </w:tcBorders>
            <w:shd w:val="clear" w:color="auto" w:fill="FFFFFF"/>
            <w:tcMar>
              <w:top w:w="55" w:type="dxa"/>
              <w:left w:w="75" w:type="dxa"/>
              <w:bottom w:w="55" w:type="dxa"/>
              <w:right w:w="75" w:type="dxa"/>
            </w:tcMar>
            <w:vAlign w:val="center"/>
          </w:tcPr>
          <w:p w14:paraId="658FDCBF" w14:textId="77777777" w:rsidR="00BE628B" w:rsidRPr="006F4C2C" w:rsidRDefault="00000000">
            <w:pPr>
              <w:spacing w:after="0" w:line="240" w:lineRule="auto"/>
              <w:ind w:firstLine="0"/>
              <w:jc w:val="left"/>
              <w:rPr>
                <w:lang w:val="vi-VN"/>
              </w:rPr>
            </w:pPr>
            <w:proofErr w:type="spellStart"/>
            <w:r>
              <w:rPr>
                <w:rFonts w:cs="Times New Roman"/>
                <w:color w:val="1E293B"/>
                <w:sz w:val="21"/>
              </w:rPr>
              <w:t>Trần</w:t>
            </w:r>
            <w:proofErr w:type="spellEnd"/>
            <w:r>
              <w:rPr>
                <w:rFonts w:cs="Times New Roman"/>
                <w:color w:val="1E293B"/>
                <w:sz w:val="21"/>
              </w:rPr>
              <w:t xml:space="preserve"> </w:t>
            </w:r>
            <w:proofErr w:type="spellStart"/>
            <w:r>
              <w:rPr>
                <w:rFonts w:cs="Times New Roman"/>
                <w:color w:val="1E293B"/>
                <w:sz w:val="21"/>
              </w:rPr>
              <w:t>Đình</w:t>
            </w:r>
            <w:proofErr w:type="spellEnd"/>
            <w:r>
              <w:rPr>
                <w:rFonts w:cs="Times New Roman"/>
                <w:color w:val="1E293B"/>
                <w:sz w:val="21"/>
              </w:rPr>
              <w:t xml:space="preserve"> Nam</w:t>
            </w:r>
            <w:r w:rsidR="006F4C2C">
              <w:rPr>
                <w:rFonts w:cs="Times New Roman"/>
                <w:color w:val="1E293B"/>
                <w:sz w:val="21"/>
                <w:lang w:val="vi-VN"/>
              </w:rPr>
              <w:t xml:space="preserve"> Sơn</w:t>
            </w:r>
          </w:p>
        </w:tc>
      </w:tr>
      <w:tr w:rsidR="00BE628B" w14:paraId="11AFF323" w14:textId="77777777">
        <w:trPr>
          <w:cantSplit/>
          <w:jc w:val="center"/>
        </w:trPr>
        <w:tc>
          <w:tcPr>
            <w:tcW w:w="-96" w:type="dxa"/>
            <w:tcBorders>
              <w:top w:val="single" w:sz="4" w:space="0" w:color="A9B8C8"/>
              <w:left w:val="single" w:sz="8" w:space="0" w:color="17365D"/>
              <w:bottom w:val="single" w:sz="4" w:space="0" w:color="A9B8C8"/>
              <w:right w:val="single" w:sz="4" w:space="0" w:color="A9B8C8"/>
            </w:tcBorders>
            <w:shd w:val="clear" w:color="auto" w:fill="DCE6F1"/>
            <w:tcMar>
              <w:top w:w="55" w:type="dxa"/>
              <w:left w:w="75" w:type="dxa"/>
              <w:bottom w:w="55" w:type="dxa"/>
              <w:right w:w="75" w:type="dxa"/>
            </w:tcMar>
            <w:vAlign w:val="center"/>
          </w:tcPr>
          <w:p w14:paraId="3A1D00FE" w14:textId="77777777" w:rsidR="00BE628B" w:rsidRDefault="00000000">
            <w:pPr>
              <w:spacing w:after="0" w:line="240" w:lineRule="auto"/>
              <w:ind w:firstLine="0"/>
              <w:jc w:val="left"/>
            </w:pPr>
            <w:r>
              <w:rPr>
                <w:rFonts w:cs="Times New Roman"/>
                <w:b/>
                <w:color w:val="1E293B"/>
                <w:sz w:val="21"/>
              </w:rPr>
              <w:t xml:space="preserve">Thành </w:t>
            </w:r>
            <w:proofErr w:type="spellStart"/>
            <w:r>
              <w:rPr>
                <w:rFonts w:cs="Times New Roman"/>
                <w:b/>
                <w:color w:val="1E293B"/>
                <w:sz w:val="21"/>
              </w:rPr>
              <w:t>viên</w:t>
            </w:r>
            <w:proofErr w:type="spellEnd"/>
          </w:p>
        </w:tc>
        <w:tc>
          <w:tcPr>
            <w:tcW w:w="-6352" w:type="dxa"/>
            <w:tcBorders>
              <w:top w:val="single" w:sz="4" w:space="0" w:color="A9B8C8"/>
              <w:left w:val="single" w:sz="4" w:space="0" w:color="A9B8C8"/>
              <w:bottom w:val="single" w:sz="4" w:space="0" w:color="A9B8C8"/>
              <w:right w:val="single" w:sz="8" w:space="0" w:color="17365D"/>
            </w:tcBorders>
            <w:shd w:val="clear" w:color="auto" w:fill="F3F7FB"/>
            <w:tcMar>
              <w:top w:w="55" w:type="dxa"/>
              <w:left w:w="75" w:type="dxa"/>
              <w:bottom w:w="55" w:type="dxa"/>
              <w:right w:w="75" w:type="dxa"/>
            </w:tcMar>
            <w:vAlign w:val="center"/>
          </w:tcPr>
          <w:p w14:paraId="05BBD390" w14:textId="77777777" w:rsidR="00BE628B" w:rsidRDefault="00000000">
            <w:pPr>
              <w:spacing w:after="0" w:line="240" w:lineRule="auto"/>
              <w:ind w:firstLine="0"/>
              <w:jc w:val="left"/>
            </w:pPr>
            <w:r>
              <w:rPr>
                <w:color w:val="1E293B"/>
                <w:sz w:val="21"/>
              </w:rPr>
              <w:t xml:space="preserve">Nguyễn </w:t>
            </w:r>
            <w:proofErr w:type="spellStart"/>
            <w:r>
              <w:rPr>
                <w:color w:val="1E293B"/>
                <w:sz w:val="21"/>
              </w:rPr>
              <w:t>Trọng</w:t>
            </w:r>
            <w:proofErr w:type="spellEnd"/>
            <w:r>
              <w:rPr>
                <w:color w:val="1E293B"/>
                <w:sz w:val="21"/>
              </w:rPr>
              <w:t xml:space="preserve"> Tuấn - 23010690 (</w:t>
            </w:r>
            <w:proofErr w:type="spellStart"/>
            <w:r>
              <w:rPr>
                <w:color w:val="1E293B"/>
                <w:sz w:val="21"/>
              </w:rPr>
              <w:t>Trưởng</w:t>
            </w:r>
            <w:proofErr w:type="spellEnd"/>
            <w:r>
              <w:rPr>
                <w:color w:val="1E293B"/>
                <w:sz w:val="21"/>
              </w:rPr>
              <w:t xml:space="preserve"> </w:t>
            </w:r>
            <w:proofErr w:type="spellStart"/>
            <w:r>
              <w:rPr>
                <w:color w:val="1E293B"/>
                <w:sz w:val="21"/>
              </w:rPr>
              <w:t>nhóm</w:t>
            </w:r>
            <w:proofErr w:type="spellEnd"/>
            <w:r>
              <w:rPr>
                <w:color w:val="1E293B"/>
                <w:sz w:val="21"/>
              </w:rPr>
              <w:t>)</w:t>
            </w:r>
            <w:r>
              <w:rPr>
                <w:color w:val="1E293B"/>
                <w:sz w:val="21"/>
              </w:rPr>
              <w:br/>
              <w:t>Nguyễn Thành Trung - 24100217</w:t>
            </w:r>
            <w:r>
              <w:rPr>
                <w:color w:val="1E293B"/>
                <w:sz w:val="21"/>
              </w:rPr>
              <w:br/>
              <w:t>Nguyễn Xuân Tùng - 24100169</w:t>
            </w:r>
            <w:r>
              <w:rPr>
                <w:color w:val="1E293B"/>
                <w:sz w:val="21"/>
              </w:rPr>
              <w:br/>
              <w:t>Nguyễn Thành Vinh - 24100189</w:t>
            </w:r>
          </w:p>
        </w:tc>
      </w:tr>
      <w:tr w:rsidR="00BE628B" w14:paraId="28F2E14F" w14:textId="77777777">
        <w:trPr>
          <w:cantSplit/>
          <w:jc w:val="center"/>
        </w:trPr>
        <w:tc>
          <w:tcPr>
            <w:tcW w:w="-96" w:type="dxa"/>
            <w:tcBorders>
              <w:top w:val="single" w:sz="4" w:space="0" w:color="A9B8C8"/>
              <w:left w:val="single" w:sz="8" w:space="0" w:color="17365D"/>
              <w:bottom w:val="single" w:sz="8" w:space="0" w:color="17365D"/>
              <w:right w:val="single" w:sz="4" w:space="0" w:color="A9B8C8"/>
            </w:tcBorders>
            <w:shd w:val="clear" w:color="auto" w:fill="DCE6F1"/>
            <w:tcMar>
              <w:top w:w="55" w:type="dxa"/>
              <w:left w:w="75" w:type="dxa"/>
              <w:bottom w:w="55" w:type="dxa"/>
              <w:right w:w="75" w:type="dxa"/>
            </w:tcMar>
            <w:vAlign w:val="center"/>
          </w:tcPr>
          <w:p w14:paraId="260F458E" w14:textId="77777777" w:rsidR="00BE628B" w:rsidRDefault="00000000">
            <w:pPr>
              <w:spacing w:after="0" w:line="240" w:lineRule="auto"/>
              <w:ind w:firstLine="0"/>
              <w:jc w:val="left"/>
            </w:pPr>
            <w:r>
              <w:rPr>
                <w:rFonts w:cs="Times New Roman"/>
                <w:b/>
                <w:color w:val="1E293B"/>
                <w:sz w:val="21"/>
              </w:rPr>
              <w:t>Repository</w:t>
            </w:r>
          </w:p>
        </w:tc>
        <w:tc>
          <w:tcPr>
            <w:tcW w:w="-6352" w:type="dxa"/>
            <w:tcBorders>
              <w:top w:val="single" w:sz="4" w:space="0" w:color="A9B8C8"/>
              <w:left w:val="single" w:sz="4" w:space="0" w:color="A9B8C8"/>
              <w:bottom w:val="single" w:sz="8" w:space="0" w:color="17365D"/>
              <w:right w:val="single" w:sz="8" w:space="0" w:color="17365D"/>
            </w:tcBorders>
            <w:shd w:val="clear" w:color="auto" w:fill="FFFFFF"/>
            <w:tcMar>
              <w:top w:w="55" w:type="dxa"/>
              <w:left w:w="75" w:type="dxa"/>
              <w:bottom w:w="55" w:type="dxa"/>
              <w:right w:w="75" w:type="dxa"/>
            </w:tcMar>
            <w:vAlign w:val="center"/>
          </w:tcPr>
          <w:p w14:paraId="32EC2923" w14:textId="77777777" w:rsidR="00BE628B" w:rsidRDefault="00000000">
            <w:pPr>
              <w:spacing w:after="0" w:line="240" w:lineRule="auto"/>
              <w:ind w:firstLine="0"/>
              <w:jc w:val="left"/>
            </w:pPr>
            <w:r>
              <w:rPr>
                <w:rFonts w:cs="Times New Roman"/>
                <w:color w:val="1E293B"/>
                <w:sz w:val="21"/>
              </w:rPr>
              <w:t>https://github.com/Shuuma4869/He-thong-dang-ki-mon-cho-sinh-vien-dai-hoc.git</w:t>
            </w:r>
          </w:p>
        </w:tc>
      </w:tr>
    </w:tbl>
    <w:p w14:paraId="08BA5304" w14:textId="77777777" w:rsidR="00BE628B" w:rsidRDefault="00BE628B">
      <w:pPr>
        <w:spacing w:after="60" w:line="259" w:lineRule="auto"/>
      </w:pPr>
    </w:p>
    <w:p w14:paraId="6F0F8695" w14:textId="77777777" w:rsidR="00BE628B" w:rsidRDefault="00BE628B">
      <w:pPr>
        <w:spacing w:after="60" w:line="259" w:lineRule="auto"/>
      </w:pPr>
    </w:p>
    <w:p w14:paraId="41AB02EE" w14:textId="77777777" w:rsidR="00BE628B" w:rsidRPr="00CC3D00" w:rsidRDefault="00000000" w:rsidP="00CC3D00">
      <w:pPr>
        <w:spacing w:before="400" w:after="60" w:line="259" w:lineRule="auto"/>
        <w:ind w:firstLine="0"/>
        <w:jc w:val="center"/>
        <w:rPr>
          <w:lang w:val="vi-VN"/>
        </w:rPr>
      </w:pPr>
      <w:r>
        <w:rPr>
          <w:rFonts w:cs="Times New Roman"/>
          <w:i/>
          <w:color w:val="667085"/>
        </w:rPr>
        <w:t xml:space="preserve">Hà </w:t>
      </w:r>
      <w:proofErr w:type="spellStart"/>
      <w:r>
        <w:rPr>
          <w:rFonts w:cs="Times New Roman"/>
          <w:i/>
          <w:color w:val="667085"/>
        </w:rPr>
        <w:t>Nội</w:t>
      </w:r>
      <w:proofErr w:type="spellEnd"/>
      <w:r>
        <w:rPr>
          <w:rFonts w:cs="Times New Roman"/>
          <w:i/>
          <w:color w:val="667085"/>
        </w:rPr>
        <w:t xml:space="preserve">, </w:t>
      </w:r>
      <w:proofErr w:type="spellStart"/>
      <w:r>
        <w:rPr>
          <w:rFonts w:cs="Times New Roman"/>
          <w:i/>
          <w:color w:val="667085"/>
        </w:rPr>
        <w:t>năm</w:t>
      </w:r>
      <w:proofErr w:type="spellEnd"/>
      <w:r>
        <w:rPr>
          <w:rFonts w:cs="Times New Roman"/>
          <w:i/>
          <w:color w:val="667085"/>
        </w:rPr>
        <w:t xml:space="preserve"> </w:t>
      </w:r>
      <w:proofErr w:type="spellStart"/>
      <w:r>
        <w:rPr>
          <w:rFonts w:cs="Times New Roman"/>
          <w:i/>
          <w:color w:val="667085"/>
        </w:rPr>
        <w:t>học</w:t>
      </w:r>
      <w:proofErr w:type="spellEnd"/>
      <w:r>
        <w:rPr>
          <w:rFonts w:cs="Times New Roman"/>
          <w:i/>
          <w:color w:val="667085"/>
        </w:rPr>
        <w:t xml:space="preserve"> 2025-2026</w:t>
      </w:r>
    </w:p>
    <w:p w14:paraId="589C4797" w14:textId="77777777" w:rsidR="00BE628B" w:rsidRDefault="00000000">
      <w:pPr>
        <w:pStyle w:val="Heading1"/>
        <w:pBdr>
          <w:bottom w:val="single" w:sz="10" w:space="5" w:color="E67E22"/>
        </w:pBdr>
        <w:spacing w:after="80"/>
        <w:jc w:val="left"/>
      </w:pPr>
      <w:r>
        <w:rPr>
          <w:rFonts w:ascii="Times New Roman" w:eastAsia="Times New Roman" w:hAnsi="Times New Roman" w:cs="Times New Roman"/>
          <w:color w:val="17365D"/>
          <w:sz w:val="33"/>
        </w:rPr>
        <w:lastRenderedPageBreak/>
        <w:t>THÔNG TIN NHÓM</w:t>
      </w:r>
    </w:p>
    <w:p w14:paraId="7E73519B" w14:textId="77777777" w:rsidR="00BE628B" w:rsidRDefault="00000000">
      <w:pPr>
        <w:keepNext/>
        <w:spacing w:before="80" w:after="60" w:line="259" w:lineRule="auto"/>
        <w:ind w:firstLine="0"/>
        <w:jc w:val="center"/>
      </w:pPr>
      <w:proofErr w:type="spellStart"/>
      <w:r>
        <w:rPr>
          <w:rFonts w:cs="Times New Roman"/>
          <w:b/>
          <w:i/>
          <w:color w:val="1F4E79"/>
          <w:sz w:val="21"/>
        </w:rPr>
        <w:t>Bảng</w:t>
      </w:r>
      <w:proofErr w:type="spellEnd"/>
      <w:r>
        <w:rPr>
          <w:rFonts w:cs="Times New Roman"/>
          <w:b/>
          <w:i/>
          <w:color w:val="1F4E79"/>
          <w:sz w:val="21"/>
        </w:rPr>
        <w:t xml:space="preserve"> 2. Danh </w:t>
      </w:r>
      <w:proofErr w:type="spellStart"/>
      <w:r>
        <w:rPr>
          <w:rFonts w:cs="Times New Roman"/>
          <w:b/>
          <w:i/>
          <w:color w:val="1F4E79"/>
          <w:sz w:val="21"/>
        </w:rPr>
        <w:t>sách</w:t>
      </w:r>
      <w:proofErr w:type="spellEnd"/>
      <w:r>
        <w:rPr>
          <w:rFonts w:cs="Times New Roman"/>
          <w:b/>
          <w:i/>
          <w:color w:val="1F4E79"/>
          <w:sz w:val="21"/>
        </w:rPr>
        <w:t xml:space="preserve"> </w:t>
      </w:r>
      <w:proofErr w:type="spellStart"/>
      <w:r>
        <w:rPr>
          <w:rFonts w:cs="Times New Roman"/>
          <w:b/>
          <w:i/>
          <w:color w:val="1F4E79"/>
          <w:sz w:val="21"/>
        </w:rPr>
        <w:t>thành</w:t>
      </w:r>
      <w:proofErr w:type="spellEnd"/>
      <w:r>
        <w:rPr>
          <w:rFonts w:cs="Times New Roman"/>
          <w:b/>
          <w:i/>
          <w:color w:val="1F4E79"/>
          <w:sz w:val="21"/>
        </w:rPr>
        <w:t xml:space="preserve"> </w:t>
      </w:r>
      <w:proofErr w:type="spellStart"/>
      <w:r>
        <w:rPr>
          <w:rFonts w:cs="Times New Roman"/>
          <w:b/>
          <w:i/>
          <w:color w:val="1F4E79"/>
          <w:sz w:val="21"/>
        </w:rPr>
        <w:t>viên</w:t>
      </w:r>
      <w:proofErr w:type="spellEnd"/>
      <w:r>
        <w:rPr>
          <w:rFonts w:cs="Times New Roman"/>
          <w:b/>
          <w:i/>
          <w:color w:val="1F4E79"/>
          <w:sz w:val="21"/>
        </w:rPr>
        <w:t xml:space="preserve"> </w:t>
      </w:r>
      <w:proofErr w:type="spellStart"/>
      <w:r>
        <w:rPr>
          <w:rFonts w:cs="Times New Roman"/>
          <w:b/>
          <w:i/>
          <w:color w:val="1F4E79"/>
          <w:sz w:val="21"/>
        </w:rPr>
        <w:t>nhóm</w:t>
      </w:r>
      <w:proofErr w:type="spellEnd"/>
    </w:p>
    <w:tbl>
      <w:tblPr>
        <w:tblStyle w:val="TableGrid"/>
        <w:tblW w:w="10140" w:type="dxa"/>
        <w:jc w:val="center"/>
        <w:tblLook w:val="04A0" w:firstRow="1" w:lastRow="0" w:firstColumn="1" w:lastColumn="0" w:noHBand="0" w:noVBand="1"/>
      </w:tblPr>
      <w:tblGrid>
        <w:gridCol w:w="566"/>
        <w:gridCol w:w="815"/>
        <w:gridCol w:w="990"/>
        <w:gridCol w:w="7769"/>
      </w:tblGrid>
      <w:tr w:rsidR="00BE628B" w14:paraId="210E111F" w14:textId="77777777" w:rsidTr="004F51C8">
        <w:trPr>
          <w:cantSplit/>
          <w:tblHeader/>
          <w:jc w:val="center"/>
        </w:trPr>
        <w:tc>
          <w:tcPr>
            <w:tcW w:w="566" w:type="dxa"/>
            <w:tcBorders>
              <w:top w:val="single" w:sz="8" w:space="0" w:color="17365D"/>
              <w:left w:val="single" w:sz="8" w:space="0" w:color="17365D"/>
              <w:bottom w:val="single" w:sz="4" w:space="0" w:color="A9B8C8"/>
              <w:right w:val="single" w:sz="4" w:space="0" w:color="A9B8C8"/>
            </w:tcBorders>
            <w:shd w:val="clear" w:color="auto" w:fill="1F4E78"/>
            <w:tcMar>
              <w:top w:w="55" w:type="dxa"/>
              <w:left w:w="75" w:type="dxa"/>
              <w:bottom w:w="55" w:type="dxa"/>
              <w:right w:w="75" w:type="dxa"/>
            </w:tcMar>
            <w:vAlign w:val="center"/>
          </w:tcPr>
          <w:p w14:paraId="290E9AC6" w14:textId="77777777" w:rsidR="00BE628B" w:rsidRPr="00712323" w:rsidRDefault="00000000">
            <w:pPr>
              <w:spacing w:after="0" w:line="240" w:lineRule="auto"/>
              <w:ind w:firstLine="0"/>
              <w:jc w:val="center"/>
              <w:rPr>
                <w:color w:val="FFFFFF" w:themeColor="background1"/>
              </w:rPr>
            </w:pPr>
            <w:r w:rsidRPr="00712323">
              <w:rPr>
                <w:b/>
                <w:color w:val="FFFFFF" w:themeColor="background1"/>
                <w:sz w:val="22"/>
              </w:rPr>
              <w:t>STT</w:t>
            </w:r>
          </w:p>
        </w:tc>
        <w:tc>
          <w:tcPr>
            <w:tcW w:w="815" w:type="dxa"/>
            <w:tcBorders>
              <w:top w:val="single" w:sz="8" w:space="0" w:color="17365D"/>
              <w:left w:val="single" w:sz="4" w:space="0" w:color="A9B8C8"/>
              <w:bottom w:val="single" w:sz="4" w:space="0" w:color="A9B8C8"/>
              <w:right w:val="single" w:sz="4" w:space="0" w:color="A9B8C8"/>
            </w:tcBorders>
            <w:shd w:val="clear" w:color="auto" w:fill="1F4E78"/>
            <w:tcMar>
              <w:top w:w="55" w:type="dxa"/>
              <w:left w:w="75" w:type="dxa"/>
              <w:bottom w:w="55" w:type="dxa"/>
              <w:right w:w="75" w:type="dxa"/>
            </w:tcMar>
            <w:vAlign w:val="center"/>
          </w:tcPr>
          <w:p w14:paraId="30547453" w14:textId="77777777" w:rsidR="00BE628B" w:rsidRPr="00712323" w:rsidRDefault="00000000">
            <w:pPr>
              <w:spacing w:after="0" w:line="240" w:lineRule="auto"/>
              <w:ind w:firstLine="0"/>
              <w:jc w:val="center"/>
              <w:rPr>
                <w:color w:val="FFFFFF" w:themeColor="background1"/>
              </w:rPr>
            </w:pPr>
            <w:proofErr w:type="spellStart"/>
            <w:r w:rsidRPr="00712323">
              <w:rPr>
                <w:b/>
                <w:color w:val="FFFFFF" w:themeColor="background1"/>
                <w:sz w:val="22"/>
              </w:rPr>
              <w:t>Họ</w:t>
            </w:r>
            <w:proofErr w:type="spellEnd"/>
            <w:r w:rsidRPr="00712323">
              <w:rPr>
                <w:b/>
                <w:color w:val="FFFFFF" w:themeColor="background1"/>
                <w:sz w:val="22"/>
              </w:rPr>
              <w:t xml:space="preserve"> </w:t>
            </w:r>
            <w:proofErr w:type="spellStart"/>
            <w:r w:rsidRPr="00712323">
              <w:rPr>
                <w:b/>
                <w:color w:val="FFFFFF" w:themeColor="background1"/>
                <w:sz w:val="22"/>
              </w:rPr>
              <w:t>và</w:t>
            </w:r>
            <w:proofErr w:type="spellEnd"/>
            <w:r w:rsidRPr="00712323">
              <w:rPr>
                <w:b/>
                <w:color w:val="FFFFFF" w:themeColor="background1"/>
                <w:sz w:val="22"/>
              </w:rPr>
              <w:t xml:space="preserve"> </w:t>
            </w:r>
            <w:proofErr w:type="spellStart"/>
            <w:r w:rsidRPr="00712323">
              <w:rPr>
                <w:b/>
                <w:color w:val="FFFFFF" w:themeColor="background1"/>
                <w:sz w:val="22"/>
              </w:rPr>
              <w:t>tên</w:t>
            </w:r>
            <w:proofErr w:type="spellEnd"/>
          </w:p>
        </w:tc>
        <w:tc>
          <w:tcPr>
            <w:tcW w:w="990" w:type="dxa"/>
            <w:tcBorders>
              <w:top w:val="single" w:sz="8" w:space="0" w:color="17365D"/>
              <w:left w:val="single" w:sz="4" w:space="0" w:color="A9B8C8"/>
              <w:bottom w:val="single" w:sz="4" w:space="0" w:color="A9B8C8"/>
              <w:right w:val="single" w:sz="4" w:space="0" w:color="A9B8C8"/>
            </w:tcBorders>
            <w:shd w:val="clear" w:color="auto" w:fill="1F4E78"/>
            <w:tcMar>
              <w:top w:w="55" w:type="dxa"/>
              <w:left w:w="75" w:type="dxa"/>
              <w:bottom w:w="55" w:type="dxa"/>
              <w:right w:w="75" w:type="dxa"/>
            </w:tcMar>
            <w:vAlign w:val="center"/>
          </w:tcPr>
          <w:p w14:paraId="32FF5830" w14:textId="77777777" w:rsidR="00BE628B" w:rsidRPr="00712323" w:rsidRDefault="00000000">
            <w:pPr>
              <w:spacing w:after="0" w:line="240" w:lineRule="auto"/>
              <w:ind w:firstLine="0"/>
              <w:jc w:val="center"/>
              <w:rPr>
                <w:color w:val="FFFFFF" w:themeColor="background1"/>
              </w:rPr>
            </w:pPr>
            <w:proofErr w:type="spellStart"/>
            <w:r w:rsidRPr="00712323">
              <w:rPr>
                <w:b/>
                <w:color w:val="FFFFFF" w:themeColor="background1"/>
                <w:sz w:val="22"/>
              </w:rPr>
              <w:t>Mã</w:t>
            </w:r>
            <w:proofErr w:type="spellEnd"/>
            <w:r w:rsidRPr="00712323">
              <w:rPr>
                <w:b/>
                <w:color w:val="FFFFFF" w:themeColor="background1"/>
                <w:sz w:val="22"/>
              </w:rPr>
              <w:t xml:space="preserve"> </w:t>
            </w:r>
            <w:proofErr w:type="spellStart"/>
            <w:r w:rsidRPr="00712323">
              <w:rPr>
                <w:b/>
                <w:color w:val="FFFFFF" w:themeColor="background1"/>
                <w:sz w:val="22"/>
              </w:rPr>
              <w:t>sinh</w:t>
            </w:r>
            <w:proofErr w:type="spellEnd"/>
            <w:r w:rsidRPr="00712323">
              <w:rPr>
                <w:b/>
                <w:color w:val="FFFFFF" w:themeColor="background1"/>
                <w:sz w:val="22"/>
              </w:rPr>
              <w:t xml:space="preserve"> </w:t>
            </w:r>
            <w:proofErr w:type="spellStart"/>
            <w:r w:rsidRPr="00712323">
              <w:rPr>
                <w:b/>
                <w:color w:val="FFFFFF" w:themeColor="background1"/>
                <w:sz w:val="22"/>
              </w:rPr>
              <w:t>viên</w:t>
            </w:r>
            <w:proofErr w:type="spellEnd"/>
          </w:p>
        </w:tc>
        <w:tc>
          <w:tcPr>
            <w:tcW w:w="7769" w:type="dxa"/>
            <w:tcBorders>
              <w:top w:val="single" w:sz="8" w:space="0" w:color="17365D"/>
              <w:left w:val="single" w:sz="4" w:space="0" w:color="A9B8C8"/>
              <w:bottom w:val="single" w:sz="4" w:space="0" w:color="A9B8C8"/>
              <w:right w:val="single" w:sz="8" w:space="0" w:color="17365D"/>
            </w:tcBorders>
            <w:shd w:val="clear" w:color="auto" w:fill="1F4E78"/>
            <w:tcMar>
              <w:top w:w="55" w:type="dxa"/>
              <w:left w:w="75" w:type="dxa"/>
              <w:bottom w:w="55" w:type="dxa"/>
              <w:right w:w="75" w:type="dxa"/>
            </w:tcMar>
            <w:vAlign w:val="center"/>
          </w:tcPr>
          <w:p w14:paraId="08E70095" w14:textId="77777777" w:rsidR="00BE628B" w:rsidRPr="00712323" w:rsidRDefault="00000000">
            <w:pPr>
              <w:spacing w:after="0" w:line="240" w:lineRule="auto"/>
              <w:ind w:firstLine="0"/>
              <w:jc w:val="center"/>
              <w:rPr>
                <w:color w:val="FFFFFF" w:themeColor="background1"/>
              </w:rPr>
            </w:pPr>
            <w:r w:rsidRPr="00712323">
              <w:rPr>
                <w:b/>
                <w:color w:val="FFFFFF" w:themeColor="background1"/>
                <w:sz w:val="21"/>
              </w:rPr>
              <w:t xml:space="preserve">Vai </w:t>
            </w:r>
            <w:proofErr w:type="spellStart"/>
            <w:r w:rsidRPr="00712323">
              <w:rPr>
                <w:b/>
                <w:color w:val="FFFFFF" w:themeColor="background1"/>
                <w:sz w:val="21"/>
              </w:rPr>
              <w:t>trò</w:t>
            </w:r>
            <w:proofErr w:type="spellEnd"/>
            <w:r w:rsidRPr="00712323">
              <w:rPr>
                <w:b/>
                <w:color w:val="FFFFFF" w:themeColor="background1"/>
                <w:sz w:val="21"/>
              </w:rPr>
              <w:t xml:space="preserve"> </w:t>
            </w:r>
            <w:proofErr w:type="spellStart"/>
            <w:r w:rsidRPr="00712323">
              <w:rPr>
                <w:b/>
                <w:color w:val="FFFFFF" w:themeColor="background1"/>
                <w:sz w:val="21"/>
              </w:rPr>
              <w:t>và</w:t>
            </w:r>
            <w:proofErr w:type="spellEnd"/>
            <w:r w:rsidRPr="00712323">
              <w:rPr>
                <w:b/>
                <w:color w:val="FFFFFF" w:themeColor="background1"/>
                <w:sz w:val="21"/>
              </w:rPr>
              <w:t xml:space="preserve"> </w:t>
            </w:r>
            <w:proofErr w:type="spellStart"/>
            <w:r w:rsidRPr="00712323">
              <w:rPr>
                <w:b/>
                <w:color w:val="FFFFFF" w:themeColor="background1"/>
                <w:sz w:val="21"/>
              </w:rPr>
              <w:t>công</w:t>
            </w:r>
            <w:proofErr w:type="spellEnd"/>
            <w:r w:rsidRPr="00712323">
              <w:rPr>
                <w:b/>
                <w:color w:val="FFFFFF" w:themeColor="background1"/>
                <w:sz w:val="21"/>
              </w:rPr>
              <w:t xml:space="preserve"> </w:t>
            </w:r>
            <w:proofErr w:type="spellStart"/>
            <w:r w:rsidRPr="00712323">
              <w:rPr>
                <w:b/>
                <w:color w:val="FFFFFF" w:themeColor="background1"/>
                <w:sz w:val="21"/>
              </w:rPr>
              <w:t>việc</w:t>
            </w:r>
            <w:proofErr w:type="spellEnd"/>
            <w:r w:rsidRPr="00712323">
              <w:rPr>
                <w:b/>
                <w:color w:val="FFFFFF" w:themeColor="background1"/>
                <w:sz w:val="21"/>
              </w:rPr>
              <w:t xml:space="preserve"> </w:t>
            </w:r>
            <w:proofErr w:type="spellStart"/>
            <w:r w:rsidRPr="00712323">
              <w:rPr>
                <w:b/>
                <w:color w:val="FFFFFF" w:themeColor="background1"/>
                <w:sz w:val="21"/>
              </w:rPr>
              <w:t>chính</w:t>
            </w:r>
            <w:proofErr w:type="spellEnd"/>
          </w:p>
        </w:tc>
      </w:tr>
      <w:tr w:rsidR="00BE628B" w14:paraId="3604049F" w14:textId="77777777" w:rsidTr="004F51C8">
        <w:trPr>
          <w:cantSplit/>
          <w:jc w:val="center"/>
        </w:trPr>
        <w:tc>
          <w:tcPr>
            <w:tcW w:w="566" w:type="dxa"/>
            <w:tcBorders>
              <w:top w:val="single" w:sz="4" w:space="0" w:color="A9B8C8"/>
              <w:left w:val="single" w:sz="8" w:space="0" w:color="17365D"/>
              <w:bottom w:val="single" w:sz="4" w:space="0" w:color="A9B8C8"/>
              <w:right w:val="single" w:sz="4" w:space="0" w:color="A9B8C8"/>
            </w:tcBorders>
            <w:shd w:val="clear" w:color="auto" w:fill="FFFFFF"/>
            <w:tcMar>
              <w:top w:w="55" w:type="dxa"/>
              <w:left w:w="75" w:type="dxa"/>
              <w:bottom w:w="55" w:type="dxa"/>
              <w:right w:w="75" w:type="dxa"/>
            </w:tcMar>
            <w:vAlign w:val="center"/>
          </w:tcPr>
          <w:p w14:paraId="33B3A68F" w14:textId="77777777" w:rsidR="00BE628B" w:rsidRDefault="00000000">
            <w:pPr>
              <w:spacing w:after="0" w:line="240" w:lineRule="auto"/>
              <w:ind w:firstLine="0"/>
              <w:jc w:val="center"/>
            </w:pPr>
            <w:r>
              <w:rPr>
                <w:sz w:val="21"/>
              </w:rPr>
              <w:t>1</w:t>
            </w:r>
          </w:p>
        </w:tc>
        <w:tc>
          <w:tcPr>
            <w:tcW w:w="815" w:type="dxa"/>
            <w:tcBorders>
              <w:top w:val="single" w:sz="4" w:space="0" w:color="A9B8C8"/>
              <w:left w:val="single" w:sz="4" w:space="0" w:color="A9B8C8"/>
              <w:bottom w:val="single" w:sz="4" w:space="0" w:color="A9B8C8"/>
              <w:right w:val="single" w:sz="4" w:space="0" w:color="A9B8C8"/>
            </w:tcBorders>
            <w:shd w:val="clear" w:color="auto" w:fill="FFFFFF"/>
            <w:tcMar>
              <w:top w:w="55" w:type="dxa"/>
              <w:left w:w="75" w:type="dxa"/>
              <w:bottom w:w="55" w:type="dxa"/>
              <w:right w:w="75" w:type="dxa"/>
            </w:tcMar>
            <w:vAlign w:val="center"/>
          </w:tcPr>
          <w:p w14:paraId="0E097CB1" w14:textId="77777777" w:rsidR="00BE628B" w:rsidRDefault="00000000">
            <w:pPr>
              <w:spacing w:after="0" w:line="240" w:lineRule="auto"/>
              <w:ind w:firstLine="0"/>
              <w:jc w:val="left"/>
            </w:pPr>
            <w:r>
              <w:rPr>
                <w:sz w:val="21"/>
              </w:rPr>
              <w:t xml:space="preserve">Nguyễn </w:t>
            </w:r>
            <w:proofErr w:type="spellStart"/>
            <w:r>
              <w:rPr>
                <w:sz w:val="21"/>
              </w:rPr>
              <w:t>Trọng</w:t>
            </w:r>
            <w:proofErr w:type="spellEnd"/>
            <w:r>
              <w:rPr>
                <w:sz w:val="21"/>
              </w:rPr>
              <w:t xml:space="preserve"> Tuấn</w:t>
            </w:r>
          </w:p>
        </w:tc>
        <w:tc>
          <w:tcPr>
            <w:tcW w:w="990" w:type="dxa"/>
            <w:tcBorders>
              <w:top w:val="single" w:sz="4" w:space="0" w:color="A9B8C8"/>
              <w:left w:val="single" w:sz="4" w:space="0" w:color="A9B8C8"/>
              <w:bottom w:val="single" w:sz="4" w:space="0" w:color="A9B8C8"/>
              <w:right w:val="single" w:sz="4" w:space="0" w:color="A9B8C8"/>
            </w:tcBorders>
            <w:shd w:val="clear" w:color="auto" w:fill="FFFFFF"/>
            <w:tcMar>
              <w:top w:w="55" w:type="dxa"/>
              <w:left w:w="75" w:type="dxa"/>
              <w:bottom w:w="55" w:type="dxa"/>
              <w:right w:w="75" w:type="dxa"/>
            </w:tcMar>
            <w:vAlign w:val="center"/>
          </w:tcPr>
          <w:p w14:paraId="1D014362" w14:textId="77777777" w:rsidR="00BE628B" w:rsidRDefault="00000000">
            <w:pPr>
              <w:spacing w:after="0" w:line="240" w:lineRule="auto"/>
              <w:ind w:firstLine="0"/>
              <w:jc w:val="center"/>
            </w:pPr>
            <w:r>
              <w:rPr>
                <w:sz w:val="21"/>
              </w:rPr>
              <w:t>23010690</w:t>
            </w:r>
          </w:p>
        </w:tc>
        <w:tc>
          <w:tcPr>
            <w:tcW w:w="7769" w:type="dxa"/>
            <w:tcBorders>
              <w:top w:val="single" w:sz="4" w:space="0" w:color="A9B8C8"/>
              <w:left w:val="single" w:sz="4" w:space="0" w:color="A9B8C8"/>
              <w:bottom w:val="single" w:sz="4" w:space="0" w:color="A9B8C8"/>
              <w:right w:val="single" w:sz="8" w:space="0" w:color="17365D"/>
            </w:tcBorders>
            <w:shd w:val="clear" w:color="auto" w:fill="FFFFFF"/>
            <w:tcMar>
              <w:top w:w="55" w:type="dxa"/>
              <w:left w:w="75" w:type="dxa"/>
              <w:bottom w:w="55" w:type="dxa"/>
              <w:right w:w="75" w:type="dxa"/>
            </w:tcMar>
            <w:vAlign w:val="center"/>
          </w:tcPr>
          <w:p w14:paraId="5482B91A" w14:textId="5FEDB1EC" w:rsidR="00BE628B" w:rsidRDefault="00000000">
            <w:pPr>
              <w:spacing w:after="0" w:line="240" w:lineRule="auto"/>
              <w:ind w:firstLine="0"/>
              <w:jc w:val="left"/>
            </w:pPr>
            <w:proofErr w:type="spellStart"/>
            <w:r>
              <w:rPr>
                <w:sz w:val="19"/>
              </w:rPr>
              <w:t>Trưởng</w:t>
            </w:r>
            <w:proofErr w:type="spellEnd"/>
            <w:r>
              <w:rPr>
                <w:sz w:val="19"/>
              </w:rPr>
              <w:t xml:space="preserve"> </w:t>
            </w:r>
            <w:proofErr w:type="spellStart"/>
            <w:r>
              <w:rPr>
                <w:sz w:val="19"/>
              </w:rPr>
              <w:t>nhóm</w:t>
            </w:r>
            <w:proofErr w:type="spellEnd"/>
            <w:r>
              <w:rPr>
                <w:sz w:val="19"/>
              </w:rPr>
              <w:t xml:space="preserve">; </w:t>
            </w:r>
            <w:proofErr w:type="spellStart"/>
            <w:r>
              <w:rPr>
                <w:sz w:val="19"/>
              </w:rPr>
              <w:t>phân</w:t>
            </w:r>
            <w:proofErr w:type="spellEnd"/>
            <w:r>
              <w:rPr>
                <w:sz w:val="19"/>
              </w:rPr>
              <w:t xml:space="preserve"> </w:t>
            </w:r>
            <w:proofErr w:type="spellStart"/>
            <w:r>
              <w:rPr>
                <w:sz w:val="19"/>
              </w:rPr>
              <w:t>tích</w:t>
            </w:r>
            <w:proofErr w:type="spellEnd"/>
            <w:r>
              <w:rPr>
                <w:sz w:val="19"/>
              </w:rPr>
              <w:t xml:space="preserve"> </w:t>
            </w:r>
            <w:proofErr w:type="spellStart"/>
            <w:r>
              <w:rPr>
                <w:sz w:val="19"/>
              </w:rPr>
              <w:t>yêu</w:t>
            </w:r>
            <w:proofErr w:type="spellEnd"/>
            <w:r>
              <w:rPr>
                <w:sz w:val="19"/>
              </w:rPr>
              <w:t xml:space="preserve"> </w:t>
            </w:r>
            <w:proofErr w:type="spellStart"/>
            <w:r>
              <w:rPr>
                <w:sz w:val="19"/>
              </w:rPr>
              <w:t>cầu</w:t>
            </w:r>
            <w:proofErr w:type="spellEnd"/>
            <w:r>
              <w:rPr>
                <w:sz w:val="19"/>
              </w:rPr>
              <w:t xml:space="preserve"> </w:t>
            </w:r>
            <w:proofErr w:type="spellStart"/>
            <w:r>
              <w:rPr>
                <w:sz w:val="19"/>
              </w:rPr>
              <w:t>tổng</w:t>
            </w:r>
            <w:proofErr w:type="spellEnd"/>
            <w:r>
              <w:rPr>
                <w:sz w:val="19"/>
              </w:rPr>
              <w:t xml:space="preserve"> </w:t>
            </w:r>
            <w:proofErr w:type="spellStart"/>
            <w:r>
              <w:rPr>
                <w:sz w:val="19"/>
              </w:rPr>
              <w:t>thể</w:t>
            </w:r>
            <w:proofErr w:type="spellEnd"/>
            <w:r>
              <w:rPr>
                <w:sz w:val="19"/>
              </w:rPr>
              <w:t xml:space="preserve"> </w:t>
            </w:r>
            <w:proofErr w:type="spellStart"/>
            <w:r>
              <w:rPr>
                <w:sz w:val="19"/>
              </w:rPr>
              <w:t>và</w:t>
            </w:r>
            <w:proofErr w:type="spellEnd"/>
            <w:r>
              <w:rPr>
                <w:sz w:val="19"/>
              </w:rPr>
              <w:t xml:space="preserve"> </w:t>
            </w:r>
            <w:proofErr w:type="spellStart"/>
            <w:r>
              <w:rPr>
                <w:sz w:val="19"/>
              </w:rPr>
              <w:t>nghiệp</w:t>
            </w:r>
            <w:proofErr w:type="spellEnd"/>
            <w:r>
              <w:rPr>
                <w:sz w:val="19"/>
              </w:rPr>
              <w:t xml:space="preserve"> </w:t>
            </w:r>
            <w:proofErr w:type="spellStart"/>
            <w:r>
              <w:rPr>
                <w:sz w:val="19"/>
              </w:rPr>
              <w:t>vụ</w:t>
            </w:r>
            <w:proofErr w:type="spellEnd"/>
            <w:r>
              <w:rPr>
                <w:sz w:val="19"/>
              </w:rPr>
              <w:t xml:space="preserve"> </w:t>
            </w:r>
            <w:proofErr w:type="spellStart"/>
            <w:r>
              <w:rPr>
                <w:sz w:val="19"/>
              </w:rPr>
              <w:t>đăng</w:t>
            </w:r>
            <w:proofErr w:type="spellEnd"/>
            <w:r>
              <w:rPr>
                <w:sz w:val="19"/>
              </w:rPr>
              <w:t xml:space="preserve"> </w:t>
            </w:r>
            <w:proofErr w:type="spellStart"/>
            <w:r>
              <w:rPr>
                <w:sz w:val="19"/>
              </w:rPr>
              <w:t>ký</w:t>
            </w:r>
            <w:proofErr w:type="spellEnd"/>
            <w:r>
              <w:rPr>
                <w:sz w:val="19"/>
              </w:rPr>
              <w:t xml:space="preserve"> </w:t>
            </w:r>
            <w:proofErr w:type="spellStart"/>
            <w:r>
              <w:rPr>
                <w:sz w:val="19"/>
              </w:rPr>
              <w:t>môn</w:t>
            </w:r>
            <w:proofErr w:type="spellEnd"/>
            <w:r>
              <w:rPr>
                <w:sz w:val="19"/>
              </w:rPr>
              <w:t xml:space="preserve"> </w:t>
            </w:r>
            <w:proofErr w:type="spellStart"/>
            <w:r>
              <w:rPr>
                <w:sz w:val="19"/>
              </w:rPr>
              <w:t>học</w:t>
            </w:r>
            <w:proofErr w:type="spellEnd"/>
            <w:r>
              <w:rPr>
                <w:sz w:val="19"/>
              </w:rPr>
              <w:t xml:space="preserve">; </w:t>
            </w:r>
            <w:proofErr w:type="spellStart"/>
            <w:r>
              <w:rPr>
                <w:sz w:val="19"/>
              </w:rPr>
              <w:t>hướng</w:t>
            </w:r>
            <w:proofErr w:type="spellEnd"/>
            <w:r>
              <w:rPr>
                <w:sz w:val="19"/>
              </w:rPr>
              <w:t xml:space="preserve"> </w:t>
            </w:r>
            <w:proofErr w:type="spellStart"/>
            <w:r>
              <w:rPr>
                <w:sz w:val="19"/>
              </w:rPr>
              <w:t>dẫn</w:t>
            </w:r>
            <w:proofErr w:type="spellEnd"/>
            <w:r>
              <w:rPr>
                <w:sz w:val="19"/>
              </w:rPr>
              <w:t xml:space="preserve"> </w:t>
            </w:r>
            <w:proofErr w:type="spellStart"/>
            <w:r>
              <w:rPr>
                <w:sz w:val="19"/>
              </w:rPr>
              <w:t>thành</w:t>
            </w:r>
            <w:proofErr w:type="spellEnd"/>
            <w:r>
              <w:rPr>
                <w:sz w:val="19"/>
              </w:rPr>
              <w:t xml:space="preserve"> </w:t>
            </w:r>
            <w:proofErr w:type="spellStart"/>
            <w:r>
              <w:rPr>
                <w:sz w:val="19"/>
              </w:rPr>
              <w:t>viên</w:t>
            </w:r>
            <w:proofErr w:type="spellEnd"/>
            <w:r>
              <w:rPr>
                <w:sz w:val="19"/>
              </w:rPr>
              <w:t xml:space="preserve"> </w:t>
            </w:r>
            <w:proofErr w:type="spellStart"/>
            <w:r>
              <w:rPr>
                <w:sz w:val="19"/>
              </w:rPr>
              <w:t>về</w:t>
            </w:r>
            <w:proofErr w:type="spellEnd"/>
            <w:r>
              <w:rPr>
                <w:sz w:val="19"/>
              </w:rPr>
              <w:t xml:space="preserve"> </w:t>
            </w:r>
            <w:proofErr w:type="spellStart"/>
            <w:r>
              <w:rPr>
                <w:sz w:val="19"/>
              </w:rPr>
              <w:t>luồng</w:t>
            </w:r>
            <w:proofErr w:type="spellEnd"/>
            <w:r>
              <w:rPr>
                <w:sz w:val="19"/>
              </w:rPr>
              <w:t xml:space="preserve"> </w:t>
            </w:r>
            <w:proofErr w:type="spellStart"/>
            <w:r>
              <w:rPr>
                <w:sz w:val="19"/>
              </w:rPr>
              <w:t>nghiệp</w:t>
            </w:r>
            <w:proofErr w:type="spellEnd"/>
            <w:r>
              <w:rPr>
                <w:sz w:val="19"/>
              </w:rPr>
              <w:t xml:space="preserve"> </w:t>
            </w:r>
            <w:proofErr w:type="spellStart"/>
            <w:r>
              <w:rPr>
                <w:sz w:val="19"/>
              </w:rPr>
              <w:t>vụ</w:t>
            </w:r>
            <w:proofErr w:type="spellEnd"/>
            <w:r>
              <w:rPr>
                <w:sz w:val="19"/>
              </w:rPr>
              <w:t xml:space="preserve">, API, </w:t>
            </w:r>
            <w:proofErr w:type="spellStart"/>
            <w:r>
              <w:rPr>
                <w:sz w:val="19"/>
              </w:rPr>
              <w:t>dữ</w:t>
            </w:r>
            <w:proofErr w:type="spellEnd"/>
            <w:r>
              <w:rPr>
                <w:sz w:val="19"/>
              </w:rPr>
              <w:t xml:space="preserve"> </w:t>
            </w:r>
            <w:proofErr w:type="spellStart"/>
            <w:r>
              <w:rPr>
                <w:sz w:val="19"/>
              </w:rPr>
              <w:t>liệu</w:t>
            </w:r>
            <w:proofErr w:type="spellEnd"/>
            <w:r>
              <w:rPr>
                <w:sz w:val="19"/>
              </w:rPr>
              <w:t xml:space="preserve"> JSON, </w:t>
            </w:r>
            <w:proofErr w:type="spellStart"/>
            <w:r>
              <w:rPr>
                <w:sz w:val="19"/>
              </w:rPr>
              <w:t>quy</w:t>
            </w:r>
            <w:proofErr w:type="spellEnd"/>
            <w:r>
              <w:rPr>
                <w:sz w:val="19"/>
              </w:rPr>
              <w:t xml:space="preserve"> </w:t>
            </w:r>
            <w:proofErr w:type="spellStart"/>
            <w:r>
              <w:rPr>
                <w:sz w:val="19"/>
              </w:rPr>
              <w:t>tắc</w:t>
            </w:r>
            <w:proofErr w:type="spellEnd"/>
            <w:r>
              <w:rPr>
                <w:sz w:val="19"/>
              </w:rPr>
              <w:t xml:space="preserve"> </w:t>
            </w:r>
            <w:proofErr w:type="spellStart"/>
            <w:r>
              <w:rPr>
                <w:sz w:val="19"/>
              </w:rPr>
              <w:t>kỹ</w:t>
            </w:r>
            <w:proofErr w:type="spellEnd"/>
            <w:r>
              <w:rPr>
                <w:sz w:val="19"/>
              </w:rPr>
              <w:t xml:space="preserve"> </w:t>
            </w:r>
            <w:proofErr w:type="spellStart"/>
            <w:r>
              <w:rPr>
                <w:sz w:val="19"/>
              </w:rPr>
              <w:t>thuật</w:t>
            </w:r>
            <w:proofErr w:type="spellEnd"/>
            <w:r>
              <w:rPr>
                <w:sz w:val="19"/>
              </w:rPr>
              <w:t xml:space="preserve"> </w:t>
            </w:r>
            <w:proofErr w:type="spellStart"/>
            <w:r>
              <w:rPr>
                <w:sz w:val="19"/>
              </w:rPr>
              <w:t>và</w:t>
            </w:r>
            <w:proofErr w:type="spellEnd"/>
            <w:r>
              <w:rPr>
                <w:sz w:val="19"/>
              </w:rPr>
              <w:t xml:space="preserve"> </w:t>
            </w:r>
            <w:proofErr w:type="spellStart"/>
            <w:r>
              <w:rPr>
                <w:sz w:val="19"/>
              </w:rPr>
              <w:t>cách</w:t>
            </w:r>
            <w:proofErr w:type="spellEnd"/>
            <w:r>
              <w:rPr>
                <w:sz w:val="19"/>
              </w:rPr>
              <w:t xml:space="preserve"> </w:t>
            </w:r>
            <w:proofErr w:type="spellStart"/>
            <w:r>
              <w:rPr>
                <w:sz w:val="19"/>
              </w:rPr>
              <w:t>phối</w:t>
            </w:r>
            <w:proofErr w:type="spellEnd"/>
            <w:r>
              <w:rPr>
                <w:sz w:val="19"/>
              </w:rPr>
              <w:t xml:space="preserve"> </w:t>
            </w:r>
            <w:proofErr w:type="spellStart"/>
            <w:r>
              <w:rPr>
                <w:sz w:val="19"/>
              </w:rPr>
              <w:t>hợp</w:t>
            </w:r>
            <w:proofErr w:type="spellEnd"/>
            <w:r>
              <w:rPr>
                <w:sz w:val="19"/>
              </w:rPr>
              <w:t xml:space="preserve"> module; </w:t>
            </w:r>
            <w:proofErr w:type="spellStart"/>
            <w:r>
              <w:rPr>
                <w:sz w:val="19"/>
              </w:rPr>
              <w:t>thiết</w:t>
            </w:r>
            <w:proofErr w:type="spellEnd"/>
            <w:r>
              <w:rPr>
                <w:sz w:val="19"/>
              </w:rPr>
              <w:t xml:space="preserve"> </w:t>
            </w:r>
            <w:proofErr w:type="spellStart"/>
            <w:r>
              <w:rPr>
                <w:sz w:val="19"/>
              </w:rPr>
              <w:t>kế</w:t>
            </w:r>
            <w:proofErr w:type="spellEnd"/>
            <w:r>
              <w:rPr>
                <w:sz w:val="19"/>
              </w:rPr>
              <w:t xml:space="preserve"> </w:t>
            </w:r>
            <w:proofErr w:type="spellStart"/>
            <w:r>
              <w:rPr>
                <w:sz w:val="19"/>
              </w:rPr>
              <w:t>kiến</w:t>
            </w:r>
            <w:proofErr w:type="spellEnd"/>
            <w:r>
              <w:rPr>
                <w:sz w:val="19"/>
              </w:rPr>
              <w:t xml:space="preserve"> </w:t>
            </w:r>
            <w:proofErr w:type="spellStart"/>
            <w:r>
              <w:rPr>
                <w:sz w:val="19"/>
              </w:rPr>
              <w:t>trúc</w:t>
            </w:r>
            <w:proofErr w:type="spellEnd"/>
            <w:r>
              <w:rPr>
                <w:sz w:val="19"/>
              </w:rPr>
              <w:t xml:space="preserve"> frontend/backend; </w:t>
            </w:r>
            <w:proofErr w:type="spellStart"/>
            <w:r>
              <w:rPr>
                <w:sz w:val="19"/>
              </w:rPr>
              <w:t>triển</w:t>
            </w:r>
            <w:proofErr w:type="spellEnd"/>
            <w:r>
              <w:rPr>
                <w:sz w:val="19"/>
              </w:rPr>
              <w:t xml:space="preserve"> </w:t>
            </w:r>
            <w:proofErr w:type="spellStart"/>
            <w:r>
              <w:rPr>
                <w:sz w:val="19"/>
              </w:rPr>
              <w:t>khai</w:t>
            </w:r>
            <w:proofErr w:type="spellEnd"/>
            <w:r>
              <w:rPr>
                <w:sz w:val="19"/>
              </w:rPr>
              <w:t xml:space="preserve"> </w:t>
            </w:r>
            <w:r w:rsidR="002049F3">
              <w:rPr>
                <w:sz w:val="19"/>
              </w:rPr>
              <w:t>code</w:t>
            </w:r>
            <w:r w:rsidR="002049F3">
              <w:rPr>
                <w:sz w:val="19"/>
                <w:lang w:val="vi-VN"/>
              </w:rPr>
              <w:t xml:space="preserve"> base </w:t>
            </w:r>
            <w:r>
              <w:rPr>
                <w:sz w:val="19"/>
              </w:rPr>
              <w:t xml:space="preserve">starter frontend </w:t>
            </w:r>
            <w:proofErr w:type="spellStart"/>
            <w:r>
              <w:rPr>
                <w:sz w:val="19"/>
              </w:rPr>
              <w:t>và</w:t>
            </w:r>
            <w:proofErr w:type="spellEnd"/>
            <w:r>
              <w:rPr>
                <w:sz w:val="19"/>
              </w:rPr>
              <w:t xml:space="preserve"> backend; </w:t>
            </w:r>
            <w:proofErr w:type="spellStart"/>
            <w:r>
              <w:rPr>
                <w:sz w:val="19"/>
              </w:rPr>
              <w:t>xây</w:t>
            </w:r>
            <w:proofErr w:type="spellEnd"/>
            <w:r>
              <w:rPr>
                <w:sz w:val="19"/>
              </w:rPr>
              <w:t xml:space="preserve"> </w:t>
            </w:r>
            <w:proofErr w:type="spellStart"/>
            <w:r>
              <w:rPr>
                <w:sz w:val="19"/>
              </w:rPr>
              <w:t>dựng</w:t>
            </w:r>
            <w:proofErr w:type="spellEnd"/>
            <w:r>
              <w:rPr>
                <w:sz w:val="19"/>
              </w:rPr>
              <w:t xml:space="preserve"> shared contract, </w:t>
            </w:r>
            <w:proofErr w:type="spellStart"/>
            <w:r>
              <w:rPr>
                <w:sz w:val="19"/>
              </w:rPr>
              <w:t>cấu</w:t>
            </w:r>
            <w:proofErr w:type="spellEnd"/>
            <w:r>
              <w:rPr>
                <w:sz w:val="19"/>
              </w:rPr>
              <w:t xml:space="preserve"> </w:t>
            </w:r>
            <w:proofErr w:type="spellStart"/>
            <w:r>
              <w:rPr>
                <w:sz w:val="19"/>
              </w:rPr>
              <w:t>trúc</w:t>
            </w:r>
            <w:proofErr w:type="spellEnd"/>
            <w:r>
              <w:rPr>
                <w:sz w:val="19"/>
              </w:rPr>
              <w:t xml:space="preserve"> </w:t>
            </w:r>
            <w:proofErr w:type="spellStart"/>
            <w:r>
              <w:rPr>
                <w:sz w:val="19"/>
              </w:rPr>
              <w:t>thư</w:t>
            </w:r>
            <w:proofErr w:type="spellEnd"/>
            <w:r>
              <w:rPr>
                <w:sz w:val="19"/>
              </w:rPr>
              <w:t xml:space="preserve"> </w:t>
            </w:r>
            <w:proofErr w:type="spellStart"/>
            <w:r>
              <w:rPr>
                <w:sz w:val="19"/>
              </w:rPr>
              <w:t>mục</w:t>
            </w:r>
            <w:proofErr w:type="spellEnd"/>
            <w:r>
              <w:rPr>
                <w:sz w:val="19"/>
              </w:rPr>
              <w:t xml:space="preserve"> </w:t>
            </w:r>
            <w:proofErr w:type="spellStart"/>
            <w:r>
              <w:rPr>
                <w:sz w:val="19"/>
              </w:rPr>
              <w:t>và</w:t>
            </w:r>
            <w:proofErr w:type="spellEnd"/>
            <w:r>
              <w:rPr>
                <w:sz w:val="19"/>
              </w:rPr>
              <w:t xml:space="preserve"> </w:t>
            </w:r>
            <w:proofErr w:type="spellStart"/>
            <w:r>
              <w:rPr>
                <w:sz w:val="19"/>
              </w:rPr>
              <w:t>cấu</w:t>
            </w:r>
            <w:proofErr w:type="spellEnd"/>
            <w:r>
              <w:rPr>
                <w:sz w:val="19"/>
              </w:rPr>
              <w:t xml:space="preserve"> </w:t>
            </w:r>
            <w:proofErr w:type="spellStart"/>
            <w:r>
              <w:rPr>
                <w:sz w:val="19"/>
              </w:rPr>
              <w:t>hình</w:t>
            </w:r>
            <w:proofErr w:type="spellEnd"/>
            <w:r>
              <w:rPr>
                <w:sz w:val="19"/>
              </w:rPr>
              <w:t xml:space="preserve"> </w:t>
            </w:r>
            <w:proofErr w:type="spellStart"/>
            <w:r>
              <w:rPr>
                <w:sz w:val="19"/>
              </w:rPr>
              <w:t>chạy</w:t>
            </w:r>
            <w:proofErr w:type="spellEnd"/>
            <w:r>
              <w:rPr>
                <w:sz w:val="19"/>
              </w:rPr>
              <w:t xml:space="preserve"> </w:t>
            </w:r>
            <w:proofErr w:type="spellStart"/>
            <w:r>
              <w:rPr>
                <w:sz w:val="19"/>
              </w:rPr>
              <w:t>dự</w:t>
            </w:r>
            <w:proofErr w:type="spellEnd"/>
            <w:r>
              <w:rPr>
                <w:sz w:val="19"/>
              </w:rPr>
              <w:t xml:space="preserve"> </w:t>
            </w:r>
            <w:proofErr w:type="spellStart"/>
            <w:r>
              <w:rPr>
                <w:sz w:val="19"/>
              </w:rPr>
              <w:t>án</w:t>
            </w:r>
            <w:proofErr w:type="spellEnd"/>
            <w:r>
              <w:rPr>
                <w:sz w:val="19"/>
              </w:rPr>
              <w:t xml:space="preserve">; </w:t>
            </w:r>
            <w:proofErr w:type="spellStart"/>
            <w:r>
              <w:rPr>
                <w:sz w:val="19"/>
              </w:rPr>
              <w:t>vẽ</w:t>
            </w:r>
            <w:proofErr w:type="spellEnd"/>
            <w:r>
              <w:rPr>
                <w:sz w:val="19"/>
              </w:rPr>
              <w:t xml:space="preserve"> </w:t>
            </w:r>
            <w:proofErr w:type="spellStart"/>
            <w:r>
              <w:rPr>
                <w:sz w:val="19"/>
              </w:rPr>
              <w:t>và</w:t>
            </w:r>
            <w:proofErr w:type="spellEnd"/>
            <w:r>
              <w:rPr>
                <w:sz w:val="19"/>
              </w:rPr>
              <w:t xml:space="preserve"> </w:t>
            </w:r>
            <w:proofErr w:type="spellStart"/>
            <w:r>
              <w:rPr>
                <w:sz w:val="19"/>
              </w:rPr>
              <w:t>chuẩn</w:t>
            </w:r>
            <w:proofErr w:type="spellEnd"/>
            <w:r>
              <w:rPr>
                <w:sz w:val="19"/>
              </w:rPr>
              <w:t xml:space="preserve"> </w:t>
            </w:r>
            <w:proofErr w:type="spellStart"/>
            <w:r>
              <w:rPr>
                <w:sz w:val="19"/>
              </w:rPr>
              <w:t>hóa</w:t>
            </w:r>
            <w:proofErr w:type="spellEnd"/>
            <w:r>
              <w:rPr>
                <w:sz w:val="19"/>
              </w:rPr>
              <w:t xml:space="preserve"> </w:t>
            </w:r>
            <w:proofErr w:type="spellStart"/>
            <w:r>
              <w:rPr>
                <w:sz w:val="19"/>
              </w:rPr>
              <w:t>các</w:t>
            </w:r>
            <w:proofErr w:type="spellEnd"/>
            <w:r>
              <w:rPr>
                <w:sz w:val="19"/>
              </w:rPr>
              <w:t xml:space="preserve"> diagram </w:t>
            </w:r>
            <w:proofErr w:type="spellStart"/>
            <w:r>
              <w:rPr>
                <w:sz w:val="19"/>
              </w:rPr>
              <w:t>như</w:t>
            </w:r>
            <w:proofErr w:type="spellEnd"/>
            <w:r>
              <w:rPr>
                <w:sz w:val="19"/>
              </w:rPr>
              <w:t xml:space="preserve"> use case, class diagram, sequence diagram, flowchart, component, runtime </w:t>
            </w:r>
            <w:proofErr w:type="spellStart"/>
            <w:r>
              <w:rPr>
                <w:sz w:val="19"/>
              </w:rPr>
              <w:t>và</w:t>
            </w:r>
            <w:proofErr w:type="spellEnd"/>
            <w:r>
              <w:rPr>
                <w:sz w:val="19"/>
              </w:rPr>
              <w:t xml:space="preserve"> data flow; </w:t>
            </w:r>
            <w:proofErr w:type="spellStart"/>
            <w:r>
              <w:rPr>
                <w:sz w:val="19"/>
              </w:rPr>
              <w:t>tích</w:t>
            </w:r>
            <w:proofErr w:type="spellEnd"/>
            <w:r>
              <w:rPr>
                <w:sz w:val="19"/>
              </w:rPr>
              <w:t xml:space="preserve"> </w:t>
            </w:r>
            <w:proofErr w:type="spellStart"/>
            <w:r>
              <w:rPr>
                <w:sz w:val="19"/>
              </w:rPr>
              <w:t>hợp</w:t>
            </w:r>
            <w:proofErr w:type="spellEnd"/>
            <w:r>
              <w:rPr>
                <w:sz w:val="19"/>
              </w:rPr>
              <w:t xml:space="preserve"> module </w:t>
            </w:r>
            <w:proofErr w:type="spellStart"/>
            <w:r>
              <w:rPr>
                <w:sz w:val="19"/>
              </w:rPr>
              <w:t>của</w:t>
            </w:r>
            <w:proofErr w:type="spellEnd"/>
            <w:r>
              <w:rPr>
                <w:sz w:val="19"/>
              </w:rPr>
              <w:t xml:space="preserve"> </w:t>
            </w:r>
            <w:proofErr w:type="spellStart"/>
            <w:r>
              <w:rPr>
                <w:sz w:val="19"/>
              </w:rPr>
              <w:t>các</w:t>
            </w:r>
            <w:proofErr w:type="spellEnd"/>
            <w:r>
              <w:rPr>
                <w:sz w:val="19"/>
              </w:rPr>
              <w:t xml:space="preserve"> </w:t>
            </w:r>
            <w:proofErr w:type="spellStart"/>
            <w:r>
              <w:rPr>
                <w:sz w:val="19"/>
              </w:rPr>
              <w:t>thành</w:t>
            </w:r>
            <w:proofErr w:type="spellEnd"/>
            <w:r>
              <w:rPr>
                <w:sz w:val="19"/>
              </w:rPr>
              <w:t xml:space="preserve"> </w:t>
            </w:r>
            <w:proofErr w:type="spellStart"/>
            <w:r>
              <w:rPr>
                <w:sz w:val="19"/>
              </w:rPr>
              <w:t>viên</w:t>
            </w:r>
            <w:proofErr w:type="spellEnd"/>
            <w:r>
              <w:rPr>
                <w:sz w:val="19"/>
              </w:rPr>
              <w:t xml:space="preserve"> </w:t>
            </w:r>
            <w:proofErr w:type="spellStart"/>
            <w:r>
              <w:rPr>
                <w:sz w:val="19"/>
              </w:rPr>
              <w:t>vào</w:t>
            </w:r>
            <w:proofErr w:type="spellEnd"/>
            <w:r>
              <w:rPr>
                <w:sz w:val="19"/>
              </w:rPr>
              <w:t xml:space="preserve"> </w:t>
            </w:r>
            <w:proofErr w:type="spellStart"/>
            <w:r>
              <w:rPr>
                <w:sz w:val="19"/>
              </w:rPr>
              <w:t>nhánh</w:t>
            </w:r>
            <w:proofErr w:type="spellEnd"/>
            <w:r>
              <w:rPr>
                <w:sz w:val="19"/>
              </w:rPr>
              <w:t xml:space="preserve"> </w:t>
            </w:r>
            <w:proofErr w:type="spellStart"/>
            <w:r>
              <w:rPr>
                <w:sz w:val="19"/>
              </w:rPr>
              <w:t>chung</w:t>
            </w:r>
            <w:proofErr w:type="spellEnd"/>
            <w:r>
              <w:rPr>
                <w:sz w:val="19"/>
              </w:rPr>
              <w:t xml:space="preserve">; </w:t>
            </w:r>
            <w:proofErr w:type="spellStart"/>
            <w:r>
              <w:rPr>
                <w:sz w:val="19"/>
              </w:rPr>
              <w:t>xử</w:t>
            </w:r>
            <w:proofErr w:type="spellEnd"/>
            <w:r>
              <w:rPr>
                <w:sz w:val="19"/>
              </w:rPr>
              <w:t xml:space="preserve"> </w:t>
            </w:r>
            <w:proofErr w:type="spellStart"/>
            <w:r>
              <w:rPr>
                <w:sz w:val="19"/>
              </w:rPr>
              <w:t>lý</w:t>
            </w:r>
            <w:proofErr w:type="spellEnd"/>
            <w:r>
              <w:rPr>
                <w:sz w:val="19"/>
              </w:rPr>
              <w:t xml:space="preserve"> </w:t>
            </w:r>
            <w:proofErr w:type="spellStart"/>
            <w:r>
              <w:rPr>
                <w:sz w:val="19"/>
              </w:rPr>
              <w:t>lỗi</w:t>
            </w:r>
            <w:proofErr w:type="spellEnd"/>
            <w:r>
              <w:rPr>
                <w:sz w:val="19"/>
              </w:rPr>
              <w:t xml:space="preserve"> runtime/build; </w:t>
            </w:r>
            <w:proofErr w:type="spellStart"/>
            <w:r>
              <w:rPr>
                <w:sz w:val="19"/>
              </w:rPr>
              <w:t>rà</w:t>
            </w:r>
            <w:proofErr w:type="spellEnd"/>
            <w:r>
              <w:rPr>
                <w:sz w:val="19"/>
              </w:rPr>
              <w:t xml:space="preserve"> </w:t>
            </w:r>
            <w:proofErr w:type="spellStart"/>
            <w:r>
              <w:rPr>
                <w:sz w:val="19"/>
              </w:rPr>
              <w:t>soát</w:t>
            </w:r>
            <w:proofErr w:type="spellEnd"/>
            <w:r>
              <w:rPr>
                <w:sz w:val="19"/>
              </w:rPr>
              <w:t xml:space="preserve"> API, validator, File IO </w:t>
            </w:r>
            <w:proofErr w:type="spellStart"/>
            <w:r>
              <w:rPr>
                <w:sz w:val="19"/>
              </w:rPr>
              <w:t>và</w:t>
            </w:r>
            <w:proofErr w:type="spellEnd"/>
            <w:r>
              <w:rPr>
                <w:sz w:val="19"/>
              </w:rPr>
              <w:t xml:space="preserve"> </w:t>
            </w:r>
            <w:proofErr w:type="spellStart"/>
            <w:r>
              <w:rPr>
                <w:sz w:val="19"/>
              </w:rPr>
              <w:t>dữ</w:t>
            </w:r>
            <w:proofErr w:type="spellEnd"/>
            <w:r>
              <w:rPr>
                <w:sz w:val="19"/>
              </w:rPr>
              <w:t xml:space="preserve"> </w:t>
            </w:r>
            <w:proofErr w:type="spellStart"/>
            <w:r>
              <w:rPr>
                <w:sz w:val="19"/>
              </w:rPr>
              <w:t>liệu</w:t>
            </w:r>
            <w:proofErr w:type="spellEnd"/>
            <w:r>
              <w:rPr>
                <w:sz w:val="19"/>
              </w:rPr>
              <w:t xml:space="preserve"> demo; </w:t>
            </w:r>
            <w:proofErr w:type="spellStart"/>
            <w:r>
              <w:rPr>
                <w:sz w:val="19"/>
              </w:rPr>
              <w:t>kiểm</w:t>
            </w:r>
            <w:proofErr w:type="spellEnd"/>
            <w:r>
              <w:rPr>
                <w:sz w:val="19"/>
              </w:rPr>
              <w:t xml:space="preserve"> </w:t>
            </w:r>
            <w:proofErr w:type="spellStart"/>
            <w:r>
              <w:rPr>
                <w:sz w:val="19"/>
              </w:rPr>
              <w:t>tra</w:t>
            </w:r>
            <w:proofErr w:type="spellEnd"/>
            <w:r>
              <w:rPr>
                <w:sz w:val="19"/>
              </w:rPr>
              <w:t xml:space="preserve"> test/build; </w:t>
            </w:r>
            <w:proofErr w:type="spellStart"/>
            <w:r>
              <w:rPr>
                <w:sz w:val="19"/>
              </w:rPr>
              <w:t>quản</w:t>
            </w:r>
            <w:proofErr w:type="spellEnd"/>
            <w:r>
              <w:rPr>
                <w:sz w:val="19"/>
              </w:rPr>
              <w:t xml:space="preserve"> </w:t>
            </w:r>
            <w:proofErr w:type="spellStart"/>
            <w:r>
              <w:rPr>
                <w:sz w:val="19"/>
              </w:rPr>
              <w:t>lý</w:t>
            </w:r>
            <w:proofErr w:type="spellEnd"/>
            <w:r>
              <w:rPr>
                <w:sz w:val="19"/>
              </w:rPr>
              <w:t xml:space="preserve"> GitHub, pull request, merge; </w:t>
            </w:r>
            <w:proofErr w:type="spellStart"/>
            <w:r>
              <w:rPr>
                <w:sz w:val="19"/>
              </w:rPr>
              <w:t>hoàn</w:t>
            </w:r>
            <w:proofErr w:type="spellEnd"/>
            <w:r>
              <w:rPr>
                <w:sz w:val="19"/>
              </w:rPr>
              <w:t xml:space="preserve"> </w:t>
            </w:r>
            <w:proofErr w:type="spellStart"/>
            <w:r>
              <w:rPr>
                <w:sz w:val="19"/>
              </w:rPr>
              <w:t>thiện</w:t>
            </w:r>
            <w:proofErr w:type="spellEnd"/>
            <w:r>
              <w:rPr>
                <w:sz w:val="19"/>
              </w:rPr>
              <w:t xml:space="preserve"> README, </w:t>
            </w:r>
            <w:proofErr w:type="spellStart"/>
            <w:r>
              <w:rPr>
                <w:sz w:val="19"/>
              </w:rPr>
              <w:t>tài</w:t>
            </w:r>
            <w:proofErr w:type="spellEnd"/>
            <w:r>
              <w:rPr>
                <w:sz w:val="19"/>
              </w:rPr>
              <w:t xml:space="preserve"> </w:t>
            </w:r>
            <w:proofErr w:type="spellStart"/>
            <w:r>
              <w:rPr>
                <w:sz w:val="19"/>
              </w:rPr>
              <w:t>liệu</w:t>
            </w:r>
            <w:proofErr w:type="spellEnd"/>
            <w:r>
              <w:rPr>
                <w:sz w:val="19"/>
              </w:rPr>
              <w:t xml:space="preserve">, </w:t>
            </w:r>
            <w:proofErr w:type="spellStart"/>
            <w:r>
              <w:rPr>
                <w:sz w:val="19"/>
              </w:rPr>
              <w:t>báo</w:t>
            </w:r>
            <w:proofErr w:type="spellEnd"/>
            <w:r>
              <w:rPr>
                <w:sz w:val="19"/>
              </w:rPr>
              <w:t xml:space="preserve"> </w:t>
            </w:r>
            <w:proofErr w:type="spellStart"/>
            <w:r>
              <w:rPr>
                <w:sz w:val="19"/>
              </w:rPr>
              <w:t>cáo</w:t>
            </w:r>
            <w:proofErr w:type="spellEnd"/>
            <w:r>
              <w:rPr>
                <w:sz w:val="19"/>
              </w:rPr>
              <w:t xml:space="preserve">, slide </w:t>
            </w:r>
            <w:proofErr w:type="spellStart"/>
            <w:r>
              <w:rPr>
                <w:sz w:val="19"/>
              </w:rPr>
              <w:t>và</w:t>
            </w:r>
            <w:proofErr w:type="spellEnd"/>
            <w:r>
              <w:rPr>
                <w:sz w:val="19"/>
              </w:rPr>
              <w:t xml:space="preserve"> </w:t>
            </w:r>
            <w:proofErr w:type="spellStart"/>
            <w:r>
              <w:rPr>
                <w:sz w:val="19"/>
              </w:rPr>
              <w:t>hồ</w:t>
            </w:r>
            <w:proofErr w:type="spellEnd"/>
            <w:r>
              <w:rPr>
                <w:sz w:val="19"/>
              </w:rPr>
              <w:t xml:space="preserve"> </w:t>
            </w:r>
            <w:proofErr w:type="spellStart"/>
            <w:r>
              <w:rPr>
                <w:sz w:val="19"/>
              </w:rPr>
              <w:t>sơ</w:t>
            </w:r>
            <w:proofErr w:type="spellEnd"/>
            <w:r>
              <w:rPr>
                <w:sz w:val="19"/>
              </w:rPr>
              <w:t xml:space="preserve"> </w:t>
            </w:r>
            <w:proofErr w:type="spellStart"/>
            <w:r>
              <w:rPr>
                <w:sz w:val="19"/>
              </w:rPr>
              <w:t>nộp</w:t>
            </w:r>
            <w:proofErr w:type="spellEnd"/>
            <w:r>
              <w:rPr>
                <w:sz w:val="19"/>
              </w:rPr>
              <w:t xml:space="preserve"> </w:t>
            </w:r>
            <w:proofErr w:type="spellStart"/>
            <w:r>
              <w:rPr>
                <w:sz w:val="19"/>
              </w:rPr>
              <w:t>bài</w:t>
            </w:r>
            <w:proofErr w:type="spellEnd"/>
            <w:r>
              <w:rPr>
                <w:sz w:val="19"/>
              </w:rPr>
              <w:t>.</w:t>
            </w:r>
          </w:p>
        </w:tc>
      </w:tr>
      <w:tr w:rsidR="00BE628B" w14:paraId="001DB232" w14:textId="77777777" w:rsidTr="004F51C8">
        <w:trPr>
          <w:cantSplit/>
          <w:jc w:val="center"/>
        </w:trPr>
        <w:tc>
          <w:tcPr>
            <w:tcW w:w="566" w:type="dxa"/>
            <w:tcBorders>
              <w:top w:val="single" w:sz="4" w:space="0" w:color="A9B8C8"/>
              <w:left w:val="single" w:sz="8" w:space="0" w:color="17365D"/>
              <w:bottom w:val="single" w:sz="4" w:space="0" w:color="A9B8C8"/>
              <w:right w:val="single" w:sz="4" w:space="0" w:color="A9B8C8"/>
            </w:tcBorders>
            <w:shd w:val="clear" w:color="auto" w:fill="F6F8FB"/>
            <w:tcMar>
              <w:top w:w="55" w:type="dxa"/>
              <w:left w:w="75" w:type="dxa"/>
              <w:bottom w:w="55" w:type="dxa"/>
              <w:right w:w="75" w:type="dxa"/>
            </w:tcMar>
            <w:vAlign w:val="center"/>
          </w:tcPr>
          <w:p w14:paraId="533209FF" w14:textId="77777777" w:rsidR="00BE628B" w:rsidRDefault="00000000">
            <w:pPr>
              <w:spacing w:after="0" w:line="240" w:lineRule="auto"/>
              <w:ind w:firstLine="0"/>
              <w:jc w:val="center"/>
            </w:pPr>
            <w:r>
              <w:rPr>
                <w:sz w:val="21"/>
              </w:rPr>
              <w:t>2</w:t>
            </w:r>
          </w:p>
        </w:tc>
        <w:tc>
          <w:tcPr>
            <w:tcW w:w="815" w:type="dxa"/>
            <w:tcBorders>
              <w:top w:val="single" w:sz="4" w:space="0" w:color="A9B8C8"/>
              <w:left w:val="single" w:sz="4" w:space="0" w:color="A9B8C8"/>
              <w:bottom w:val="single" w:sz="4" w:space="0" w:color="A9B8C8"/>
              <w:right w:val="single" w:sz="4" w:space="0" w:color="A9B8C8"/>
            </w:tcBorders>
            <w:shd w:val="clear" w:color="auto" w:fill="F6F8FB"/>
            <w:tcMar>
              <w:top w:w="55" w:type="dxa"/>
              <w:left w:w="75" w:type="dxa"/>
              <w:bottom w:w="55" w:type="dxa"/>
              <w:right w:w="75" w:type="dxa"/>
            </w:tcMar>
            <w:vAlign w:val="center"/>
          </w:tcPr>
          <w:p w14:paraId="41B66B5B" w14:textId="77777777" w:rsidR="00BE628B" w:rsidRDefault="00000000">
            <w:pPr>
              <w:spacing w:after="0" w:line="240" w:lineRule="auto"/>
              <w:ind w:firstLine="0"/>
              <w:jc w:val="left"/>
            </w:pPr>
            <w:r>
              <w:rPr>
                <w:sz w:val="21"/>
              </w:rPr>
              <w:t>Nguyễn Thành Trung</w:t>
            </w:r>
          </w:p>
        </w:tc>
        <w:tc>
          <w:tcPr>
            <w:tcW w:w="990" w:type="dxa"/>
            <w:tcBorders>
              <w:top w:val="single" w:sz="4" w:space="0" w:color="A9B8C8"/>
              <w:left w:val="single" w:sz="4" w:space="0" w:color="A9B8C8"/>
              <w:bottom w:val="single" w:sz="4" w:space="0" w:color="A9B8C8"/>
              <w:right w:val="single" w:sz="4" w:space="0" w:color="A9B8C8"/>
            </w:tcBorders>
            <w:shd w:val="clear" w:color="auto" w:fill="F6F8FB"/>
            <w:tcMar>
              <w:top w:w="55" w:type="dxa"/>
              <w:left w:w="75" w:type="dxa"/>
              <w:bottom w:w="55" w:type="dxa"/>
              <w:right w:w="75" w:type="dxa"/>
            </w:tcMar>
            <w:vAlign w:val="center"/>
          </w:tcPr>
          <w:p w14:paraId="0E41553B" w14:textId="77777777" w:rsidR="00BE628B" w:rsidRDefault="00000000">
            <w:pPr>
              <w:spacing w:after="0" w:line="240" w:lineRule="auto"/>
              <w:ind w:firstLine="0"/>
              <w:jc w:val="center"/>
            </w:pPr>
            <w:r>
              <w:rPr>
                <w:sz w:val="21"/>
              </w:rPr>
              <w:t>24100217</w:t>
            </w:r>
          </w:p>
        </w:tc>
        <w:tc>
          <w:tcPr>
            <w:tcW w:w="7769" w:type="dxa"/>
            <w:tcBorders>
              <w:top w:val="single" w:sz="4" w:space="0" w:color="A9B8C8"/>
              <w:left w:val="single" w:sz="4" w:space="0" w:color="A9B8C8"/>
              <w:bottom w:val="single" w:sz="4" w:space="0" w:color="A9B8C8"/>
              <w:right w:val="single" w:sz="8" w:space="0" w:color="17365D"/>
            </w:tcBorders>
            <w:shd w:val="clear" w:color="auto" w:fill="F6F8FB"/>
            <w:tcMar>
              <w:top w:w="55" w:type="dxa"/>
              <w:left w:w="75" w:type="dxa"/>
              <w:bottom w:w="55" w:type="dxa"/>
              <w:right w:w="75" w:type="dxa"/>
            </w:tcMar>
            <w:vAlign w:val="center"/>
          </w:tcPr>
          <w:p w14:paraId="7B6F83BC" w14:textId="77777777" w:rsidR="00BE628B" w:rsidRDefault="00000000">
            <w:pPr>
              <w:spacing w:after="0" w:line="240" w:lineRule="auto"/>
              <w:ind w:firstLine="0"/>
              <w:jc w:val="left"/>
            </w:pPr>
            <w:r>
              <w:rPr>
                <w:sz w:val="19"/>
              </w:rPr>
              <w:t xml:space="preserve">Thành </w:t>
            </w:r>
            <w:proofErr w:type="spellStart"/>
            <w:r>
              <w:rPr>
                <w:sz w:val="19"/>
              </w:rPr>
              <w:t>viên</w:t>
            </w:r>
            <w:proofErr w:type="spellEnd"/>
            <w:r>
              <w:rPr>
                <w:sz w:val="19"/>
              </w:rPr>
              <w:t xml:space="preserve">; </w:t>
            </w:r>
            <w:proofErr w:type="spellStart"/>
            <w:r>
              <w:rPr>
                <w:sz w:val="19"/>
              </w:rPr>
              <w:t>phụ</w:t>
            </w:r>
            <w:proofErr w:type="spellEnd"/>
            <w:r>
              <w:rPr>
                <w:sz w:val="19"/>
              </w:rPr>
              <w:t xml:space="preserve"> </w:t>
            </w:r>
            <w:proofErr w:type="spellStart"/>
            <w:r>
              <w:rPr>
                <w:sz w:val="19"/>
              </w:rPr>
              <w:t>trách</w:t>
            </w:r>
            <w:proofErr w:type="spellEnd"/>
            <w:r>
              <w:rPr>
                <w:sz w:val="19"/>
              </w:rPr>
              <w:t xml:space="preserve"> </w:t>
            </w:r>
            <w:proofErr w:type="spellStart"/>
            <w:r>
              <w:rPr>
                <w:sz w:val="19"/>
              </w:rPr>
              <w:t>nhóm</w:t>
            </w:r>
            <w:proofErr w:type="spellEnd"/>
            <w:r>
              <w:rPr>
                <w:sz w:val="19"/>
              </w:rPr>
              <w:t xml:space="preserve"> </w:t>
            </w:r>
            <w:proofErr w:type="spellStart"/>
            <w:r>
              <w:rPr>
                <w:sz w:val="19"/>
              </w:rPr>
              <w:t>chức</w:t>
            </w:r>
            <w:proofErr w:type="spellEnd"/>
            <w:r>
              <w:rPr>
                <w:sz w:val="19"/>
              </w:rPr>
              <w:t xml:space="preserve"> </w:t>
            </w:r>
            <w:proofErr w:type="spellStart"/>
            <w:r>
              <w:rPr>
                <w:sz w:val="19"/>
              </w:rPr>
              <w:t>năng</w:t>
            </w:r>
            <w:proofErr w:type="spellEnd"/>
            <w:r>
              <w:rPr>
                <w:sz w:val="19"/>
              </w:rPr>
              <w:t xml:space="preserve"> Student/Auth/Profile; </w:t>
            </w:r>
            <w:proofErr w:type="spellStart"/>
            <w:r>
              <w:rPr>
                <w:sz w:val="19"/>
              </w:rPr>
              <w:t>triển</w:t>
            </w:r>
            <w:proofErr w:type="spellEnd"/>
            <w:r>
              <w:rPr>
                <w:sz w:val="19"/>
              </w:rPr>
              <w:t xml:space="preserve"> </w:t>
            </w:r>
            <w:proofErr w:type="spellStart"/>
            <w:r>
              <w:rPr>
                <w:sz w:val="19"/>
              </w:rPr>
              <w:t>khai</w:t>
            </w:r>
            <w:proofErr w:type="spellEnd"/>
            <w:r>
              <w:rPr>
                <w:sz w:val="19"/>
              </w:rPr>
              <w:t xml:space="preserve"> </w:t>
            </w:r>
            <w:proofErr w:type="spellStart"/>
            <w:r>
              <w:rPr>
                <w:sz w:val="19"/>
              </w:rPr>
              <w:t>luồng</w:t>
            </w:r>
            <w:proofErr w:type="spellEnd"/>
            <w:r>
              <w:rPr>
                <w:sz w:val="19"/>
              </w:rPr>
              <w:t xml:space="preserve"> </w:t>
            </w:r>
            <w:proofErr w:type="spellStart"/>
            <w:r>
              <w:rPr>
                <w:sz w:val="19"/>
              </w:rPr>
              <w:t>đăng</w:t>
            </w:r>
            <w:proofErr w:type="spellEnd"/>
            <w:r>
              <w:rPr>
                <w:sz w:val="19"/>
              </w:rPr>
              <w:t xml:space="preserve"> </w:t>
            </w:r>
            <w:proofErr w:type="spellStart"/>
            <w:r>
              <w:rPr>
                <w:sz w:val="19"/>
              </w:rPr>
              <w:t>nhập</w:t>
            </w:r>
            <w:proofErr w:type="spellEnd"/>
            <w:r>
              <w:rPr>
                <w:sz w:val="19"/>
              </w:rPr>
              <w:t xml:space="preserve"> demo </w:t>
            </w:r>
            <w:proofErr w:type="spellStart"/>
            <w:r>
              <w:rPr>
                <w:sz w:val="19"/>
              </w:rPr>
              <w:t>theo</w:t>
            </w:r>
            <w:proofErr w:type="spellEnd"/>
            <w:r>
              <w:rPr>
                <w:sz w:val="19"/>
              </w:rPr>
              <w:t xml:space="preserve"> </w:t>
            </w:r>
            <w:proofErr w:type="spellStart"/>
            <w:r>
              <w:rPr>
                <w:sz w:val="19"/>
              </w:rPr>
              <w:t>mã</w:t>
            </w:r>
            <w:proofErr w:type="spellEnd"/>
            <w:r>
              <w:rPr>
                <w:sz w:val="19"/>
              </w:rPr>
              <w:t xml:space="preserve"> </w:t>
            </w:r>
            <w:proofErr w:type="spellStart"/>
            <w:r>
              <w:rPr>
                <w:sz w:val="19"/>
              </w:rPr>
              <w:t>sinh</w:t>
            </w:r>
            <w:proofErr w:type="spellEnd"/>
            <w:r>
              <w:rPr>
                <w:sz w:val="19"/>
              </w:rPr>
              <w:t xml:space="preserve"> </w:t>
            </w:r>
            <w:proofErr w:type="spellStart"/>
            <w:r>
              <w:rPr>
                <w:sz w:val="19"/>
              </w:rPr>
              <w:t>viên</w:t>
            </w:r>
            <w:proofErr w:type="spellEnd"/>
            <w:r>
              <w:rPr>
                <w:sz w:val="19"/>
              </w:rPr>
              <w:t xml:space="preserve">; </w:t>
            </w:r>
            <w:proofErr w:type="spellStart"/>
            <w:r>
              <w:rPr>
                <w:sz w:val="19"/>
              </w:rPr>
              <w:t>xây</w:t>
            </w:r>
            <w:proofErr w:type="spellEnd"/>
            <w:r>
              <w:rPr>
                <w:sz w:val="19"/>
              </w:rPr>
              <w:t xml:space="preserve"> </w:t>
            </w:r>
            <w:proofErr w:type="spellStart"/>
            <w:r>
              <w:rPr>
                <w:sz w:val="19"/>
              </w:rPr>
              <w:t>dựng</w:t>
            </w:r>
            <w:proofErr w:type="spellEnd"/>
            <w:r>
              <w:rPr>
                <w:sz w:val="19"/>
              </w:rPr>
              <w:t xml:space="preserve"> API, DTO </w:t>
            </w:r>
            <w:proofErr w:type="spellStart"/>
            <w:r>
              <w:rPr>
                <w:sz w:val="19"/>
              </w:rPr>
              <w:t>và</w:t>
            </w:r>
            <w:proofErr w:type="spellEnd"/>
            <w:r>
              <w:rPr>
                <w:sz w:val="19"/>
              </w:rPr>
              <w:t xml:space="preserve"> </w:t>
            </w:r>
            <w:proofErr w:type="spellStart"/>
            <w:r>
              <w:rPr>
                <w:sz w:val="19"/>
              </w:rPr>
              <w:t>xử</w:t>
            </w:r>
            <w:proofErr w:type="spellEnd"/>
            <w:r>
              <w:rPr>
                <w:sz w:val="19"/>
              </w:rPr>
              <w:t xml:space="preserve"> </w:t>
            </w:r>
            <w:proofErr w:type="spellStart"/>
            <w:r>
              <w:rPr>
                <w:sz w:val="19"/>
              </w:rPr>
              <w:t>lý</w:t>
            </w:r>
            <w:proofErr w:type="spellEnd"/>
            <w:r>
              <w:rPr>
                <w:sz w:val="19"/>
              </w:rPr>
              <w:t xml:space="preserve"> </w:t>
            </w:r>
            <w:proofErr w:type="spellStart"/>
            <w:r>
              <w:rPr>
                <w:sz w:val="19"/>
              </w:rPr>
              <w:t>dữ</w:t>
            </w:r>
            <w:proofErr w:type="spellEnd"/>
            <w:r>
              <w:rPr>
                <w:sz w:val="19"/>
              </w:rPr>
              <w:t xml:space="preserve"> </w:t>
            </w:r>
            <w:proofErr w:type="spellStart"/>
            <w:r>
              <w:rPr>
                <w:sz w:val="19"/>
              </w:rPr>
              <w:t>liệu</w:t>
            </w:r>
            <w:proofErr w:type="spellEnd"/>
            <w:r>
              <w:rPr>
                <w:sz w:val="19"/>
              </w:rPr>
              <w:t xml:space="preserve"> </w:t>
            </w:r>
            <w:proofErr w:type="spellStart"/>
            <w:r>
              <w:rPr>
                <w:sz w:val="19"/>
              </w:rPr>
              <w:t>liên</w:t>
            </w:r>
            <w:proofErr w:type="spellEnd"/>
            <w:r>
              <w:rPr>
                <w:sz w:val="19"/>
              </w:rPr>
              <w:t xml:space="preserve"> </w:t>
            </w:r>
            <w:proofErr w:type="spellStart"/>
            <w:r>
              <w:rPr>
                <w:sz w:val="19"/>
              </w:rPr>
              <w:t>quan</w:t>
            </w:r>
            <w:proofErr w:type="spellEnd"/>
            <w:r>
              <w:rPr>
                <w:sz w:val="19"/>
              </w:rPr>
              <w:t xml:space="preserve"> </w:t>
            </w:r>
            <w:proofErr w:type="spellStart"/>
            <w:r>
              <w:rPr>
                <w:sz w:val="19"/>
              </w:rPr>
              <w:t>đến</w:t>
            </w:r>
            <w:proofErr w:type="spellEnd"/>
            <w:r>
              <w:rPr>
                <w:sz w:val="19"/>
              </w:rPr>
              <w:t xml:space="preserve"> </w:t>
            </w:r>
            <w:proofErr w:type="spellStart"/>
            <w:r>
              <w:rPr>
                <w:sz w:val="19"/>
              </w:rPr>
              <w:t>sinh</w:t>
            </w:r>
            <w:proofErr w:type="spellEnd"/>
            <w:r>
              <w:rPr>
                <w:sz w:val="19"/>
              </w:rPr>
              <w:t xml:space="preserve"> </w:t>
            </w:r>
            <w:proofErr w:type="spellStart"/>
            <w:r>
              <w:rPr>
                <w:sz w:val="19"/>
              </w:rPr>
              <w:t>viên</w:t>
            </w:r>
            <w:proofErr w:type="spellEnd"/>
            <w:r>
              <w:rPr>
                <w:sz w:val="19"/>
              </w:rPr>
              <w:t xml:space="preserve">; </w:t>
            </w:r>
            <w:proofErr w:type="spellStart"/>
            <w:r>
              <w:rPr>
                <w:sz w:val="19"/>
              </w:rPr>
              <w:t>kết</w:t>
            </w:r>
            <w:proofErr w:type="spellEnd"/>
            <w:r>
              <w:rPr>
                <w:sz w:val="19"/>
              </w:rPr>
              <w:t xml:space="preserve"> </w:t>
            </w:r>
            <w:proofErr w:type="spellStart"/>
            <w:r>
              <w:rPr>
                <w:sz w:val="19"/>
              </w:rPr>
              <w:t>nối</w:t>
            </w:r>
            <w:proofErr w:type="spellEnd"/>
            <w:r>
              <w:rPr>
                <w:sz w:val="19"/>
              </w:rPr>
              <w:t xml:space="preserve"> frontend </w:t>
            </w:r>
            <w:proofErr w:type="spellStart"/>
            <w:r>
              <w:rPr>
                <w:sz w:val="19"/>
              </w:rPr>
              <w:t>trang</w:t>
            </w:r>
            <w:proofErr w:type="spellEnd"/>
            <w:r>
              <w:rPr>
                <w:sz w:val="19"/>
              </w:rPr>
              <w:t xml:space="preserve"> </w:t>
            </w:r>
            <w:proofErr w:type="spellStart"/>
            <w:r>
              <w:rPr>
                <w:sz w:val="19"/>
              </w:rPr>
              <w:t>đăng</w:t>
            </w:r>
            <w:proofErr w:type="spellEnd"/>
            <w:r>
              <w:rPr>
                <w:sz w:val="19"/>
              </w:rPr>
              <w:t xml:space="preserve"> </w:t>
            </w:r>
            <w:proofErr w:type="spellStart"/>
            <w:r>
              <w:rPr>
                <w:sz w:val="19"/>
              </w:rPr>
              <w:t>nhập</w:t>
            </w:r>
            <w:proofErr w:type="spellEnd"/>
            <w:r>
              <w:rPr>
                <w:sz w:val="19"/>
              </w:rPr>
              <w:t xml:space="preserve"> </w:t>
            </w:r>
            <w:proofErr w:type="spellStart"/>
            <w:r>
              <w:rPr>
                <w:sz w:val="19"/>
              </w:rPr>
              <w:t>và</w:t>
            </w:r>
            <w:proofErr w:type="spellEnd"/>
            <w:r>
              <w:rPr>
                <w:sz w:val="19"/>
              </w:rPr>
              <w:t xml:space="preserve"> </w:t>
            </w:r>
            <w:proofErr w:type="spellStart"/>
            <w:r>
              <w:rPr>
                <w:sz w:val="19"/>
              </w:rPr>
              <w:t>hồ</w:t>
            </w:r>
            <w:proofErr w:type="spellEnd"/>
            <w:r>
              <w:rPr>
                <w:sz w:val="19"/>
              </w:rPr>
              <w:t xml:space="preserve"> </w:t>
            </w:r>
            <w:proofErr w:type="spellStart"/>
            <w:r>
              <w:rPr>
                <w:sz w:val="19"/>
              </w:rPr>
              <w:t>sơ</w:t>
            </w:r>
            <w:proofErr w:type="spellEnd"/>
            <w:r>
              <w:rPr>
                <w:sz w:val="19"/>
              </w:rPr>
              <w:t xml:space="preserve"> </w:t>
            </w:r>
            <w:proofErr w:type="spellStart"/>
            <w:r>
              <w:rPr>
                <w:sz w:val="19"/>
              </w:rPr>
              <w:t>sinh</w:t>
            </w:r>
            <w:proofErr w:type="spellEnd"/>
            <w:r>
              <w:rPr>
                <w:sz w:val="19"/>
              </w:rPr>
              <w:t xml:space="preserve"> </w:t>
            </w:r>
            <w:proofErr w:type="spellStart"/>
            <w:r>
              <w:rPr>
                <w:sz w:val="19"/>
              </w:rPr>
              <w:t>viên</w:t>
            </w:r>
            <w:proofErr w:type="spellEnd"/>
            <w:r>
              <w:rPr>
                <w:sz w:val="19"/>
              </w:rPr>
              <w:t xml:space="preserve"> </w:t>
            </w:r>
            <w:proofErr w:type="spellStart"/>
            <w:r>
              <w:rPr>
                <w:sz w:val="19"/>
              </w:rPr>
              <w:t>với</w:t>
            </w:r>
            <w:proofErr w:type="spellEnd"/>
            <w:r>
              <w:rPr>
                <w:sz w:val="19"/>
              </w:rPr>
              <w:t xml:space="preserve"> backend; </w:t>
            </w:r>
            <w:proofErr w:type="spellStart"/>
            <w:r>
              <w:rPr>
                <w:sz w:val="19"/>
              </w:rPr>
              <w:t>phối</w:t>
            </w:r>
            <w:proofErr w:type="spellEnd"/>
            <w:r>
              <w:rPr>
                <w:sz w:val="19"/>
              </w:rPr>
              <w:t xml:space="preserve"> </w:t>
            </w:r>
            <w:proofErr w:type="spellStart"/>
            <w:r>
              <w:rPr>
                <w:sz w:val="19"/>
              </w:rPr>
              <w:t>hợp</w:t>
            </w:r>
            <w:proofErr w:type="spellEnd"/>
            <w:r>
              <w:rPr>
                <w:sz w:val="19"/>
              </w:rPr>
              <w:t xml:space="preserve"> </w:t>
            </w:r>
            <w:proofErr w:type="spellStart"/>
            <w:r>
              <w:rPr>
                <w:sz w:val="19"/>
              </w:rPr>
              <w:t>đồng</w:t>
            </w:r>
            <w:proofErr w:type="spellEnd"/>
            <w:r>
              <w:rPr>
                <w:sz w:val="19"/>
              </w:rPr>
              <w:t xml:space="preserve"> </w:t>
            </w:r>
            <w:proofErr w:type="spellStart"/>
            <w:r>
              <w:rPr>
                <w:sz w:val="19"/>
              </w:rPr>
              <w:t>bộ</w:t>
            </w:r>
            <w:proofErr w:type="spellEnd"/>
            <w:r>
              <w:rPr>
                <w:sz w:val="19"/>
              </w:rPr>
              <w:t xml:space="preserve"> </w:t>
            </w:r>
            <w:proofErr w:type="spellStart"/>
            <w:proofErr w:type="gramStart"/>
            <w:r>
              <w:rPr>
                <w:sz w:val="19"/>
              </w:rPr>
              <w:t>students.json</w:t>
            </w:r>
            <w:proofErr w:type="spellEnd"/>
            <w:proofErr w:type="gramEnd"/>
            <w:r>
              <w:rPr>
                <w:sz w:val="19"/>
              </w:rPr>
              <w:t xml:space="preserve"> </w:t>
            </w:r>
            <w:proofErr w:type="spellStart"/>
            <w:r>
              <w:rPr>
                <w:sz w:val="19"/>
              </w:rPr>
              <w:t>và</w:t>
            </w:r>
            <w:proofErr w:type="spellEnd"/>
            <w:r>
              <w:rPr>
                <w:sz w:val="19"/>
              </w:rPr>
              <w:t xml:space="preserve"> </w:t>
            </w:r>
            <w:proofErr w:type="spellStart"/>
            <w:r>
              <w:rPr>
                <w:sz w:val="19"/>
              </w:rPr>
              <w:t>xử</w:t>
            </w:r>
            <w:proofErr w:type="spellEnd"/>
            <w:r>
              <w:rPr>
                <w:sz w:val="19"/>
              </w:rPr>
              <w:t xml:space="preserve"> </w:t>
            </w:r>
            <w:proofErr w:type="spellStart"/>
            <w:r>
              <w:rPr>
                <w:sz w:val="19"/>
              </w:rPr>
              <w:t>lý</w:t>
            </w:r>
            <w:proofErr w:type="spellEnd"/>
            <w:r>
              <w:rPr>
                <w:sz w:val="19"/>
              </w:rPr>
              <w:t xml:space="preserve"> </w:t>
            </w:r>
            <w:proofErr w:type="spellStart"/>
            <w:r>
              <w:rPr>
                <w:sz w:val="19"/>
              </w:rPr>
              <w:t>lỗi</w:t>
            </w:r>
            <w:proofErr w:type="spellEnd"/>
            <w:r>
              <w:rPr>
                <w:sz w:val="19"/>
              </w:rPr>
              <w:t xml:space="preserve"> </w:t>
            </w:r>
            <w:proofErr w:type="spellStart"/>
            <w:r>
              <w:rPr>
                <w:sz w:val="19"/>
              </w:rPr>
              <w:t>giao</w:t>
            </w:r>
            <w:proofErr w:type="spellEnd"/>
            <w:r>
              <w:rPr>
                <w:sz w:val="19"/>
              </w:rPr>
              <w:t xml:space="preserve"> </w:t>
            </w:r>
            <w:proofErr w:type="spellStart"/>
            <w:r>
              <w:rPr>
                <w:sz w:val="19"/>
              </w:rPr>
              <w:t>diện</w:t>
            </w:r>
            <w:proofErr w:type="spellEnd"/>
            <w:r>
              <w:rPr>
                <w:sz w:val="19"/>
              </w:rPr>
              <w:t xml:space="preserve"> </w:t>
            </w:r>
            <w:proofErr w:type="spellStart"/>
            <w:r>
              <w:rPr>
                <w:sz w:val="19"/>
              </w:rPr>
              <w:t>liên</w:t>
            </w:r>
            <w:proofErr w:type="spellEnd"/>
            <w:r>
              <w:rPr>
                <w:sz w:val="19"/>
              </w:rPr>
              <w:t xml:space="preserve"> </w:t>
            </w:r>
            <w:proofErr w:type="spellStart"/>
            <w:r>
              <w:rPr>
                <w:sz w:val="19"/>
              </w:rPr>
              <w:t>quan</w:t>
            </w:r>
            <w:proofErr w:type="spellEnd"/>
            <w:r>
              <w:rPr>
                <w:sz w:val="19"/>
              </w:rPr>
              <w:t xml:space="preserve"> </w:t>
            </w:r>
            <w:proofErr w:type="spellStart"/>
            <w:r>
              <w:rPr>
                <w:sz w:val="19"/>
              </w:rPr>
              <w:t>đến</w:t>
            </w:r>
            <w:proofErr w:type="spellEnd"/>
            <w:r>
              <w:rPr>
                <w:sz w:val="19"/>
              </w:rPr>
              <w:t xml:space="preserve"> </w:t>
            </w:r>
            <w:proofErr w:type="spellStart"/>
            <w:r>
              <w:rPr>
                <w:sz w:val="19"/>
              </w:rPr>
              <w:t>thông</w:t>
            </w:r>
            <w:proofErr w:type="spellEnd"/>
            <w:r>
              <w:rPr>
                <w:sz w:val="19"/>
              </w:rPr>
              <w:t xml:space="preserve"> tin </w:t>
            </w:r>
            <w:proofErr w:type="spellStart"/>
            <w:r>
              <w:rPr>
                <w:sz w:val="19"/>
              </w:rPr>
              <w:t>sinh</w:t>
            </w:r>
            <w:proofErr w:type="spellEnd"/>
            <w:r>
              <w:rPr>
                <w:sz w:val="19"/>
              </w:rPr>
              <w:t xml:space="preserve"> </w:t>
            </w:r>
            <w:proofErr w:type="spellStart"/>
            <w:r>
              <w:rPr>
                <w:sz w:val="19"/>
              </w:rPr>
              <w:t>viên</w:t>
            </w:r>
            <w:proofErr w:type="spellEnd"/>
            <w:r>
              <w:rPr>
                <w:sz w:val="19"/>
              </w:rPr>
              <w:t>.</w:t>
            </w:r>
          </w:p>
        </w:tc>
      </w:tr>
      <w:tr w:rsidR="00BE628B" w14:paraId="7A741B9E" w14:textId="77777777" w:rsidTr="004F51C8">
        <w:trPr>
          <w:cantSplit/>
          <w:jc w:val="center"/>
        </w:trPr>
        <w:tc>
          <w:tcPr>
            <w:tcW w:w="566" w:type="dxa"/>
            <w:tcBorders>
              <w:top w:val="single" w:sz="4" w:space="0" w:color="A9B8C8"/>
              <w:left w:val="single" w:sz="8" w:space="0" w:color="17365D"/>
              <w:bottom w:val="single" w:sz="4" w:space="0" w:color="A9B8C8"/>
              <w:right w:val="single" w:sz="4" w:space="0" w:color="A9B8C8"/>
            </w:tcBorders>
            <w:shd w:val="clear" w:color="auto" w:fill="FFFFFF"/>
            <w:tcMar>
              <w:top w:w="55" w:type="dxa"/>
              <w:left w:w="75" w:type="dxa"/>
              <w:bottom w:w="55" w:type="dxa"/>
              <w:right w:w="75" w:type="dxa"/>
            </w:tcMar>
            <w:vAlign w:val="center"/>
          </w:tcPr>
          <w:p w14:paraId="0E49D50D" w14:textId="77777777" w:rsidR="00BE628B" w:rsidRDefault="00000000">
            <w:pPr>
              <w:spacing w:after="0" w:line="240" w:lineRule="auto"/>
              <w:ind w:firstLine="0"/>
              <w:jc w:val="center"/>
            </w:pPr>
            <w:r>
              <w:rPr>
                <w:sz w:val="21"/>
              </w:rPr>
              <w:t>3</w:t>
            </w:r>
          </w:p>
        </w:tc>
        <w:tc>
          <w:tcPr>
            <w:tcW w:w="815" w:type="dxa"/>
            <w:tcBorders>
              <w:top w:val="single" w:sz="4" w:space="0" w:color="A9B8C8"/>
              <w:left w:val="single" w:sz="4" w:space="0" w:color="A9B8C8"/>
              <w:bottom w:val="single" w:sz="4" w:space="0" w:color="A9B8C8"/>
              <w:right w:val="single" w:sz="4" w:space="0" w:color="A9B8C8"/>
            </w:tcBorders>
            <w:shd w:val="clear" w:color="auto" w:fill="FFFFFF"/>
            <w:tcMar>
              <w:top w:w="55" w:type="dxa"/>
              <w:left w:w="75" w:type="dxa"/>
              <w:bottom w:w="55" w:type="dxa"/>
              <w:right w:w="75" w:type="dxa"/>
            </w:tcMar>
            <w:vAlign w:val="center"/>
          </w:tcPr>
          <w:p w14:paraId="417EFFA2" w14:textId="77777777" w:rsidR="00BE628B" w:rsidRDefault="00000000">
            <w:pPr>
              <w:spacing w:after="0" w:line="240" w:lineRule="auto"/>
              <w:ind w:firstLine="0"/>
              <w:jc w:val="left"/>
            </w:pPr>
            <w:r>
              <w:rPr>
                <w:sz w:val="21"/>
              </w:rPr>
              <w:t>Nguyễn Xuân Tùng</w:t>
            </w:r>
          </w:p>
        </w:tc>
        <w:tc>
          <w:tcPr>
            <w:tcW w:w="990" w:type="dxa"/>
            <w:tcBorders>
              <w:top w:val="single" w:sz="4" w:space="0" w:color="A9B8C8"/>
              <w:left w:val="single" w:sz="4" w:space="0" w:color="A9B8C8"/>
              <w:bottom w:val="single" w:sz="4" w:space="0" w:color="A9B8C8"/>
              <w:right w:val="single" w:sz="4" w:space="0" w:color="A9B8C8"/>
            </w:tcBorders>
            <w:shd w:val="clear" w:color="auto" w:fill="FFFFFF"/>
            <w:tcMar>
              <w:top w:w="55" w:type="dxa"/>
              <w:left w:w="75" w:type="dxa"/>
              <w:bottom w:w="55" w:type="dxa"/>
              <w:right w:w="75" w:type="dxa"/>
            </w:tcMar>
            <w:vAlign w:val="center"/>
          </w:tcPr>
          <w:p w14:paraId="4021BCA1" w14:textId="77777777" w:rsidR="00BE628B" w:rsidRDefault="00000000">
            <w:pPr>
              <w:spacing w:after="0" w:line="240" w:lineRule="auto"/>
              <w:ind w:firstLine="0"/>
              <w:jc w:val="center"/>
            </w:pPr>
            <w:r>
              <w:rPr>
                <w:sz w:val="21"/>
              </w:rPr>
              <w:t>24100169</w:t>
            </w:r>
          </w:p>
        </w:tc>
        <w:tc>
          <w:tcPr>
            <w:tcW w:w="7769" w:type="dxa"/>
            <w:tcBorders>
              <w:top w:val="single" w:sz="4" w:space="0" w:color="A9B8C8"/>
              <w:left w:val="single" w:sz="4" w:space="0" w:color="A9B8C8"/>
              <w:bottom w:val="single" w:sz="4" w:space="0" w:color="A9B8C8"/>
              <w:right w:val="single" w:sz="8" w:space="0" w:color="17365D"/>
            </w:tcBorders>
            <w:shd w:val="clear" w:color="auto" w:fill="FFFFFF"/>
            <w:tcMar>
              <w:top w:w="55" w:type="dxa"/>
              <w:left w:w="75" w:type="dxa"/>
              <w:bottom w:w="55" w:type="dxa"/>
              <w:right w:w="75" w:type="dxa"/>
            </w:tcMar>
            <w:vAlign w:val="center"/>
          </w:tcPr>
          <w:p w14:paraId="694E432E" w14:textId="77777777" w:rsidR="00BE628B" w:rsidRDefault="00000000">
            <w:pPr>
              <w:spacing w:after="0" w:line="240" w:lineRule="auto"/>
              <w:ind w:firstLine="0"/>
              <w:jc w:val="left"/>
            </w:pPr>
            <w:r>
              <w:rPr>
                <w:sz w:val="19"/>
              </w:rPr>
              <w:t xml:space="preserve">Thành </w:t>
            </w:r>
            <w:proofErr w:type="spellStart"/>
            <w:r>
              <w:rPr>
                <w:sz w:val="19"/>
              </w:rPr>
              <w:t>viên</w:t>
            </w:r>
            <w:proofErr w:type="spellEnd"/>
            <w:r>
              <w:rPr>
                <w:sz w:val="19"/>
              </w:rPr>
              <w:t xml:space="preserve">; </w:t>
            </w:r>
            <w:proofErr w:type="spellStart"/>
            <w:r>
              <w:rPr>
                <w:sz w:val="19"/>
              </w:rPr>
              <w:t>phụ</w:t>
            </w:r>
            <w:proofErr w:type="spellEnd"/>
            <w:r>
              <w:rPr>
                <w:sz w:val="19"/>
              </w:rPr>
              <w:t xml:space="preserve"> </w:t>
            </w:r>
            <w:proofErr w:type="spellStart"/>
            <w:r>
              <w:rPr>
                <w:sz w:val="19"/>
              </w:rPr>
              <w:t>trách</w:t>
            </w:r>
            <w:proofErr w:type="spellEnd"/>
            <w:r>
              <w:rPr>
                <w:sz w:val="19"/>
              </w:rPr>
              <w:t xml:space="preserve"> </w:t>
            </w:r>
            <w:proofErr w:type="spellStart"/>
            <w:r>
              <w:rPr>
                <w:sz w:val="19"/>
              </w:rPr>
              <w:t>nhóm</w:t>
            </w:r>
            <w:proofErr w:type="spellEnd"/>
            <w:r>
              <w:rPr>
                <w:sz w:val="19"/>
              </w:rPr>
              <w:t xml:space="preserve"> </w:t>
            </w:r>
            <w:proofErr w:type="spellStart"/>
            <w:r>
              <w:rPr>
                <w:sz w:val="19"/>
              </w:rPr>
              <w:t>chức</w:t>
            </w:r>
            <w:proofErr w:type="spellEnd"/>
            <w:r>
              <w:rPr>
                <w:sz w:val="19"/>
              </w:rPr>
              <w:t xml:space="preserve"> </w:t>
            </w:r>
            <w:proofErr w:type="spellStart"/>
            <w:r>
              <w:rPr>
                <w:sz w:val="19"/>
              </w:rPr>
              <w:t>năng</w:t>
            </w:r>
            <w:proofErr w:type="spellEnd"/>
            <w:r>
              <w:rPr>
                <w:sz w:val="19"/>
              </w:rPr>
              <w:t xml:space="preserve"> Registration/Validator; </w:t>
            </w:r>
            <w:proofErr w:type="spellStart"/>
            <w:r>
              <w:rPr>
                <w:sz w:val="19"/>
              </w:rPr>
              <w:t>triển</w:t>
            </w:r>
            <w:proofErr w:type="spellEnd"/>
            <w:r>
              <w:rPr>
                <w:sz w:val="19"/>
              </w:rPr>
              <w:t xml:space="preserve"> </w:t>
            </w:r>
            <w:proofErr w:type="spellStart"/>
            <w:r>
              <w:rPr>
                <w:sz w:val="19"/>
              </w:rPr>
              <w:t>khai</w:t>
            </w:r>
            <w:proofErr w:type="spellEnd"/>
            <w:r>
              <w:rPr>
                <w:sz w:val="19"/>
              </w:rPr>
              <w:t xml:space="preserve"> </w:t>
            </w:r>
            <w:proofErr w:type="spellStart"/>
            <w:r>
              <w:rPr>
                <w:sz w:val="19"/>
              </w:rPr>
              <w:t>đăng</w:t>
            </w:r>
            <w:proofErr w:type="spellEnd"/>
            <w:r>
              <w:rPr>
                <w:sz w:val="19"/>
              </w:rPr>
              <w:t xml:space="preserve"> </w:t>
            </w:r>
            <w:proofErr w:type="spellStart"/>
            <w:r>
              <w:rPr>
                <w:sz w:val="19"/>
              </w:rPr>
              <w:t>ký</w:t>
            </w:r>
            <w:proofErr w:type="spellEnd"/>
            <w:r>
              <w:rPr>
                <w:sz w:val="19"/>
              </w:rPr>
              <w:t xml:space="preserve"> </w:t>
            </w:r>
            <w:proofErr w:type="spellStart"/>
            <w:r>
              <w:rPr>
                <w:sz w:val="19"/>
              </w:rPr>
              <w:t>học</w:t>
            </w:r>
            <w:proofErr w:type="spellEnd"/>
            <w:r>
              <w:rPr>
                <w:sz w:val="19"/>
              </w:rPr>
              <w:t xml:space="preserve"> </w:t>
            </w:r>
            <w:proofErr w:type="spellStart"/>
            <w:r>
              <w:rPr>
                <w:sz w:val="19"/>
              </w:rPr>
              <w:t>phần</w:t>
            </w:r>
            <w:proofErr w:type="spellEnd"/>
            <w:r>
              <w:rPr>
                <w:sz w:val="19"/>
              </w:rPr>
              <w:t xml:space="preserve"> </w:t>
            </w:r>
            <w:proofErr w:type="spellStart"/>
            <w:r>
              <w:rPr>
                <w:sz w:val="19"/>
              </w:rPr>
              <w:t>và</w:t>
            </w:r>
            <w:proofErr w:type="spellEnd"/>
            <w:r>
              <w:rPr>
                <w:sz w:val="19"/>
              </w:rPr>
              <w:t xml:space="preserve"> </w:t>
            </w:r>
            <w:proofErr w:type="spellStart"/>
            <w:r>
              <w:rPr>
                <w:sz w:val="19"/>
              </w:rPr>
              <w:t>hủy</w:t>
            </w:r>
            <w:proofErr w:type="spellEnd"/>
            <w:r>
              <w:rPr>
                <w:sz w:val="19"/>
              </w:rPr>
              <w:t xml:space="preserve"> </w:t>
            </w:r>
            <w:proofErr w:type="spellStart"/>
            <w:r>
              <w:rPr>
                <w:sz w:val="19"/>
              </w:rPr>
              <w:t>đăng</w:t>
            </w:r>
            <w:proofErr w:type="spellEnd"/>
            <w:r>
              <w:rPr>
                <w:sz w:val="19"/>
              </w:rPr>
              <w:t xml:space="preserve"> </w:t>
            </w:r>
            <w:proofErr w:type="spellStart"/>
            <w:r>
              <w:rPr>
                <w:sz w:val="19"/>
              </w:rPr>
              <w:t>ký</w:t>
            </w:r>
            <w:proofErr w:type="spellEnd"/>
            <w:r>
              <w:rPr>
                <w:sz w:val="19"/>
              </w:rPr>
              <w:t xml:space="preserve">; </w:t>
            </w:r>
            <w:proofErr w:type="spellStart"/>
            <w:r>
              <w:rPr>
                <w:sz w:val="19"/>
              </w:rPr>
              <w:t>xây</w:t>
            </w:r>
            <w:proofErr w:type="spellEnd"/>
            <w:r>
              <w:rPr>
                <w:sz w:val="19"/>
              </w:rPr>
              <w:t xml:space="preserve"> </w:t>
            </w:r>
            <w:proofErr w:type="spellStart"/>
            <w:r>
              <w:rPr>
                <w:sz w:val="19"/>
              </w:rPr>
              <w:t>dựng</w:t>
            </w:r>
            <w:proofErr w:type="spellEnd"/>
            <w:r>
              <w:rPr>
                <w:sz w:val="19"/>
              </w:rPr>
              <w:t xml:space="preserve"> </w:t>
            </w:r>
            <w:proofErr w:type="spellStart"/>
            <w:r>
              <w:rPr>
                <w:sz w:val="19"/>
              </w:rPr>
              <w:t>các</w:t>
            </w:r>
            <w:proofErr w:type="spellEnd"/>
            <w:r>
              <w:rPr>
                <w:sz w:val="19"/>
              </w:rPr>
              <w:t xml:space="preserve"> rule </w:t>
            </w:r>
            <w:proofErr w:type="spellStart"/>
            <w:r>
              <w:rPr>
                <w:sz w:val="19"/>
              </w:rPr>
              <w:t>kiểm</w:t>
            </w:r>
            <w:proofErr w:type="spellEnd"/>
            <w:r>
              <w:rPr>
                <w:sz w:val="19"/>
              </w:rPr>
              <w:t xml:space="preserve"> </w:t>
            </w:r>
            <w:proofErr w:type="spellStart"/>
            <w:r>
              <w:rPr>
                <w:sz w:val="19"/>
              </w:rPr>
              <w:t>tra</w:t>
            </w:r>
            <w:proofErr w:type="spellEnd"/>
            <w:r>
              <w:rPr>
                <w:sz w:val="19"/>
              </w:rPr>
              <w:t xml:space="preserve"> </w:t>
            </w:r>
            <w:proofErr w:type="spellStart"/>
            <w:r>
              <w:rPr>
                <w:sz w:val="19"/>
              </w:rPr>
              <w:t>môn</w:t>
            </w:r>
            <w:proofErr w:type="spellEnd"/>
            <w:r>
              <w:rPr>
                <w:sz w:val="19"/>
              </w:rPr>
              <w:t xml:space="preserve"> </w:t>
            </w:r>
            <w:proofErr w:type="spellStart"/>
            <w:r>
              <w:rPr>
                <w:sz w:val="19"/>
              </w:rPr>
              <w:t>tồn</w:t>
            </w:r>
            <w:proofErr w:type="spellEnd"/>
            <w:r>
              <w:rPr>
                <w:sz w:val="19"/>
              </w:rPr>
              <w:t xml:space="preserve"> </w:t>
            </w:r>
            <w:proofErr w:type="spellStart"/>
            <w:r>
              <w:rPr>
                <w:sz w:val="19"/>
              </w:rPr>
              <w:t>tại</w:t>
            </w:r>
            <w:proofErr w:type="spellEnd"/>
            <w:r>
              <w:rPr>
                <w:sz w:val="19"/>
              </w:rPr>
              <w:t xml:space="preserve">, </w:t>
            </w:r>
            <w:proofErr w:type="spellStart"/>
            <w:r>
              <w:rPr>
                <w:sz w:val="19"/>
              </w:rPr>
              <w:t>đăng</w:t>
            </w:r>
            <w:proofErr w:type="spellEnd"/>
            <w:r>
              <w:rPr>
                <w:sz w:val="19"/>
              </w:rPr>
              <w:t xml:space="preserve"> </w:t>
            </w:r>
            <w:proofErr w:type="spellStart"/>
            <w:r>
              <w:rPr>
                <w:sz w:val="19"/>
              </w:rPr>
              <w:t>ký</w:t>
            </w:r>
            <w:proofErr w:type="spellEnd"/>
            <w:r>
              <w:rPr>
                <w:sz w:val="19"/>
              </w:rPr>
              <w:t xml:space="preserve"> </w:t>
            </w:r>
            <w:proofErr w:type="spellStart"/>
            <w:r>
              <w:rPr>
                <w:sz w:val="19"/>
              </w:rPr>
              <w:t>trùng</w:t>
            </w:r>
            <w:proofErr w:type="spellEnd"/>
            <w:r>
              <w:rPr>
                <w:sz w:val="19"/>
              </w:rPr>
              <w:t xml:space="preserve">, </w:t>
            </w:r>
            <w:proofErr w:type="spellStart"/>
            <w:r>
              <w:rPr>
                <w:sz w:val="19"/>
              </w:rPr>
              <w:t>sĩ</w:t>
            </w:r>
            <w:proofErr w:type="spellEnd"/>
            <w:r>
              <w:rPr>
                <w:sz w:val="19"/>
              </w:rPr>
              <w:t xml:space="preserve"> </w:t>
            </w:r>
            <w:proofErr w:type="spellStart"/>
            <w:r>
              <w:rPr>
                <w:sz w:val="19"/>
              </w:rPr>
              <w:t>số</w:t>
            </w:r>
            <w:proofErr w:type="spellEnd"/>
            <w:r>
              <w:rPr>
                <w:sz w:val="19"/>
              </w:rPr>
              <w:t xml:space="preserve">, </w:t>
            </w:r>
            <w:proofErr w:type="spellStart"/>
            <w:r>
              <w:rPr>
                <w:sz w:val="19"/>
              </w:rPr>
              <w:t>giới</w:t>
            </w:r>
            <w:proofErr w:type="spellEnd"/>
            <w:r>
              <w:rPr>
                <w:sz w:val="19"/>
              </w:rPr>
              <w:t xml:space="preserve"> </w:t>
            </w:r>
            <w:proofErr w:type="spellStart"/>
            <w:r>
              <w:rPr>
                <w:sz w:val="19"/>
              </w:rPr>
              <w:t>hạn</w:t>
            </w:r>
            <w:proofErr w:type="spellEnd"/>
            <w:r>
              <w:rPr>
                <w:sz w:val="19"/>
              </w:rPr>
              <w:t xml:space="preserve"> </w:t>
            </w:r>
            <w:proofErr w:type="spellStart"/>
            <w:r>
              <w:rPr>
                <w:sz w:val="19"/>
              </w:rPr>
              <w:t>tín</w:t>
            </w:r>
            <w:proofErr w:type="spellEnd"/>
            <w:r>
              <w:rPr>
                <w:sz w:val="19"/>
              </w:rPr>
              <w:t xml:space="preserve"> </w:t>
            </w:r>
            <w:proofErr w:type="spellStart"/>
            <w:r>
              <w:rPr>
                <w:sz w:val="19"/>
              </w:rPr>
              <w:t>chỉ</w:t>
            </w:r>
            <w:proofErr w:type="spellEnd"/>
            <w:r>
              <w:rPr>
                <w:sz w:val="19"/>
              </w:rPr>
              <w:t xml:space="preserve"> </w:t>
            </w:r>
            <w:proofErr w:type="spellStart"/>
            <w:r>
              <w:rPr>
                <w:sz w:val="19"/>
              </w:rPr>
              <w:t>và</w:t>
            </w:r>
            <w:proofErr w:type="spellEnd"/>
            <w:r>
              <w:rPr>
                <w:sz w:val="19"/>
              </w:rPr>
              <w:t xml:space="preserve"> </w:t>
            </w:r>
            <w:proofErr w:type="spellStart"/>
            <w:r>
              <w:rPr>
                <w:sz w:val="19"/>
              </w:rPr>
              <w:t>trùng</w:t>
            </w:r>
            <w:proofErr w:type="spellEnd"/>
            <w:r>
              <w:rPr>
                <w:sz w:val="19"/>
              </w:rPr>
              <w:t xml:space="preserve"> </w:t>
            </w:r>
            <w:proofErr w:type="spellStart"/>
            <w:r>
              <w:rPr>
                <w:sz w:val="19"/>
              </w:rPr>
              <w:t>lịch</w:t>
            </w:r>
            <w:proofErr w:type="spellEnd"/>
            <w:r>
              <w:rPr>
                <w:sz w:val="19"/>
              </w:rPr>
              <w:t xml:space="preserve">; </w:t>
            </w:r>
            <w:proofErr w:type="spellStart"/>
            <w:r>
              <w:rPr>
                <w:sz w:val="19"/>
              </w:rPr>
              <w:t>phối</w:t>
            </w:r>
            <w:proofErr w:type="spellEnd"/>
            <w:r>
              <w:rPr>
                <w:sz w:val="19"/>
              </w:rPr>
              <w:t xml:space="preserve"> </w:t>
            </w:r>
            <w:proofErr w:type="spellStart"/>
            <w:r>
              <w:rPr>
                <w:sz w:val="19"/>
              </w:rPr>
              <w:t>hợp</w:t>
            </w:r>
            <w:proofErr w:type="spellEnd"/>
            <w:r>
              <w:rPr>
                <w:sz w:val="19"/>
              </w:rPr>
              <w:t xml:space="preserve"> </w:t>
            </w:r>
            <w:proofErr w:type="spellStart"/>
            <w:r>
              <w:rPr>
                <w:sz w:val="19"/>
              </w:rPr>
              <w:t>kiểm</w:t>
            </w:r>
            <w:proofErr w:type="spellEnd"/>
            <w:r>
              <w:rPr>
                <w:sz w:val="19"/>
              </w:rPr>
              <w:t xml:space="preserve"> </w:t>
            </w:r>
            <w:proofErr w:type="spellStart"/>
            <w:r>
              <w:rPr>
                <w:sz w:val="19"/>
              </w:rPr>
              <w:t>thử</w:t>
            </w:r>
            <w:proofErr w:type="spellEnd"/>
            <w:r>
              <w:rPr>
                <w:sz w:val="19"/>
              </w:rPr>
              <w:t xml:space="preserve"> </w:t>
            </w:r>
            <w:proofErr w:type="spellStart"/>
            <w:r>
              <w:rPr>
                <w:sz w:val="19"/>
              </w:rPr>
              <w:t>nghiệp</w:t>
            </w:r>
            <w:proofErr w:type="spellEnd"/>
            <w:r>
              <w:rPr>
                <w:sz w:val="19"/>
              </w:rPr>
              <w:t xml:space="preserve"> </w:t>
            </w:r>
            <w:proofErr w:type="spellStart"/>
            <w:r>
              <w:rPr>
                <w:sz w:val="19"/>
              </w:rPr>
              <w:t>vụ</w:t>
            </w:r>
            <w:proofErr w:type="spellEnd"/>
            <w:r>
              <w:rPr>
                <w:sz w:val="19"/>
              </w:rPr>
              <w:t xml:space="preserve"> </w:t>
            </w:r>
            <w:proofErr w:type="spellStart"/>
            <w:r>
              <w:rPr>
                <w:sz w:val="19"/>
              </w:rPr>
              <w:t>đăng</w:t>
            </w:r>
            <w:proofErr w:type="spellEnd"/>
            <w:r>
              <w:rPr>
                <w:sz w:val="19"/>
              </w:rPr>
              <w:t xml:space="preserve"> </w:t>
            </w:r>
            <w:proofErr w:type="spellStart"/>
            <w:r>
              <w:rPr>
                <w:sz w:val="19"/>
              </w:rPr>
              <w:t>ký</w:t>
            </w:r>
            <w:proofErr w:type="spellEnd"/>
            <w:r>
              <w:rPr>
                <w:sz w:val="19"/>
              </w:rPr>
              <w:t xml:space="preserve">; </w:t>
            </w:r>
            <w:proofErr w:type="spellStart"/>
            <w:r>
              <w:rPr>
                <w:sz w:val="19"/>
              </w:rPr>
              <w:t>đảm</w:t>
            </w:r>
            <w:proofErr w:type="spellEnd"/>
            <w:r>
              <w:rPr>
                <w:sz w:val="19"/>
              </w:rPr>
              <w:t xml:space="preserve"> </w:t>
            </w:r>
            <w:proofErr w:type="spellStart"/>
            <w:r>
              <w:rPr>
                <w:sz w:val="19"/>
              </w:rPr>
              <w:t>bảo</w:t>
            </w:r>
            <w:proofErr w:type="spellEnd"/>
            <w:r>
              <w:rPr>
                <w:sz w:val="19"/>
              </w:rPr>
              <w:t xml:space="preserve"> </w:t>
            </w:r>
            <w:proofErr w:type="spellStart"/>
            <w:r>
              <w:rPr>
                <w:sz w:val="19"/>
              </w:rPr>
              <w:t>lỗi</w:t>
            </w:r>
            <w:proofErr w:type="spellEnd"/>
            <w:r>
              <w:rPr>
                <w:sz w:val="19"/>
              </w:rPr>
              <w:t xml:space="preserve"> </w:t>
            </w:r>
            <w:proofErr w:type="spellStart"/>
            <w:r>
              <w:rPr>
                <w:sz w:val="19"/>
              </w:rPr>
              <w:t>trả</w:t>
            </w:r>
            <w:proofErr w:type="spellEnd"/>
            <w:r>
              <w:rPr>
                <w:sz w:val="19"/>
              </w:rPr>
              <w:t xml:space="preserve"> </w:t>
            </w:r>
            <w:proofErr w:type="spellStart"/>
            <w:r>
              <w:rPr>
                <w:sz w:val="19"/>
              </w:rPr>
              <w:t>về</w:t>
            </w:r>
            <w:proofErr w:type="spellEnd"/>
            <w:r>
              <w:rPr>
                <w:sz w:val="19"/>
              </w:rPr>
              <w:t xml:space="preserve"> </w:t>
            </w:r>
            <w:proofErr w:type="spellStart"/>
            <w:r>
              <w:rPr>
                <w:sz w:val="19"/>
              </w:rPr>
              <w:t>đúng</w:t>
            </w:r>
            <w:proofErr w:type="spellEnd"/>
            <w:r>
              <w:rPr>
                <w:sz w:val="19"/>
              </w:rPr>
              <w:t xml:space="preserve"> </w:t>
            </w:r>
            <w:proofErr w:type="spellStart"/>
            <w:r>
              <w:rPr>
                <w:sz w:val="19"/>
              </w:rPr>
              <w:t>errorCode</w:t>
            </w:r>
            <w:proofErr w:type="spellEnd"/>
            <w:r>
              <w:rPr>
                <w:sz w:val="19"/>
              </w:rPr>
              <w:t xml:space="preserve"> </w:t>
            </w:r>
            <w:proofErr w:type="spellStart"/>
            <w:r>
              <w:rPr>
                <w:sz w:val="19"/>
              </w:rPr>
              <w:t>và</w:t>
            </w:r>
            <w:proofErr w:type="spellEnd"/>
            <w:r>
              <w:rPr>
                <w:sz w:val="19"/>
              </w:rPr>
              <w:t xml:space="preserve"> </w:t>
            </w:r>
            <w:proofErr w:type="spellStart"/>
            <w:r>
              <w:rPr>
                <w:sz w:val="19"/>
              </w:rPr>
              <w:t>dữ</w:t>
            </w:r>
            <w:proofErr w:type="spellEnd"/>
            <w:r>
              <w:rPr>
                <w:sz w:val="19"/>
              </w:rPr>
              <w:t xml:space="preserve"> </w:t>
            </w:r>
            <w:proofErr w:type="spellStart"/>
            <w:r>
              <w:rPr>
                <w:sz w:val="19"/>
              </w:rPr>
              <w:t>liệu</w:t>
            </w:r>
            <w:proofErr w:type="spellEnd"/>
            <w:r>
              <w:rPr>
                <w:sz w:val="19"/>
              </w:rPr>
              <w:t xml:space="preserve"> </w:t>
            </w:r>
            <w:proofErr w:type="spellStart"/>
            <w:r>
              <w:rPr>
                <w:sz w:val="19"/>
              </w:rPr>
              <w:t>đăng</w:t>
            </w:r>
            <w:proofErr w:type="spellEnd"/>
            <w:r>
              <w:rPr>
                <w:sz w:val="19"/>
              </w:rPr>
              <w:t xml:space="preserve"> </w:t>
            </w:r>
            <w:proofErr w:type="spellStart"/>
            <w:r>
              <w:rPr>
                <w:sz w:val="19"/>
              </w:rPr>
              <w:t>ký</w:t>
            </w:r>
            <w:proofErr w:type="spellEnd"/>
            <w:r>
              <w:rPr>
                <w:sz w:val="19"/>
              </w:rPr>
              <w:t xml:space="preserve"> </w:t>
            </w:r>
            <w:proofErr w:type="spellStart"/>
            <w:r>
              <w:rPr>
                <w:sz w:val="19"/>
              </w:rPr>
              <w:t>được</w:t>
            </w:r>
            <w:proofErr w:type="spellEnd"/>
            <w:r>
              <w:rPr>
                <w:sz w:val="19"/>
              </w:rPr>
              <w:t xml:space="preserve"> </w:t>
            </w:r>
            <w:proofErr w:type="spellStart"/>
            <w:r>
              <w:rPr>
                <w:sz w:val="19"/>
              </w:rPr>
              <w:t>cập</w:t>
            </w:r>
            <w:proofErr w:type="spellEnd"/>
            <w:r>
              <w:rPr>
                <w:sz w:val="19"/>
              </w:rPr>
              <w:t xml:space="preserve"> </w:t>
            </w:r>
            <w:proofErr w:type="spellStart"/>
            <w:r>
              <w:rPr>
                <w:sz w:val="19"/>
              </w:rPr>
              <w:t>nhật</w:t>
            </w:r>
            <w:proofErr w:type="spellEnd"/>
            <w:r>
              <w:rPr>
                <w:sz w:val="19"/>
              </w:rPr>
              <w:t xml:space="preserve"> </w:t>
            </w:r>
            <w:proofErr w:type="spellStart"/>
            <w:r>
              <w:rPr>
                <w:sz w:val="19"/>
              </w:rPr>
              <w:t>đúng</w:t>
            </w:r>
            <w:proofErr w:type="spellEnd"/>
            <w:r>
              <w:rPr>
                <w:sz w:val="19"/>
              </w:rPr>
              <w:t>.</w:t>
            </w:r>
          </w:p>
        </w:tc>
      </w:tr>
      <w:tr w:rsidR="00BE628B" w14:paraId="5924F02A" w14:textId="77777777" w:rsidTr="004F51C8">
        <w:trPr>
          <w:cantSplit/>
          <w:jc w:val="center"/>
        </w:trPr>
        <w:tc>
          <w:tcPr>
            <w:tcW w:w="566" w:type="dxa"/>
            <w:tcBorders>
              <w:top w:val="single" w:sz="4" w:space="0" w:color="A9B8C8"/>
              <w:left w:val="single" w:sz="8" w:space="0" w:color="17365D"/>
              <w:bottom w:val="single" w:sz="8" w:space="0" w:color="17365D"/>
              <w:right w:val="single" w:sz="4" w:space="0" w:color="A9B8C8"/>
            </w:tcBorders>
            <w:shd w:val="clear" w:color="auto" w:fill="F6F8FB"/>
            <w:tcMar>
              <w:top w:w="55" w:type="dxa"/>
              <w:left w:w="75" w:type="dxa"/>
              <w:bottom w:w="55" w:type="dxa"/>
              <w:right w:w="75" w:type="dxa"/>
            </w:tcMar>
            <w:vAlign w:val="center"/>
          </w:tcPr>
          <w:p w14:paraId="5354696B" w14:textId="77777777" w:rsidR="00BE628B" w:rsidRDefault="00000000">
            <w:pPr>
              <w:spacing w:after="0" w:line="240" w:lineRule="auto"/>
              <w:ind w:firstLine="0"/>
              <w:jc w:val="center"/>
            </w:pPr>
            <w:r>
              <w:rPr>
                <w:sz w:val="21"/>
              </w:rPr>
              <w:t>4</w:t>
            </w:r>
          </w:p>
        </w:tc>
        <w:tc>
          <w:tcPr>
            <w:tcW w:w="815" w:type="dxa"/>
            <w:tcBorders>
              <w:top w:val="single" w:sz="4" w:space="0" w:color="A9B8C8"/>
              <w:left w:val="single" w:sz="4" w:space="0" w:color="A9B8C8"/>
              <w:bottom w:val="single" w:sz="8" w:space="0" w:color="17365D"/>
              <w:right w:val="single" w:sz="4" w:space="0" w:color="A9B8C8"/>
            </w:tcBorders>
            <w:shd w:val="clear" w:color="auto" w:fill="F6F8FB"/>
            <w:tcMar>
              <w:top w:w="55" w:type="dxa"/>
              <w:left w:w="75" w:type="dxa"/>
              <w:bottom w:w="55" w:type="dxa"/>
              <w:right w:w="75" w:type="dxa"/>
            </w:tcMar>
            <w:vAlign w:val="center"/>
          </w:tcPr>
          <w:p w14:paraId="685D12CC" w14:textId="77777777" w:rsidR="00BE628B" w:rsidRDefault="00000000">
            <w:pPr>
              <w:spacing w:after="0" w:line="240" w:lineRule="auto"/>
              <w:ind w:firstLine="0"/>
              <w:jc w:val="left"/>
            </w:pPr>
            <w:r>
              <w:rPr>
                <w:sz w:val="21"/>
              </w:rPr>
              <w:t>Nguyễn Thành Vinh</w:t>
            </w:r>
          </w:p>
        </w:tc>
        <w:tc>
          <w:tcPr>
            <w:tcW w:w="990" w:type="dxa"/>
            <w:tcBorders>
              <w:top w:val="single" w:sz="4" w:space="0" w:color="A9B8C8"/>
              <w:left w:val="single" w:sz="4" w:space="0" w:color="A9B8C8"/>
              <w:bottom w:val="single" w:sz="8" w:space="0" w:color="17365D"/>
              <w:right w:val="single" w:sz="4" w:space="0" w:color="A9B8C8"/>
            </w:tcBorders>
            <w:shd w:val="clear" w:color="auto" w:fill="F6F8FB"/>
            <w:tcMar>
              <w:top w:w="55" w:type="dxa"/>
              <w:left w:w="75" w:type="dxa"/>
              <w:bottom w:w="55" w:type="dxa"/>
              <w:right w:w="75" w:type="dxa"/>
            </w:tcMar>
            <w:vAlign w:val="center"/>
          </w:tcPr>
          <w:p w14:paraId="55A70FA6" w14:textId="77777777" w:rsidR="00BE628B" w:rsidRDefault="00000000">
            <w:pPr>
              <w:spacing w:after="0" w:line="240" w:lineRule="auto"/>
              <w:ind w:firstLine="0"/>
              <w:jc w:val="center"/>
            </w:pPr>
            <w:r>
              <w:rPr>
                <w:sz w:val="21"/>
              </w:rPr>
              <w:t>24100189</w:t>
            </w:r>
          </w:p>
        </w:tc>
        <w:tc>
          <w:tcPr>
            <w:tcW w:w="7769" w:type="dxa"/>
            <w:tcBorders>
              <w:top w:val="single" w:sz="4" w:space="0" w:color="A9B8C8"/>
              <w:left w:val="single" w:sz="4" w:space="0" w:color="A9B8C8"/>
              <w:bottom w:val="single" w:sz="8" w:space="0" w:color="17365D"/>
              <w:right w:val="single" w:sz="8" w:space="0" w:color="17365D"/>
            </w:tcBorders>
            <w:shd w:val="clear" w:color="auto" w:fill="F6F8FB"/>
            <w:tcMar>
              <w:top w:w="55" w:type="dxa"/>
              <w:left w:w="75" w:type="dxa"/>
              <w:bottom w:w="55" w:type="dxa"/>
              <w:right w:w="75" w:type="dxa"/>
            </w:tcMar>
            <w:vAlign w:val="center"/>
          </w:tcPr>
          <w:p w14:paraId="05103098" w14:textId="77777777" w:rsidR="00BE628B" w:rsidRDefault="00000000">
            <w:pPr>
              <w:spacing w:after="0" w:line="240" w:lineRule="auto"/>
              <w:ind w:firstLine="0"/>
              <w:jc w:val="left"/>
            </w:pPr>
            <w:r>
              <w:rPr>
                <w:sz w:val="19"/>
              </w:rPr>
              <w:t xml:space="preserve">Thành </w:t>
            </w:r>
            <w:proofErr w:type="spellStart"/>
            <w:r>
              <w:rPr>
                <w:sz w:val="19"/>
              </w:rPr>
              <w:t>viên</w:t>
            </w:r>
            <w:proofErr w:type="spellEnd"/>
            <w:r>
              <w:rPr>
                <w:sz w:val="19"/>
              </w:rPr>
              <w:t xml:space="preserve">; </w:t>
            </w:r>
            <w:proofErr w:type="spellStart"/>
            <w:r>
              <w:rPr>
                <w:sz w:val="19"/>
              </w:rPr>
              <w:t>phụ</w:t>
            </w:r>
            <w:proofErr w:type="spellEnd"/>
            <w:r>
              <w:rPr>
                <w:sz w:val="19"/>
              </w:rPr>
              <w:t xml:space="preserve"> </w:t>
            </w:r>
            <w:proofErr w:type="spellStart"/>
            <w:r>
              <w:rPr>
                <w:sz w:val="19"/>
              </w:rPr>
              <w:t>trách</w:t>
            </w:r>
            <w:proofErr w:type="spellEnd"/>
            <w:r>
              <w:rPr>
                <w:sz w:val="19"/>
              </w:rPr>
              <w:t xml:space="preserve"> </w:t>
            </w:r>
            <w:proofErr w:type="spellStart"/>
            <w:r>
              <w:rPr>
                <w:sz w:val="19"/>
              </w:rPr>
              <w:t>nhóm</w:t>
            </w:r>
            <w:proofErr w:type="spellEnd"/>
            <w:r>
              <w:rPr>
                <w:sz w:val="19"/>
              </w:rPr>
              <w:t xml:space="preserve"> </w:t>
            </w:r>
            <w:proofErr w:type="spellStart"/>
            <w:r>
              <w:rPr>
                <w:sz w:val="19"/>
              </w:rPr>
              <w:t>chức</w:t>
            </w:r>
            <w:proofErr w:type="spellEnd"/>
            <w:r>
              <w:rPr>
                <w:sz w:val="19"/>
              </w:rPr>
              <w:t xml:space="preserve"> </w:t>
            </w:r>
            <w:proofErr w:type="spellStart"/>
            <w:r>
              <w:rPr>
                <w:sz w:val="19"/>
              </w:rPr>
              <w:t>năng</w:t>
            </w:r>
            <w:proofErr w:type="spellEnd"/>
            <w:r>
              <w:rPr>
                <w:sz w:val="19"/>
              </w:rPr>
              <w:t xml:space="preserve"> Course/Lecturer/Schedule; </w:t>
            </w:r>
            <w:proofErr w:type="spellStart"/>
            <w:r>
              <w:rPr>
                <w:sz w:val="19"/>
              </w:rPr>
              <w:t>triển</w:t>
            </w:r>
            <w:proofErr w:type="spellEnd"/>
            <w:r>
              <w:rPr>
                <w:sz w:val="19"/>
              </w:rPr>
              <w:t xml:space="preserve"> </w:t>
            </w:r>
            <w:proofErr w:type="spellStart"/>
            <w:r>
              <w:rPr>
                <w:sz w:val="19"/>
              </w:rPr>
              <w:t>khai</w:t>
            </w:r>
            <w:proofErr w:type="spellEnd"/>
            <w:r>
              <w:rPr>
                <w:sz w:val="19"/>
              </w:rPr>
              <w:t xml:space="preserve"> </w:t>
            </w:r>
            <w:proofErr w:type="spellStart"/>
            <w:r>
              <w:rPr>
                <w:sz w:val="19"/>
              </w:rPr>
              <w:t>dữ</w:t>
            </w:r>
            <w:proofErr w:type="spellEnd"/>
            <w:r>
              <w:rPr>
                <w:sz w:val="19"/>
              </w:rPr>
              <w:t xml:space="preserve"> </w:t>
            </w:r>
            <w:proofErr w:type="spellStart"/>
            <w:r>
              <w:rPr>
                <w:sz w:val="19"/>
              </w:rPr>
              <w:t>liệu</w:t>
            </w:r>
            <w:proofErr w:type="spellEnd"/>
            <w:r>
              <w:rPr>
                <w:sz w:val="19"/>
              </w:rPr>
              <w:t xml:space="preserve"> </w:t>
            </w:r>
            <w:proofErr w:type="spellStart"/>
            <w:r>
              <w:rPr>
                <w:sz w:val="19"/>
              </w:rPr>
              <w:t>và</w:t>
            </w:r>
            <w:proofErr w:type="spellEnd"/>
            <w:r>
              <w:rPr>
                <w:sz w:val="19"/>
              </w:rPr>
              <w:t xml:space="preserve"> </w:t>
            </w:r>
            <w:proofErr w:type="spellStart"/>
            <w:r>
              <w:rPr>
                <w:sz w:val="19"/>
              </w:rPr>
              <w:t>xử</w:t>
            </w:r>
            <w:proofErr w:type="spellEnd"/>
            <w:r>
              <w:rPr>
                <w:sz w:val="19"/>
              </w:rPr>
              <w:t xml:space="preserve"> </w:t>
            </w:r>
            <w:proofErr w:type="spellStart"/>
            <w:r>
              <w:rPr>
                <w:sz w:val="19"/>
              </w:rPr>
              <w:t>lý</w:t>
            </w:r>
            <w:proofErr w:type="spellEnd"/>
            <w:r>
              <w:rPr>
                <w:sz w:val="19"/>
              </w:rPr>
              <w:t xml:space="preserve"> </w:t>
            </w:r>
            <w:proofErr w:type="spellStart"/>
            <w:r>
              <w:rPr>
                <w:sz w:val="19"/>
              </w:rPr>
              <w:t>học</w:t>
            </w:r>
            <w:proofErr w:type="spellEnd"/>
            <w:r>
              <w:rPr>
                <w:sz w:val="19"/>
              </w:rPr>
              <w:t xml:space="preserve"> </w:t>
            </w:r>
            <w:proofErr w:type="spellStart"/>
            <w:r>
              <w:rPr>
                <w:sz w:val="19"/>
              </w:rPr>
              <w:t>phần</w:t>
            </w:r>
            <w:proofErr w:type="spellEnd"/>
            <w:r>
              <w:rPr>
                <w:sz w:val="19"/>
              </w:rPr>
              <w:t xml:space="preserve">, </w:t>
            </w:r>
            <w:proofErr w:type="spellStart"/>
            <w:r>
              <w:rPr>
                <w:sz w:val="19"/>
              </w:rPr>
              <w:t>giảng</w:t>
            </w:r>
            <w:proofErr w:type="spellEnd"/>
            <w:r>
              <w:rPr>
                <w:sz w:val="19"/>
              </w:rPr>
              <w:t xml:space="preserve"> </w:t>
            </w:r>
            <w:proofErr w:type="spellStart"/>
            <w:r>
              <w:rPr>
                <w:sz w:val="19"/>
              </w:rPr>
              <w:t>viên</w:t>
            </w:r>
            <w:proofErr w:type="spellEnd"/>
            <w:r>
              <w:rPr>
                <w:sz w:val="19"/>
              </w:rPr>
              <w:t xml:space="preserve">, </w:t>
            </w:r>
            <w:proofErr w:type="spellStart"/>
            <w:r>
              <w:rPr>
                <w:sz w:val="19"/>
              </w:rPr>
              <w:t>lịch</w:t>
            </w:r>
            <w:proofErr w:type="spellEnd"/>
            <w:r>
              <w:rPr>
                <w:sz w:val="19"/>
              </w:rPr>
              <w:t xml:space="preserve"> </w:t>
            </w:r>
            <w:proofErr w:type="spellStart"/>
            <w:r>
              <w:rPr>
                <w:sz w:val="19"/>
              </w:rPr>
              <w:t>học</w:t>
            </w:r>
            <w:proofErr w:type="spellEnd"/>
            <w:r>
              <w:rPr>
                <w:sz w:val="19"/>
              </w:rPr>
              <w:t xml:space="preserve">; </w:t>
            </w:r>
            <w:proofErr w:type="spellStart"/>
            <w:r>
              <w:rPr>
                <w:sz w:val="19"/>
              </w:rPr>
              <w:t>xây</w:t>
            </w:r>
            <w:proofErr w:type="spellEnd"/>
            <w:r>
              <w:rPr>
                <w:sz w:val="19"/>
              </w:rPr>
              <w:t xml:space="preserve"> </w:t>
            </w:r>
            <w:proofErr w:type="spellStart"/>
            <w:r>
              <w:rPr>
                <w:sz w:val="19"/>
              </w:rPr>
              <w:t>dựng</w:t>
            </w:r>
            <w:proofErr w:type="spellEnd"/>
            <w:r>
              <w:rPr>
                <w:sz w:val="19"/>
              </w:rPr>
              <w:t xml:space="preserve"> </w:t>
            </w:r>
            <w:proofErr w:type="spellStart"/>
            <w:r>
              <w:rPr>
                <w:sz w:val="19"/>
              </w:rPr>
              <w:t>danh</w:t>
            </w:r>
            <w:proofErr w:type="spellEnd"/>
            <w:r>
              <w:rPr>
                <w:sz w:val="19"/>
              </w:rPr>
              <w:t xml:space="preserve"> </w:t>
            </w:r>
            <w:proofErr w:type="spellStart"/>
            <w:r>
              <w:rPr>
                <w:sz w:val="19"/>
              </w:rPr>
              <w:t>sách</w:t>
            </w:r>
            <w:proofErr w:type="spellEnd"/>
            <w:r>
              <w:rPr>
                <w:sz w:val="19"/>
              </w:rPr>
              <w:t xml:space="preserve"> </w:t>
            </w:r>
            <w:proofErr w:type="spellStart"/>
            <w:r>
              <w:rPr>
                <w:sz w:val="19"/>
              </w:rPr>
              <w:t>học</w:t>
            </w:r>
            <w:proofErr w:type="spellEnd"/>
            <w:r>
              <w:rPr>
                <w:sz w:val="19"/>
              </w:rPr>
              <w:t xml:space="preserve"> </w:t>
            </w:r>
            <w:proofErr w:type="spellStart"/>
            <w:r>
              <w:rPr>
                <w:sz w:val="19"/>
              </w:rPr>
              <w:t>phần</w:t>
            </w:r>
            <w:proofErr w:type="spellEnd"/>
            <w:r>
              <w:rPr>
                <w:sz w:val="19"/>
              </w:rPr>
              <w:t xml:space="preserve">, chi </w:t>
            </w:r>
            <w:proofErr w:type="spellStart"/>
            <w:r>
              <w:rPr>
                <w:sz w:val="19"/>
              </w:rPr>
              <w:t>tiết</w:t>
            </w:r>
            <w:proofErr w:type="spellEnd"/>
            <w:r>
              <w:rPr>
                <w:sz w:val="19"/>
              </w:rPr>
              <w:t xml:space="preserve"> </w:t>
            </w:r>
            <w:proofErr w:type="spellStart"/>
            <w:r>
              <w:rPr>
                <w:sz w:val="19"/>
              </w:rPr>
              <w:t>học</w:t>
            </w:r>
            <w:proofErr w:type="spellEnd"/>
            <w:r>
              <w:rPr>
                <w:sz w:val="19"/>
              </w:rPr>
              <w:t xml:space="preserve"> </w:t>
            </w:r>
            <w:proofErr w:type="spellStart"/>
            <w:r>
              <w:rPr>
                <w:sz w:val="19"/>
              </w:rPr>
              <w:t>phần</w:t>
            </w:r>
            <w:proofErr w:type="spellEnd"/>
            <w:r>
              <w:rPr>
                <w:sz w:val="19"/>
              </w:rPr>
              <w:t xml:space="preserve">, </w:t>
            </w:r>
            <w:proofErr w:type="spellStart"/>
            <w:r>
              <w:rPr>
                <w:sz w:val="19"/>
              </w:rPr>
              <w:t>tìm</w:t>
            </w:r>
            <w:proofErr w:type="spellEnd"/>
            <w:r>
              <w:rPr>
                <w:sz w:val="19"/>
              </w:rPr>
              <w:t xml:space="preserve"> </w:t>
            </w:r>
            <w:proofErr w:type="spellStart"/>
            <w:r>
              <w:rPr>
                <w:sz w:val="19"/>
              </w:rPr>
              <w:t>kiếm</w:t>
            </w:r>
            <w:proofErr w:type="spellEnd"/>
            <w:r>
              <w:rPr>
                <w:sz w:val="19"/>
              </w:rPr>
              <w:t xml:space="preserve"> </w:t>
            </w:r>
            <w:proofErr w:type="spellStart"/>
            <w:r>
              <w:rPr>
                <w:sz w:val="19"/>
              </w:rPr>
              <w:t>và</w:t>
            </w:r>
            <w:proofErr w:type="spellEnd"/>
            <w:r>
              <w:rPr>
                <w:sz w:val="19"/>
              </w:rPr>
              <w:t xml:space="preserve"> </w:t>
            </w:r>
            <w:proofErr w:type="spellStart"/>
            <w:r>
              <w:rPr>
                <w:sz w:val="19"/>
              </w:rPr>
              <w:t>phân</w:t>
            </w:r>
            <w:proofErr w:type="spellEnd"/>
            <w:r>
              <w:rPr>
                <w:sz w:val="19"/>
              </w:rPr>
              <w:t xml:space="preserve"> </w:t>
            </w:r>
            <w:proofErr w:type="spellStart"/>
            <w:r>
              <w:rPr>
                <w:sz w:val="19"/>
              </w:rPr>
              <w:t>trang</w:t>
            </w:r>
            <w:proofErr w:type="spellEnd"/>
            <w:r>
              <w:rPr>
                <w:sz w:val="19"/>
              </w:rPr>
              <w:t xml:space="preserve">; </w:t>
            </w:r>
            <w:proofErr w:type="spellStart"/>
            <w:r>
              <w:rPr>
                <w:sz w:val="19"/>
              </w:rPr>
              <w:t>phối</w:t>
            </w:r>
            <w:proofErr w:type="spellEnd"/>
            <w:r>
              <w:rPr>
                <w:sz w:val="19"/>
              </w:rPr>
              <w:t xml:space="preserve"> </w:t>
            </w:r>
            <w:proofErr w:type="spellStart"/>
            <w:r>
              <w:rPr>
                <w:sz w:val="19"/>
              </w:rPr>
              <w:t>hợp</w:t>
            </w:r>
            <w:proofErr w:type="spellEnd"/>
            <w:r>
              <w:rPr>
                <w:sz w:val="19"/>
              </w:rPr>
              <w:t xml:space="preserve"> </w:t>
            </w:r>
            <w:proofErr w:type="spellStart"/>
            <w:r>
              <w:rPr>
                <w:sz w:val="19"/>
              </w:rPr>
              <w:t>phần</w:t>
            </w:r>
            <w:proofErr w:type="spellEnd"/>
            <w:r>
              <w:rPr>
                <w:sz w:val="19"/>
              </w:rPr>
              <w:t xml:space="preserve"> </w:t>
            </w:r>
            <w:proofErr w:type="spellStart"/>
            <w:r>
              <w:rPr>
                <w:sz w:val="19"/>
              </w:rPr>
              <w:t>thời</w:t>
            </w:r>
            <w:proofErr w:type="spellEnd"/>
            <w:r>
              <w:rPr>
                <w:sz w:val="19"/>
              </w:rPr>
              <w:t xml:space="preserve"> </w:t>
            </w:r>
            <w:proofErr w:type="spellStart"/>
            <w:r>
              <w:rPr>
                <w:sz w:val="19"/>
              </w:rPr>
              <w:t>khóa</w:t>
            </w:r>
            <w:proofErr w:type="spellEnd"/>
            <w:r>
              <w:rPr>
                <w:sz w:val="19"/>
              </w:rPr>
              <w:t xml:space="preserve"> </w:t>
            </w:r>
            <w:proofErr w:type="spellStart"/>
            <w:r>
              <w:rPr>
                <w:sz w:val="19"/>
              </w:rPr>
              <w:t>biểu</w:t>
            </w:r>
            <w:proofErr w:type="spellEnd"/>
            <w:r>
              <w:rPr>
                <w:sz w:val="19"/>
              </w:rPr>
              <w:t xml:space="preserve"> </w:t>
            </w:r>
            <w:proofErr w:type="spellStart"/>
            <w:r>
              <w:rPr>
                <w:sz w:val="19"/>
              </w:rPr>
              <w:t>dựa</w:t>
            </w:r>
            <w:proofErr w:type="spellEnd"/>
            <w:r>
              <w:rPr>
                <w:sz w:val="19"/>
              </w:rPr>
              <w:t xml:space="preserve"> </w:t>
            </w:r>
            <w:proofErr w:type="spellStart"/>
            <w:r>
              <w:rPr>
                <w:sz w:val="19"/>
              </w:rPr>
              <w:t>trên</w:t>
            </w:r>
            <w:proofErr w:type="spellEnd"/>
            <w:r>
              <w:rPr>
                <w:sz w:val="19"/>
              </w:rPr>
              <w:t xml:space="preserve"> </w:t>
            </w:r>
            <w:proofErr w:type="spellStart"/>
            <w:r>
              <w:rPr>
                <w:sz w:val="19"/>
              </w:rPr>
              <w:t>lịch</w:t>
            </w:r>
            <w:proofErr w:type="spellEnd"/>
            <w:r>
              <w:rPr>
                <w:sz w:val="19"/>
              </w:rPr>
              <w:t xml:space="preserve"> </w:t>
            </w:r>
            <w:proofErr w:type="spellStart"/>
            <w:r>
              <w:rPr>
                <w:sz w:val="19"/>
              </w:rPr>
              <w:t>học</w:t>
            </w:r>
            <w:proofErr w:type="spellEnd"/>
            <w:r>
              <w:rPr>
                <w:sz w:val="19"/>
              </w:rPr>
              <w:t xml:space="preserve">; </w:t>
            </w:r>
            <w:proofErr w:type="spellStart"/>
            <w:r>
              <w:rPr>
                <w:sz w:val="19"/>
              </w:rPr>
              <w:t>đảm</w:t>
            </w:r>
            <w:proofErr w:type="spellEnd"/>
            <w:r>
              <w:rPr>
                <w:sz w:val="19"/>
              </w:rPr>
              <w:t xml:space="preserve"> </w:t>
            </w:r>
            <w:proofErr w:type="spellStart"/>
            <w:r>
              <w:rPr>
                <w:sz w:val="19"/>
              </w:rPr>
              <w:t>bảo</w:t>
            </w:r>
            <w:proofErr w:type="spellEnd"/>
            <w:r>
              <w:rPr>
                <w:sz w:val="19"/>
              </w:rPr>
              <w:t xml:space="preserve"> </w:t>
            </w:r>
            <w:proofErr w:type="spellStart"/>
            <w:proofErr w:type="gramStart"/>
            <w:r>
              <w:rPr>
                <w:sz w:val="19"/>
              </w:rPr>
              <w:t>courses.json</w:t>
            </w:r>
            <w:proofErr w:type="spellEnd"/>
            <w:proofErr w:type="gramEnd"/>
            <w:r>
              <w:rPr>
                <w:sz w:val="19"/>
              </w:rPr>
              <w:t xml:space="preserve"> </w:t>
            </w:r>
            <w:proofErr w:type="spellStart"/>
            <w:r>
              <w:rPr>
                <w:sz w:val="19"/>
              </w:rPr>
              <w:t>và</w:t>
            </w:r>
            <w:proofErr w:type="spellEnd"/>
            <w:r>
              <w:rPr>
                <w:sz w:val="19"/>
              </w:rPr>
              <w:t xml:space="preserve"> </w:t>
            </w:r>
            <w:proofErr w:type="spellStart"/>
            <w:proofErr w:type="gramStart"/>
            <w:r>
              <w:rPr>
                <w:sz w:val="19"/>
              </w:rPr>
              <w:t>lecturers.json</w:t>
            </w:r>
            <w:proofErr w:type="spellEnd"/>
            <w:proofErr w:type="gramEnd"/>
            <w:r>
              <w:rPr>
                <w:sz w:val="19"/>
              </w:rPr>
              <w:t xml:space="preserve"> </w:t>
            </w:r>
            <w:proofErr w:type="spellStart"/>
            <w:r>
              <w:rPr>
                <w:sz w:val="19"/>
              </w:rPr>
              <w:t>phục</w:t>
            </w:r>
            <w:proofErr w:type="spellEnd"/>
            <w:r>
              <w:rPr>
                <w:sz w:val="19"/>
              </w:rPr>
              <w:t xml:space="preserve"> </w:t>
            </w:r>
            <w:proofErr w:type="spellStart"/>
            <w:r>
              <w:rPr>
                <w:sz w:val="19"/>
              </w:rPr>
              <w:t>vụ</w:t>
            </w:r>
            <w:proofErr w:type="spellEnd"/>
            <w:r>
              <w:rPr>
                <w:sz w:val="19"/>
              </w:rPr>
              <w:t xml:space="preserve"> </w:t>
            </w:r>
            <w:proofErr w:type="spellStart"/>
            <w:r>
              <w:rPr>
                <w:sz w:val="19"/>
              </w:rPr>
              <w:t>đúng</w:t>
            </w:r>
            <w:proofErr w:type="spellEnd"/>
            <w:r>
              <w:rPr>
                <w:sz w:val="19"/>
              </w:rPr>
              <w:t xml:space="preserve"> </w:t>
            </w:r>
            <w:proofErr w:type="spellStart"/>
            <w:r>
              <w:rPr>
                <w:sz w:val="19"/>
              </w:rPr>
              <w:t>luồng</w:t>
            </w:r>
            <w:proofErr w:type="spellEnd"/>
            <w:r>
              <w:rPr>
                <w:sz w:val="19"/>
              </w:rPr>
              <w:t xml:space="preserve"> </w:t>
            </w:r>
            <w:proofErr w:type="spellStart"/>
            <w:r>
              <w:rPr>
                <w:sz w:val="19"/>
              </w:rPr>
              <w:t>đăng</w:t>
            </w:r>
            <w:proofErr w:type="spellEnd"/>
            <w:r>
              <w:rPr>
                <w:sz w:val="19"/>
              </w:rPr>
              <w:t xml:space="preserve"> </w:t>
            </w:r>
            <w:proofErr w:type="spellStart"/>
            <w:r>
              <w:rPr>
                <w:sz w:val="19"/>
              </w:rPr>
              <w:t>ký</w:t>
            </w:r>
            <w:proofErr w:type="spellEnd"/>
            <w:r>
              <w:rPr>
                <w:sz w:val="19"/>
              </w:rPr>
              <w:t>.</w:t>
            </w:r>
          </w:p>
        </w:tc>
      </w:tr>
    </w:tbl>
    <w:p w14:paraId="791E56E4" w14:textId="77777777" w:rsidR="00BE628B" w:rsidRDefault="00BE628B">
      <w:pPr>
        <w:spacing w:after="60" w:line="259" w:lineRule="auto"/>
      </w:pPr>
    </w:p>
    <w:p w14:paraId="1BF86EA7" w14:textId="77777777" w:rsidR="00BE628B" w:rsidRDefault="00000000">
      <w:pPr>
        <w:keepNext/>
        <w:spacing w:before="80" w:after="60" w:line="259" w:lineRule="auto"/>
        <w:ind w:firstLine="0"/>
        <w:jc w:val="center"/>
      </w:pPr>
      <w:proofErr w:type="spellStart"/>
      <w:r>
        <w:rPr>
          <w:b/>
        </w:rPr>
        <w:t>Bảng</w:t>
      </w:r>
      <w:proofErr w:type="spellEnd"/>
      <w:r>
        <w:rPr>
          <w:b/>
        </w:rPr>
        <w:t xml:space="preserve"> 3. Công </w:t>
      </w:r>
      <w:proofErr w:type="spellStart"/>
      <w:r>
        <w:rPr>
          <w:b/>
        </w:rPr>
        <w:t>nghệ</w:t>
      </w:r>
      <w:proofErr w:type="spellEnd"/>
      <w:r>
        <w:rPr>
          <w:b/>
        </w:rPr>
        <w:t xml:space="preserve"> </w:t>
      </w:r>
      <w:proofErr w:type="spellStart"/>
      <w:r>
        <w:rPr>
          <w:b/>
        </w:rPr>
        <w:t>và</w:t>
      </w:r>
      <w:proofErr w:type="spellEnd"/>
      <w:r>
        <w:rPr>
          <w:b/>
        </w:rPr>
        <w:t xml:space="preserve"> </w:t>
      </w:r>
      <w:proofErr w:type="spellStart"/>
      <w:r>
        <w:rPr>
          <w:b/>
        </w:rPr>
        <w:t>công</w:t>
      </w:r>
      <w:proofErr w:type="spellEnd"/>
      <w:r>
        <w:rPr>
          <w:b/>
        </w:rPr>
        <w:t xml:space="preserve"> </w:t>
      </w:r>
      <w:proofErr w:type="spellStart"/>
      <w:r>
        <w:rPr>
          <w:b/>
        </w:rPr>
        <w:t>cụ</w:t>
      </w:r>
      <w:proofErr w:type="spellEnd"/>
      <w:r>
        <w:rPr>
          <w:b/>
        </w:rPr>
        <w:t xml:space="preserve"> </w:t>
      </w:r>
      <w:proofErr w:type="spellStart"/>
      <w:r>
        <w:rPr>
          <w:b/>
        </w:rPr>
        <w:t>kiểm</w:t>
      </w:r>
      <w:proofErr w:type="spellEnd"/>
      <w:r>
        <w:rPr>
          <w:b/>
        </w:rPr>
        <w:t xml:space="preserve"> </w:t>
      </w:r>
      <w:proofErr w:type="spellStart"/>
      <w:r>
        <w:rPr>
          <w:b/>
        </w:rPr>
        <w:t>thử</w:t>
      </w:r>
      <w:proofErr w:type="spellEnd"/>
    </w:p>
    <w:tbl>
      <w:tblPr>
        <w:tblStyle w:val="ListTable3-Accent4"/>
        <w:tblW w:w="10207" w:type="dxa"/>
        <w:tblInd w:w="-318" w:type="dxa"/>
        <w:tblBorders>
          <w:top w:val="single" w:sz="12" w:space="0" w:color="auto"/>
          <w:left w:val="single" w:sz="12" w:space="0" w:color="auto"/>
          <w:bottom w:val="single" w:sz="12" w:space="0" w:color="auto"/>
          <w:right w:val="single" w:sz="12" w:space="0" w:color="auto"/>
          <w:insideH w:val="single" w:sz="4" w:space="0" w:color="8064A2" w:themeColor="accent4"/>
        </w:tblBorders>
        <w:tblLayout w:type="fixed"/>
        <w:tblLook w:val="04A0" w:firstRow="1" w:lastRow="0" w:firstColumn="1" w:lastColumn="0" w:noHBand="0" w:noVBand="1"/>
      </w:tblPr>
      <w:tblGrid>
        <w:gridCol w:w="2978"/>
        <w:gridCol w:w="7229"/>
      </w:tblGrid>
      <w:tr w:rsidR="00BE628B" w14:paraId="3995DBBF" w14:textId="77777777" w:rsidTr="004F51C8">
        <w:trPr>
          <w:cnfStyle w:val="100000000000" w:firstRow="1" w:lastRow="0" w:firstColumn="0" w:lastColumn="0" w:oddVBand="0" w:evenVBand="0" w:oddHBand="0" w:evenHBand="0" w:firstRowFirstColumn="0" w:firstRowLastColumn="0" w:lastRowFirstColumn="0" w:lastRowLastColumn="0"/>
          <w:trHeight w:val="313"/>
        </w:trPr>
        <w:tc>
          <w:tcPr>
            <w:cnfStyle w:val="001000000100" w:firstRow="0" w:lastRow="0" w:firstColumn="1" w:lastColumn="0" w:oddVBand="0" w:evenVBand="0" w:oddHBand="0" w:evenHBand="0" w:firstRowFirstColumn="1" w:firstRowLastColumn="0" w:lastRowFirstColumn="0" w:lastRowLastColumn="0"/>
            <w:tcW w:w="2978" w:type="dxa"/>
            <w:tcBorders>
              <w:bottom w:val="single" w:sz="4" w:space="0" w:color="auto"/>
              <w:right w:val="none" w:sz="0" w:space="0" w:color="auto"/>
            </w:tcBorders>
          </w:tcPr>
          <w:p w14:paraId="24B9C008" w14:textId="77777777" w:rsidR="00BF724E" w:rsidRPr="00E4710E" w:rsidRDefault="00000000" w:rsidP="00E4710E">
            <w:pPr>
              <w:jc w:val="center"/>
              <w:rPr>
                <w:color w:val="FFFFFF" w:themeColor="background1"/>
                <w:sz w:val="22"/>
                <w:szCs w:val="28"/>
              </w:rPr>
            </w:pPr>
            <w:proofErr w:type="spellStart"/>
            <w:r w:rsidRPr="00E4710E">
              <w:rPr>
                <w:color w:val="FFFFFF" w:themeColor="background1"/>
                <w:sz w:val="22"/>
                <w:szCs w:val="28"/>
              </w:rPr>
              <w:t>Thuộc</w:t>
            </w:r>
            <w:proofErr w:type="spellEnd"/>
            <w:r w:rsidRPr="00E4710E">
              <w:rPr>
                <w:color w:val="FFFFFF" w:themeColor="background1"/>
                <w:sz w:val="22"/>
                <w:szCs w:val="28"/>
              </w:rPr>
              <w:t xml:space="preserve"> </w:t>
            </w:r>
            <w:proofErr w:type="spellStart"/>
            <w:r w:rsidRPr="00E4710E">
              <w:rPr>
                <w:color w:val="FFFFFF" w:themeColor="background1"/>
                <w:sz w:val="22"/>
                <w:szCs w:val="28"/>
              </w:rPr>
              <w:t>tính</w:t>
            </w:r>
            <w:proofErr w:type="spellEnd"/>
          </w:p>
        </w:tc>
        <w:tc>
          <w:tcPr>
            <w:tcW w:w="7229" w:type="dxa"/>
            <w:tcBorders>
              <w:bottom w:val="single" w:sz="4" w:space="0" w:color="auto"/>
            </w:tcBorders>
          </w:tcPr>
          <w:p w14:paraId="0508B1B3" w14:textId="77777777" w:rsidR="00BF724E" w:rsidRPr="00E4710E" w:rsidRDefault="00000000" w:rsidP="00E4710E">
            <w:pPr>
              <w:jc w:val="center"/>
              <w:cnfStyle w:val="100000000000" w:firstRow="1" w:lastRow="0" w:firstColumn="0" w:lastColumn="0" w:oddVBand="0" w:evenVBand="0" w:oddHBand="0" w:evenHBand="0" w:firstRowFirstColumn="0" w:firstRowLastColumn="0" w:lastRowFirstColumn="0" w:lastRowLastColumn="0"/>
              <w:rPr>
                <w:color w:val="FFFFFF" w:themeColor="background1"/>
                <w:sz w:val="22"/>
                <w:szCs w:val="28"/>
              </w:rPr>
            </w:pPr>
            <w:r w:rsidRPr="00E4710E">
              <w:rPr>
                <w:color w:val="FFFFFF" w:themeColor="background1"/>
                <w:sz w:val="22"/>
                <w:szCs w:val="28"/>
              </w:rPr>
              <w:t>Giá trị</w:t>
            </w:r>
          </w:p>
        </w:tc>
      </w:tr>
      <w:tr w:rsidR="00BE628B" w14:paraId="4D749B6C" w14:textId="77777777" w:rsidTr="004F51C8">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978" w:type="dxa"/>
            <w:tcBorders>
              <w:top w:val="single" w:sz="4" w:space="0" w:color="auto"/>
              <w:bottom w:val="single" w:sz="4" w:space="0" w:color="auto"/>
              <w:right w:val="single" w:sz="4" w:space="0" w:color="auto"/>
            </w:tcBorders>
          </w:tcPr>
          <w:p w14:paraId="451BFF4F" w14:textId="77777777" w:rsidR="00BF724E" w:rsidRPr="00E4710E" w:rsidRDefault="00000000" w:rsidP="00E4710E">
            <w:pPr>
              <w:rPr>
                <w:sz w:val="20"/>
                <w:szCs w:val="24"/>
              </w:rPr>
            </w:pPr>
            <w:r w:rsidRPr="00E4710E">
              <w:rPr>
                <w:b w:val="0"/>
                <w:sz w:val="20"/>
                <w:szCs w:val="24"/>
              </w:rPr>
              <w:t>GitHub repository</w:t>
            </w:r>
          </w:p>
        </w:tc>
        <w:tc>
          <w:tcPr>
            <w:tcW w:w="7229" w:type="dxa"/>
            <w:tcBorders>
              <w:top w:val="single" w:sz="4" w:space="0" w:color="auto"/>
              <w:left w:val="single" w:sz="4" w:space="0" w:color="auto"/>
              <w:bottom w:val="single" w:sz="4" w:space="0" w:color="auto"/>
            </w:tcBorders>
          </w:tcPr>
          <w:p w14:paraId="5E1E5A21" w14:textId="77777777" w:rsidR="00BF724E" w:rsidRPr="00E4710E" w:rsidRDefault="00000000" w:rsidP="00682E97">
            <w:pPr>
              <w:ind w:firstLine="0"/>
              <w:cnfStyle w:val="000000100000" w:firstRow="0" w:lastRow="0" w:firstColumn="0" w:lastColumn="0" w:oddVBand="0" w:evenVBand="0" w:oddHBand="1" w:evenHBand="0" w:firstRowFirstColumn="0" w:firstRowLastColumn="0" w:lastRowFirstColumn="0" w:lastRowLastColumn="0"/>
              <w:rPr>
                <w:sz w:val="20"/>
                <w:szCs w:val="24"/>
              </w:rPr>
            </w:pPr>
            <w:r w:rsidRPr="00E4710E">
              <w:rPr>
                <w:sz w:val="20"/>
                <w:szCs w:val="24"/>
              </w:rPr>
              <w:t>https://github.com/Shuuma4869/He-thong-dang-ki-mon-cho-sinh-vien-dai-hoc</w:t>
            </w:r>
          </w:p>
        </w:tc>
      </w:tr>
      <w:tr w:rsidR="00BE628B" w14:paraId="183D10D6" w14:textId="77777777" w:rsidTr="004F51C8">
        <w:tc>
          <w:tcPr>
            <w:cnfStyle w:val="001000000000" w:firstRow="0" w:lastRow="0" w:firstColumn="1" w:lastColumn="0" w:oddVBand="0" w:evenVBand="0" w:oddHBand="0" w:evenHBand="0" w:firstRowFirstColumn="0" w:firstRowLastColumn="0" w:lastRowFirstColumn="0" w:lastRowLastColumn="0"/>
            <w:tcW w:w="2978" w:type="dxa"/>
            <w:tcBorders>
              <w:top w:val="single" w:sz="4" w:space="0" w:color="auto"/>
              <w:bottom w:val="single" w:sz="4" w:space="0" w:color="auto"/>
              <w:right w:val="single" w:sz="4" w:space="0" w:color="auto"/>
            </w:tcBorders>
          </w:tcPr>
          <w:p w14:paraId="0D7B6C9B" w14:textId="77777777" w:rsidR="00BF724E" w:rsidRPr="00E4710E" w:rsidRDefault="00000000" w:rsidP="00E4710E">
            <w:pPr>
              <w:rPr>
                <w:sz w:val="20"/>
                <w:szCs w:val="24"/>
              </w:rPr>
            </w:pPr>
            <w:r w:rsidRPr="00E4710E">
              <w:rPr>
                <w:b w:val="0"/>
                <w:sz w:val="20"/>
                <w:szCs w:val="24"/>
              </w:rPr>
              <w:t>Branch/source kiểm tra</w:t>
            </w:r>
          </w:p>
        </w:tc>
        <w:tc>
          <w:tcPr>
            <w:tcW w:w="7229" w:type="dxa"/>
            <w:tcBorders>
              <w:top w:val="single" w:sz="4" w:space="0" w:color="auto"/>
              <w:left w:val="single" w:sz="4" w:space="0" w:color="auto"/>
              <w:bottom w:val="single" w:sz="4" w:space="0" w:color="auto"/>
            </w:tcBorders>
          </w:tcPr>
          <w:p w14:paraId="53023F23" w14:textId="01AFD514" w:rsidR="00BF724E" w:rsidRPr="00E4710E" w:rsidRDefault="00000000" w:rsidP="00682E97">
            <w:pPr>
              <w:ind w:firstLine="0"/>
              <w:cnfStyle w:val="000000000000" w:firstRow="0" w:lastRow="0" w:firstColumn="0" w:lastColumn="0" w:oddVBand="0" w:evenVBand="0" w:oddHBand="0" w:evenHBand="0" w:firstRowFirstColumn="0" w:firstRowLastColumn="0" w:lastRowFirstColumn="0" w:lastRowLastColumn="0"/>
              <w:rPr>
                <w:sz w:val="20"/>
                <w:szCs w:val="24"/>
              </w:rPr>
            </w:pPr>
            <w:r w:rsidRPr="00E4710E">
              <w:rPr>
                <w:sz w:val="20"/>
                <w:szCs w:val="24"/>
              </w:rPr>
              <w:t>origin/main</w:t>
            </w:r>
          </w:p>
        </w:tc>
      </w:tr>
      <w:tr w:rsidR="00BE628B" w14:paraId="1A980F09" w14:textId="77777777" w:rsidTr="004F51C8">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978" w:type="dxa"/>
            <w:tcBorders>
              <w:top w:val="single" w:sz="4" w:space="0" w:color="auto"/>
              <w:bottom w:val="single" w:sz="4" w:space="0" w:color="auto"/>
              <w:right w:val="single" w:sz="4" w:space="0" w:color="auto"/>
            </w:tcBorders>
          </w:tcPr>
          <w:p w14:paraId="79BBA387" w14:textId="77777777" w:rsidR="00BF724E" w:rsidRPr="00E4710E" w:rsidRDefault="00000000" w:rsidP="00E4710E">
            <w:pPr>
              <w:rPr>
                <w:sz w:val="20"/>
                <w:szCs w:val="24"/>
              </w:rPr>
            </w:pPr>
            <w:r w:rsidRPr="00E4710E">
              <w:rPr>
                <w:b w:val="0"/>
                <w:sz w:val="20"/>
                <w:szCs w:val="24"/>
              </w:rPr>
              <w:t>Backend</w:t>
            </w:r>
          </w:p>
        </w:tc>
        <w:tc>
          <w:tcPr>
            <w:tcW w:w="7229" w:type="dxa"/>
            <w:tcBorders>
              <w:top w:val="single" w:sz="4" w:space="0" w:color="auto"/>
              <w:left w:val="single" w:sz="4" w:space="0" w:color="auto"/>
              <w:bottom w:val="single" w:sz="4" w:space="0" w:color="auto"/>
            </w:tcBorders>
          </w:tcPr>
          <w:p w14:paraId="2E7D5E51" w14:textId="77777777" w:rsidR="00BF724E" w:rsidRPr="00E4710E" w:rsidRDefault="00000000" w:rsidP="00682E97">
            <w:pPr>
              <w:ind w:firstLine="0"/>
              <w:cnfStyle w:val="000000100000" w:firstRow="0" w:lastRow="0" w:firstColumn="0" w:lastColumn="0" w:oddVBand="0" w:evenVBand="0" w:oddHBand="1" w:evenHBand="0" w:firstRowFirstColumn="0" w:firstRowLastColumn="0" w:lastRowFirstColumn="0" w:lastRowLastColumn="0"/>
              <w:rPr>
                <w:sz w:val="20"/>
                <w:szCs w:val="24"/>
              </w:rPr>
            </w:pPr>
            <w:r w:rsidRPr="00E4710E">
              <w:rPr>
                <w:sz w:val="20"/>
                <w:szCs w:val="24"/>
              </w:rPr>
              <w:t>Java 21, Spring Boot 3.3.5, Maven Wrapper</w:t>
            </w:r>
          </w:p>
        </w:tc>
      </w:tr>
      <w:tr w:rsidR="00BE628B" w14:paraId="7D42752E" w14:textId="77777777" w:rsidTr="004F51C8">
        <w:tc>
          <w:tcPr>
            <w:cnfStyle w:val="001000000000" w:firstRow="0" w:lastRow="0" w:firstColumn="1" w:lastColumn="0" w:oddVBand="0" w:evenVBand="0" w:oddHBand="0" w:evenHBand="0" w:firstRowFirstColumn="0" w:firstRowLastColumn="0" w:lastRowFirstColumn="0" w:lastRowLastColumn="0"/>
            <w:tcW w:w="2978" w:type="dxa"/>
            <w:tcBorders>
              <w:top w:val="single" w:sz="4" w:space="0" w:color="auto"/>
              <w:bottom w:val="single" w:sz="4" w:space="0" w:color="auto"/>
              <w:right w:val="single" w:sz="4" w:space="0" w:color="auto"/>
            </w:tcBorders>
          </w:tcPr>
          <w:p w14:paraId="56859C4B" w14:textId="77777777" w:rsidR="00BF724E" w:rsidRPr="00E4710E" w:rsidRDefault="00000000" w:rsidP="00E4710E">
            <w:pPr>
              <w:rPr>
                <w:sz w:val="20"/>
                <w:szCs w:val="24"/>
              </w:rPr>
            </w:pPr>
            <w:r w:rsidRPr="00E4710E">
              <w:rPr>
                <w:b w:val="0"/>
                <w:sz w:val="20"/>
                <w:szCs w:val="24"/>
              </w:rPr>
              <w:t>Frontend</w:t>
            </w:r>
          </w:p>
        </w:tc>
        <w:tc>
          <w:tcPr>
            <w:tcW w:w="7229" w:type="dxa"/>
            <w:tcBorders>
              <w:top w:val="single" w:sz="4" w:space="0" w:color="auto"/>
              <w:left w:val="single" w:sz="4" w:space="0" w:color="auto"/>
              <w:bottom w:val="single" w:sz="4" w:space="0" w:color="auto"/>
            </w:tcBorders>
          </w:tcPr>
          <w:p w14:paraId="5EC9C2C9" w14:textId="77777777" w:rsidR="00BF724E" w:rsidRPr="00E4710E" w:rsidRDefault="00000000" w:rsidP="00682E97">
            <w:pPr>
              <w:ind w:firstLine="0"/>
              <w:cnfStyle w:val="000000000000" w:firstRow="0" w:lastRow="0" w:firstColumn="0" w:lastColumn="0" w:oddVBand="0" w:evenVBand="0" w:oddHBand="0" w:evenHBand="0" w:firstRowFirstColumn="0" w:firstRowLastColumn="0" w:lastRowFirstColumn="0" w:lastRowLastColumn="0"/>
              <w:rPr>
                <w:sz w:val="20"/>
                <w:szCs w:val="24"/>
              </w:rPr>
            </w:pPr>
            <w:r w:rsidRPr="00E4710E">
              <w:rPr>
                <w:sz w:val="20"/>
                <w:szCs w:val="24"/>
              </w:rPr>
              <w:t>React 19, TypeScript 5.8, Vite 6, Tailwind CSS 4</w:t>
            </w:r>
          </w:p>
        </w:tc>
      </w:tr>
      <w:tr w:rsidR="00A44D67" w14:paraId="13C9F022" w14:textId="77777777" w:rsidTr="004F51C8">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978" w:type="dxa"/>
            <w:tcBorders>
              <w:top w:val="single" w:sz="4" w:space="0" w:color="auto"/>
              <w:bottom w:val="single" w:sz="4" w:space="0" w:color="auto"/>
              <w:right w:val="single" w:sz="4" w:space="0" w:color="auto"/>
            </w:tcBorders>
          </w:tcPr>
          <w:p w14:paraId="79964F95" w14:textId="77777777" w:rsidR="00BF724E" w:rsidRPr="00E4710E" w:rsidRDefault="00000000" w:rsidP="00E4710E">
            <w:pPr>
              <w:rPr>
                <w:sz w:val="20"/>
                <w:szCs w:val="24"/>
              </w:rPr>
            </w:pPr>
            <w:r w:rsidRPr="00E4710E">
              <w:rPr>
                <w:b w:val="0"/>
                <w:sz w:val="20"/>
                <w:szCs w:val="24"/>
              </w:rPr>
              <w:t>Data layer</w:t>
            </w:r>
          </w:p>
        </w:tc>
        <w:tc>
          <w:tcPr>
            <w:tcW w:w="7229" w:type="dxa"/>
            <w:tcBorders>
              <w:top w:val="single" w:sz="4" w:space="0" w:color="auto"/>
              <w:left w:val="single" w:sz="4" w:space="0" w:color="auto"/>
              <w:bottom w:val="single" w:sz="4" w:space="0" w:color="auto"/>
            </w:tcBorders>
          </w:tcPr>
          <w:p w14:paraId="1677FA4C" w14:textId="77777777" w:rsidR="00BF724E" w:rsidRPr="00E4710E" w:rsidRDefault="00000000" w:rsidP="00682E97">
            <w:pPr>
              <w:ind w:firstLine="0"/>
              <w:cnfStyle w:val="000000100000" w:firstRow="0" w:lastRow="0" w:firstColumn="0" w:lastColumn="0" w:oddVBand="0" w:evenVBand="0" w:oddHBand="1" w:evenHBand="0" w:firstRowFirstColumn="0" w:firstRowLastColumn="0" w:lastRowFirstColumn="0" w:lastRowLastColumn="0"/>
              <w:rPr>
                <w:sz w:val="20"/>
                <w:szCs w:val="24"/>
              </w:rPr>
            </w:pPr>
            <w:r w:rsidRPr="00E4710E">
              <w:rPr>
                <w:sz w:val="20"/>
                <w:szCs w:val="24"/>
              </w:rPr>
              <w:t>JSON File IO qua Jackson và JsonFileUtils; không dùng database/JPA/Hibernate.</w:t>
            </w:r>
          </w:p>
        </w:tc>
      </w:tr>
      <w:tr w:rsidR="00A44D67" w14:paraId="525F6C17" w14:textId="77777777" w:rsidTr="004F51C8">
        <w:tc>
          <w:tcPr>
            <w:cnfStyle w:val="001000000000" w:firstRow="0" w:lastRow="0" w:firstColumn="1" w:lastColumn="0" w:oddVBand="0" w:evenVBand="0" w:oddHBand="0" w:evenHBand="0" w:firstRowFirstColumn="0" w:firstRowLastColumn="0" w:lastRowFirstColumn="0" w:lastRowLastColumn="0"/>
            <w:tcW w:w="2978" w:type="dxa"/>
            <w:tcBorders>
              <w:top w:val="single" w:sz="4" w:space="0" w:color="auto"/>
              <w:bottom w:val="single" w:sz="4" w:space="0" w:color="auto"/>
              <w:right w:val="single" w:sz="4" w:space="0" w:color="auto"/>
            </w:tcBorders>
          </w:tcPr>
          <w:p w14:paraId="450DF682" w14:textId="77777777" w:rsidR="00BF724E" w:rsidRPr="00E4710E" w:rsidRDefault="00000000" w:rsidP="00E4710E">
            <w:pPr>
              <w:rPr>
                <w:sz w:val="20"/>
                <w:szCs w:val="24"/>
              </w:rPr>
            </w:pPr>
            <w:r w:rsidRPr="00E4710E">
              <w:rPr>
                <w:b w:val="0"/>
                <w:sz w:val="20"/>
                <w:szCs w:val="24"/>
              </w:rPr>
              <w:t>Unit test</w:t>
            </w:r>
          </w:p>
        </w:tc>
        <w:tc>
          <w:tcPr>
            <w:tcW w:w="7229" w:type="dxa"/>
            <w:tcBorders>
              <w:top w:val="single" w:sz="4" w:space="0" w:color="auto"/>
              <w:left w:val="single" w:sz="4" w:space="0" w:color="auto"/>
              <w:bottom w:val="single" w:sz="4" w:space="0" w:color="auto"/>
            </w:tcBorders>
          </w:tcPr>
          <w:p w14:paraId="43B6AEDF" w14:textId="77777777" w:rsidR="00BF724E" w:rsidRPr="00E4710E" w:rsidRDefault="00000000" w:rsidP="00682E97">
            <w:pPr>
              <w:ind w:firstLine="0"/>
              <w:cnfStyle w:val="000000000000" w:firstRow="0" w:lastRow="0" w:firstColumn="0" w:lastColumn="0" w:oddVBand="0" w:evenVBand="0" w:oddHBand="0" w:evenHBand="0" w:firstRowFirstColumn="0" w:firstRowLastColumn="0" w:lastRowFirstColumn="0" w:lastRowLastColumn="0"/>
              <w:rPr>
                <w:sz w:val="20"/>
                <w:szCs w:val="24"/>
              </w:rPr>
            </w:pPr>
            <w:r w:rsidRPr="00E4710E">
              <w:rPr>
                <w:sz w:val="20"/>
                <w:szCs w:val="24"/>
              </w:rPr>
              <w:t>JUnit 5 cho test case, Mockito để giả lập dependency, AssertJ để viết assertion rõ ràng.</w:t>
            </w:r>
          </w:p>
        </w:tc>
      </w:tr>
      <w:tr w:rsidR="00A44D67" w14:paraId="79F939E9" w14:textId="77777777" w:rsidTr="004F51C8">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978" w:type="dxa"/>
            <w:tcBorders>
              <w:top w:val="single" w:sz="4" w:space="0" w:color="auto"/>
              <w:bottom w:val="single" w:sz="4" w:space="0" w:color="auto"/>
              <w:right w:val="single" w:sz="4" w:space="0" w:color="auto"/>
            </w:tcBorders>
          </w:tcPr>
          <w:p w14:paraId="31C28858" w14:textId="77777777" w:rsidR="00BF724E" w:rsidRPr="00E4710E" w:rsidRDefault="00000000" w:rsidP="00E4710E">
            <w:pPr>
              <w:rPr>
                <w:sz w:val="20"/>
                <w:szCs w:val="24"/>
              </w:rPr>
            </w:pPr>
            <w:r w:rsidRPr="00E4710E">
              <w:rPr>
                <w:b w:val="0"/>
                <w:sz w:val="20"/>
                <w:szCs w:val="24"/>
              </w:rPr>
              <w:t>Service/Validator test</w:t>
            </w:r>
          </w:p>
        </w:tc>
        <w:tc>
          <w:tcPr>
            <w:tcW w:w="7229" w:type="dxa"/>
            <w:tcBorders>
              <w:top w:val="single" w:sz="4" w:space="0" w:color="auto"/>
              <w:left w:val="single" w:sz="4" w:space="0" w:color="auto"/>
              <w:bottom w:val="single" w:sz="4" w:space="0" w:color="auto"/>
            </w:tcBorders>
          </w:tcPr>
          <w:p w14:paraId="0EF57795" w14:textId="77777777" w:rsidR="00BF724E" w:rsidRPr="00E4710E" w:rsidRDefault="00000000" w:rsidP="00682E97">
            <w:pPr>
              <w:ind w:firstLine="0"/>
              <w:cnfStyle w:val="000000100000" w:firstRow="0" w:lastRow="0" w:firstColumn="0" w:lastColumn="0" w:oddVBand="0" w:evenVBand="0" w:oddHBand="1" w:evenHBand="0" w:firstRowFirstColumn="0" w:firstRowLastColumn="0" w:lastRowFirstColumn="0" w:lastRowLastColumn="0"/>
              <w:rPr>
                <w:sz w:val="20"/>
                <w:szCs w:val="24"/>
              </w:rPr>
            </w:pPr>
            <w:r w:rsidRPr="00E4710E">
              <w:rPr>
                <w:sz w:val="20"/>
                <w:szCs w:val="24"/>
              </w:rPr>
              <w:t>JUnit 5 + Mockito kiểm tra nghiệp vụ đăng ký, hủy đăng ký, giới hạn tín chỉ, sĩ số và trùng lịch.</w:t>
            </w:r>
          </w:p>
        </w:tc>
      </w:tr>
      <w:tr w:rsidR="00A44D67" w14:paraId="1F4708DA" w14:textId="77777777" w:rsidTr="004F51C8">
        <w:tc>
          <w:tcPr>
            <w:cnfStyle w:val="001000000000" w:firstRow="0" w:lastRow="0" w:firstColumn="1" w:lastColumn="0" w:oddVBand="0" w:evenVBand="0" w:oddHBand="0" w:evenHBand="0" w:firstRowFirstColumn="0" w:firstRowLastColumn="0" w:lastRowFirstColumn="0" w:lastRowLastColumn="0"/>
            <w:tcW w:w="2978" w:type="dxa"/>
            <w:tcBorders>
              <w:top w:val="single" w:sz="4" w:space="0" w:color="auto"/>
              <w:bottom w:val="single" w:sz="4" w:space="0" w:color="auto"/>
              <w:right w:val="single" w:sz="4" w:space="0" w:color="auto"/>
            </w:tcBorders>
          </w:tcPr>
          <w:p w14:paraId="692F94FB" w14:textId="77777777" w:rsidR="00BF724E" w:rsidRPr="00E4710E" w:rsidRDefault="00000000" w:rsidP="00E4710E">
            <w:pPr>
              <w:rPr>
                <w:sz w:val="20"/>
                <w:szCs w:val="24"/>
              </w:rPr>
            </w:pPr>
            <w:r w:rsidRPr="00E4710E">
              <w:rPr>
                <w:b w:val="0"/>
                <w:sz w:val="20"/>
                <w:szCs w:val="24"/>
              </w:rPr>
              <w:t>Repository/File IO test</w:t>
            </w:r>
          </w:p>
        </w:tc>
        <w:tc>
          <w:tcPr>
            <w:tcW w:w="7229" w:type="dxa"/>
            <w:tcBorders>
              <w:top w:val="single" w:sz="4" w:space="0" w:color="auto"/>
              <w:left w:val="single" w:sz="4" w:space="0" w:color="auto"/>
              <w:bottom w:val="single" w:sz="4" w:space="0" w:color="auto"/>
            </w:tcBorders>
          </w:tcPr>
          <w:p w14:paraId="61734C67" w14:textId="77777777" w:rsidR="00BF724E" w:rsidRPr="00E4710E" w:rsidRDefault="00000000" w:rsidP="00682E97">
            <w:pPr>
              <w:ind w:firstLine="0"/>
              <w:cnfStyle w:val="000000000000" w:firstRow="0" w:lastRow="0" w:firstColumn="0" w:lastColumn="0" w:oddVBand="0" w:evenVBand="0" w:oddHBand="0" w:evenHBand="0" w:firstRowFirstColumn="0" w:firstRowLastColumn="0" w:lastRowFirstColumn="0" w:lastRowLastColumn="0"/>
              <w:rPr>
                <w:sz w:val="20"/>
                <w:szCs w:val="24"/>
              </w:rPr>
            </w:pPr>
            <w:r w:rsidRPr="00E4710E">
              <w:rPr>
                <w:sz w:val="20"/>
                <w:szCs w:val="24"/>
              </w:rPr>
              <w:t>JUnit 5 với thư mục dữ liệu tạm, kiểm tra đọc ghi JSON không phụ thuộc đường dẫn máy cá nhân.</w:t>
            </w:r>
          </w:p>
        </w:tc>
      </w:tr>
      <w:tr w:rsidR="00BF724E" w14:paraId="01AA1636" w14:textId="77777777" w:rsidTr="004F51C8">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978" w:type="dxa"/>
            <w:tcBorders>
              <w:top w:val="single" w:sz="4" w:space="0" w:color="auto"/>
              <w:bottom w:val="single" w:sz="4" w:space="0" w:color="auto"/>
              <w:right w:val="single" w:sz="4" w:space="0" w:color="auto"/>
            </w:tcBorders>
          </w:tcPr>
          <w:p w14:paraId="032B4939" w14:textId="77777777" w:rsidR="00BF724E" w:rsidRPr="00E4710E" w:rsidRDefault="00000000" w:rsidP="00E4710E">
            <w:pPr>
              <w:rPr>
                <w:sz w:val="20"/>
                <w:szCs w:val="24"/>
              </w:rPr>
            </w:pPr>
            <w:r w:rsidRPr="00E4710E">
              <w:rPr>
                <w:b w:val="0"/>
                <w:sz w:val="20"/>
                <w:szCs w:val="24"/>
              </w:rPr>
              <w:t>API/Controller test</w:t>
            </w:r>
          </w:p>
        </w:tc>
        <w:tc>
          <w:tcPr>
            <w:tcW w:w="7229" w:type="dxa"/>
            <w:tcBorders>
              <w:top w:val="single" w:sz="4" w:space="0" w:color="auto"/>
              <w:left w:val="single" w:sz="4" w:space="0" w:color="auto"/>
              <w:bottom w:val="single" w:sz="4" w:space="0" w:color="auto"/>
            </w:tcBorders>
          </w:tcPr>
          <w:p w14:paraId="2EA4C1C3" w14:textId="77777777" w:rsidR="00BF724E" w:rsidRPr="00E4710E" w:rsidRDefault="00000000" w:rsidP="00682E97">
            <w:pPr>
              <w:ind w:firstLine="0"/>
              <w:cnfStyle w:val="000000100000" w:firstRow="0" w:lastRow="0" w:firstColumn="0" w:lastColumn="0" w:oddVBand="0" w:evenVBand="0" w:oddHBand="1" w:evenHBand="0" w:firstRowFirstColumn="0" w:firstRowLastColumn="0" w:lastRowFirstColumn="0" w:lastRowLastColumn="0"/>
              <w:rPr>
                <w:sz w:val="20"/>
                <w:szCs w:val="24"/>
              </w:rPr>
            </w:pPr>
            <w:r w:rsidRPr="00E4710E">
              <w:rPr>
                <w:sz w:val="20"/>
                <w:szCs w:val="24"/>
              </w:rPr>
              <w:t>Spring Boot Test + MockMvc để gọi endpoint REST trong môi trường test tự động.</w:t>
            </w:r>
          </w:p>
        </w:tc>
      </w:tr>
      <w:tr w:rsidR="00BF724E" w14:paraId="25409D08" w14:textId="77777777" w:rsidTr="004F51C8">
        <w:tc>
          <w:tcPr>
            <w:cnfStyle w:val="001000000000" w:firstRow="0" w:lastRow="0" w:firstColumn="1" w:lastColumn="0" w:oddVBand="0" w:evenVBand="0" w:oddHBand="0" w:evenHBand="0" w:firstRowFirstColumn="0" w:firstRowLastColumn="0" w:lastRowFirstColumn="0" w:lastRowLastColumn="0"/>
            <w:tcW w:w="2978" w:type="dxa"/>
            <w:tcBorders>
              <w:top w:val="single" w:sz="4" w:space="0" w:color="auto"/>
              <w:bottom w:val="single" w:sz="4" w:space="0" w:color="auto"/>
              <w:right w:val="single" w:sz="4" w:space="0" w:color="auto"/>
            </w:tcBorders>
          </w:tcPr>
          <w:p w14:paraId="7522BADB" w14:textId="77777777" w:rsidR="00BF724E" w:rsidRPr="00E4710E" w:rsidRDefault="00000000" w:rsidP="00E4710E">
            <w:pPr>
              <w:rPr>
                <w:sz w:val="20"/>
                <w:szCs w:val="24"/>
              </w:rPr>
            </w:pPr>
            <w:r w:rsidRPr="00E4710E">
              <w:rPr>
                <w:b w:val="0"/>
                <w:sz w:val="20"/>
                <w:szCs w:val="24"/>
              </w:rPr>
              <w:t>Frontend check</w:t>
            </w:r>
          </w:p>
        </w:tc>
        <w:tc>
          <w:tcPr>
            <w:tcW w:w="7229" w:type="dxa"/>
            <w:tcBorders>
              <w:top w:val="single" w:sz="4" w:space="0" w:color="auto"/>
              <w:left w:val="single" w:sz="4" w:space="0" w:color="auto"/>
              <w:bottom w:val="single" w:sz="4" w:space="0" w:color="auto"/>
            </w:tcBorders>
          </w:tcPr>
          <w:p w14:paraId="506747F7" w14:textId="77777777" w:rsidR="00BF724E" w:rsidRPr="00E4710E" w:rsidRDefault="00000000" w:rsidP="00682E97">
            <w:pPr>
              <w:ind w:firstLine="0"/>
              <w:cnfStyle w:val="000000000000" w:firstRow="0" w:lastRow="0" w:firstColumn="0" w:lastColumn="0" w:oddVBand="0" w:evenVBand="0" w:oddHBand="0" w:evenHBand="0" w:firstRowFirstColumn="0" w:firstRowLastColumn="0" w:lastRowFirstColumn="0" w:lastRowLastColumn="0"/>
              <w:rPr>
                <w:sz w:val="20"/>
                <w:szCs w:val="24"/>
              </w:rPr>
            </w:pPr>
            <w:r w:rsidRPr="00E4710E">
              <w:rPr>
                <w:sz w:val="20"/>
                <w:szCs w:val="24"/>
              </w:rPr>
              <w:t>TypeScript compiler qua npm run typecheck và Vite production build qua npm run build.</w:t>
            </w:r>
          </w:p>
        </w:tc>
      </w:tr>
      <w:tr w:rsidR="00BF724E" w14:paraId="60905739" w14:textId="77777777" w:rsidTr="004F51C8">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978" w:type="dxa"/>
            <w:tcBorders>
              <w:top w:val="single" w:sz="4" w:space="0" w:color="auto"/>
              <w:bottom w:val="single" w:sz="12" w:space="0" w:color="auto"/>
              <w:right w:val="single" w:sz="4" w:space="0" w:color="auto"/>
            </w:tcBorders>
          </w:tcPr>
          <w:p w14:paraId="3AD50EA1" w14:textId="77777777" w:rsidR="00BF724E" w:rsidRPr="00E4710E" w:rsidRDefault="00000000" w:rsidP="00E4710E">
            <w:pPr>
              <w:rPr>
                <w:sz w:val="20"/>
                <w:szCs w:val="24"/>
              </w:rPr>
            </w:pPr>
            <w:r w:rsidRPr="00E4710E">
              <w:rPr>
                <w:b w:val="0"/>
                <w:sz w:val="20"/>
                <w:szCs w:val="24"/>
              </w:rPr>
              <w:t>Smoke/local run</w:t>
            </w:r>
          </w:p>
        </w:tc>
        <w:tc>
          <w:tcPr>
            <w:tcW w:w="7229" w:type="dxa"/>
            <w:tcBorders>
              <w:top w:val="single" w:sz="4" w:space="0" w:color="auto"/>
              <w:left w:val="single" w:sz="4" w:space="0" w:color="auto"/>
              <w:bottom w:val="single" w:sz="12" w:space="0" w:color="auto"/>
            </w:tcBorders>
          </w:tcPr>
          <w:p w14:paraId="1A9EFE59" w14:textId="77777777" w:rsidR="00BF724E" w:rsidRPr="00E4710E" w:rsidRDefault="00000000" w:rsidP="00682E97">
            <w:pPr>
              <w:ind w:firstLine="0"/>
              <w:cnfStyle w:val="000000100000" w:firstRow="0" w:lastRow="0" w:firstColumn="0" w:lastColumn="0" w:oddVBand="0" w:evenVBand="0" w:oddHBand="1" w:evenHBand="0" w:firstRowFirstColumn="0" w:firstRowLastColumn="0" w:lastRowFirstColumn="0" w:lastRowLastColumn="0"/>
              <w:rPr>
                <w:sz w:val="20"/>
                <w:szCs w:val="24"/>
              </w:rPr>
            </w:pPr>
            <w:r w:rsidRPr="00E4710E">
              <w:rPr>
                <w:sz w:val="20"/>
                <w:szCs w:val="24"/>
              </w:rPr>
              <w:t>scripts\chay-du-an.bat có curl health check cho backend/frontend khi chạy demo local.</w:t>
            </w:r>
          </w:p>
        </w:tc>
      </w:tr>
    </w:tbl>
    <w:p w14:paraId="6DBAFC93" w14:textId="6E38FA02" w:rsidR="00BE628B" w:rsidRPr="004F51C8" w:rsidRDefault="00BE628B" w:rsidP="004F51C8">
      <w:pPr>
        <w:spacing w:after="60" w:line="259" w:lineRule="auto"/>
        <w:ind w:firstLine="0"/>
        <w:rPr>
          <w:lang w:val="vi-VN"/>
        </w:rPr>
      </w:pPr>
    </w:p>
    <w:p w14:paraId="397886B8" w14:textId="77777777" w:rsidR="00BE628B" w:rsidRDefault="00000000">
      <w:pPr>
        <w:pStyle w:val="Heading1"/>
        <w:pBdr>
          <w:bottom w:val="single" w:sz="10" w:space="5" w:color="E67E22"/>
        </w:pBdr>
        <w:spacing w:after="80"/>
        <w:jc w:val="left"/>
      </w:pPr>
      <w:r>
        <w:rPr>
          <w:rFonts w:ascii="Times New Roman" w:eastAsia="Times New Roman" w:hAnsi="Times New Roman" w:cs="Times New Roman"/>
          <w:color w:val="17365D"/>
          <w:sz w:val="33"/>
        </w:rPr>
        <w:lastRenderedPageBreak/>
        <w:t>TÓM TẮT</w:t>
      </w:r>
    </w:p>
    <w:p w14:paraId="5FD5094C" w14:textId="77777777" w:rsidR="00BE628B" w:rsidRDefault="00000000">
      <w:pPr>
        <w:spacing w:after="60" w:line="259" w:lineRule="auto"/>
        <w:ind w:firstLine="397"/>
      </w:pPr>
      <w:proofErr w:type="spellStart"/>
      <w:r>
        <w:rPr>
          <w:rFonts w:cs="Times New Roman"/>
        </w:rPr>
        <w:t>Bài</w:t>
      </w:r>
      <w:proofErr w:type="spellEnd"/>
      <w:r>
        <w:rPr>
          <w:rFonts w:cs="Times New Roman"/>
        </w:rPr>
        <w:t xml:space="preserve"> </w:t>
      </w:r>
      <w:proofErr w:type="spellStart"/>
      <w:r>
        <w:rPr>
          <w:rFonts w:cs="Times New Roman"/>
        </w:rPr>
        <w:t>tập</w:t>
      </w:r>
      <w:proofErr w:type="spellEnd"/>
      <w:r>
        <w:rPr>
          <w:rFonts w:cs="Times New Roman"/>
        </w:rPr>
        <w:t xml:space="preserve"> </w:t>
      </w:r>
      <w:proofErr w:type="spellStart"/>
      <w:r>
        <w:rPr>
          <w:rFonts w:cs="Times New Roman"/>
        </w:rPr>
        <w:t>lớn</w:t>
      </w:r>
      <w:proofErr w:type="spellEnd"/>
      <w:r>
        <w:rPr>
          <w:rFonts w:cs="Times New Roman"/>
        </w:rPr>
        <w:t xml:space="preserve"> </w:t>
      </w:r>
      <w:proofErr w:type="spellStart"/>
      <w:r>
        <w:rPr>
          <w:rFonts w:cs="Times New Roman"/>
        </w:rPr>
        <w:t>xây</w:t>
      </w:r>
      <w:proofErr w:type="spellEnd"/>
      <w:r>
        <w:rPr>
          <w:rFonts w:cs="Times New Roman"/>
        </w:rPr>
        <w:t xml:space="preserve"> </w:t>
      </w:r>
      <w:proofErr w:type="spellStart"/>
      <w:r>
        <w:rPr>
          <w:rFonts w:cs="Times New Roman"/>
        </w:rPr>
        <w:t>dựng</w:t>
      </w:r>
      <w:proofErr w:type="spellEnd"/>
      <w:r>
        <w:rPr>
          <w:rFonts w:cs="Times New Roman"/>
        </w:rPr>
        <w:t xml:space="preserve"> </w:t>
      </w:r>
      <w:proofErr w:type="spellStart"/>
      <w:r>
        <w:rPr>
          <w:rFonts w:cs="Times New Roman"/>
        </w:rPr>
        <w:t>hệ</w:t>
      </w:r>
      <w:proofErr w:type="spellEnd"/>
      <w:r>
        <w:rPr>
          <w:rFonts w:cs="Times New Roman"/>
        </w:rPr>
        <w:t xml:space="preserve"> </w:t>
      </w:r>
      <w:proofErr w:type="spellStart"/>
      <w:r>
        <w:rPr>
          <w:rFonts w:cs="Times New Roman"/>
        </w:rPr>
        <w:t>thống</w:t>
      </w:r>
      <w:proofErr w:type="spellEnd"/>
      <w:r>
        <w:rPr>
          <w:rFonts w:cs="Times New Roman"/>
        </w:rPr>
        <w:t xml:space="preserve"> </w:t>
      </w:r>
      <w:proofErr w:type="spellStart"/>
      <w:r>
        <w:rPr>
          <w:rFonts w:cs="Times New Roman"/>
        </w:rPr>
        <w:t>đăng</w:t>
      </w:r>
      <w:proofErr w:type="spellEnd"/>
      <w:r>
        <w:rPr>
          <w:rFonts w:cs="Times New Roman"/>
        </w:rPr>
        <w:t xml:space="preserve"> </w:t>
      </w:r>
      <w:proofErr w:type="spellStart"/>
      <w:r>
        <w:rPr>
          <w:rFonts w:cs="Times New Roman"/>
        </w:rPr>
        <w:t>ký</w:t>
      </w:r>
      <w:proofErr w:type="spellEnd"/>
      <w:r>
        <w:rPr>
          <w:rFonts w:cs="Times New Roman"/>
        </w:rPr>
        <w:t xml:space="preserve"> </w:t>
      </w:r>
      <w:proofErr w:type="spellStart"/>
      <w:r>
        <w:rPr>
          <w:rFonts w:cs="Times New Roman"/>
        </w:rPr>
        <w:t>môn</w:t>
      </w:r>
      <w:proofErr w:type="spellEnd"/>
      <w:r>
        <w:rPr>
          <w:rFonts w:cs="Times New Roman"/>
        </w:rPr>
        <w:t xml:space="preserve"> </w:t>
      </w:r>
      <w:proofErr w:type="spellStart"/>
      <w:r>
        <w:rPr>
          <w:rFonts w:cs="Times New Roman"/>
        </w:rPr>
        <w:t>học</w:t>
      </w:r>
      <w:proofErr w:type="spellEnd"/>
      <w:r>
        <w:rPr>
          <w:rFonts w:cs="Times New Roman"/>
        </w:rPr>
        <w:t xml:space="preserve"> </w:t>
      </w:r>
      <w:proofErr w:type="spellStart"/>
      <w:r>
        <w:rPr>
          <w:rFonts w:cs="Times New Roman"/>
        </w:rPr>
        <w:t>cho</w:t>
      </w:r>
      <w:proofErr w:type="spellEnd"/>
      <w:r>
        <w:rPr>
          <w:rFonts w:cs="Times New Roman"/>
        </w:rPr>
        <w:t xml:space="preserve"> </w:t>
      </w:r>
      <w:proofErr w:type="spellStart"/>
      <w:r>
        <w:rPr>
          <w:rFonts w:cs="Times New Roman"/>
        </w:rPr>
        <w:t>sinh</w:t>
      </w:r>
      <w:proofErr w:type="spellEnd"/>
      <w:r>
        <w:rPr>
          <w:rFonts w:cs="Times New Roman"/>
        </w:rPr>
        <w:t xml:space="preserve"> </w:t>
      </w:r>
      <w:proofErr w:type="spellStart"/>
      <w:r>
        <w:rPr>
          <w:rFonts w:cs="Times New Roman"/>
        </w:rPr>
        <w:t>viên</w:t>
      </w:r>
      <w:proofErr w:type="spellEnd"/>
      <w:r>
        <w:rPr>
          <w:rFonts w:cs="Times New Roman"/>
        </w:rPr>
        <w:t xml:space="preserve"> </w:t>
      </w:r>
      <w:proofErr w:type="spellStart"/>
      <w:r>
        <w:rPr>
          <w:rFonts w:cs="Times New Roman"/>
        </w:rPr>
        <w:t>theo</w:t>
      </w:r>
      <w:proofErr w:type="spellEnd"/>
      <w:r>
        <w:rPr>
          <w:rFonts w:cs="Times New Roman"/>
        </w:rPr>
        <w:t xml:space="preserve"> </w:t>
      </w:r>
      <w:proofErr w:type="spellStart"/>
      <w:r>
        <w:rPr>
          <w:rFonts w:cs="Times New Roman"/>
        </w:rPr>
        <w:t>mô</w:t>
      </w:r>
      <w:proofErr w:type="spellEnd"/>
      <w:r>
        <w:rPr>
          <w:rFonts w:cs="Times New Roman"/>
        </w:rPr>
        <w:t xml:space="preserve"> </w:t>
      </w:r>
      <w:proofErr w:type="spellStart"/>
      <w:r>
        <w:rPr>
          <w:rFonts w:cs="Times New Roman"/>
        </w:rPr>
        <w:t>hình</w:t>
      </w:r>
      <w:proofErr w:type="spellEnd"/>
      <w:r>
        <w:rPr>
          <w:rFonts w:cs="Times New Roman"/>
        </w:rPr>
        <w:t xml:space="preserve"> web app </w:t>
      </w:r>
      <w:proofErr w:type="spellStart"/>
      <w:r>
        <w:rPr>
          <w:rFonts w:cs="Times New Roman"/>
        </w:rPr>
        <w:t>gồm</w:t>
      </w:r>
      <w:proofErr w:type="spellEnd"/>
      <w:r>
        <w:rPr>
          <w:rFonts w:cs="Times New Roman"/>
        </w:rPr>
        <w:t xml:space="preserve"> frontend React/TypeScript </w:t>
      </w:r>
      <w:proofErr w:type="spellStart"/>
      <w:r>
        <w:rPr>
          <w:rFonts w:cs="Times New Roman"/>
        </w:rPr>
        <w:t>và</w:t>
      </w:r>
      <w:proofErr w:type="spellEnd"/>
      <w:r>
        <w:rPr>
          <w:rFonts w:cs="Times New Roman"/>
        </w:rPr>
        <w:t xml:space="preserve"> backend Spring Boot Java. </w:t>
      </w:r>
      <w:proofErr w:type="spellStart"/>
      <w:r>
        <w:rPr>
          <w:rFonts w:cs="Times New Roman"/>
        </w:rPr>
        <w:t>Dữ</w:t>
      </w:r>
      <w:proofErr w:type="spellEnd"/>
      <w:r>
        <w:rPr>
          <w:rFonts w:cs="Times New Roman"/>
        </w:rPr>
        <w:t xml:space="preserve"> </w:t>
      </w:r>
      <w:proofErr w:type="spellStart"/>
      <w:r>
        <w:rPr>
          <w:rFonts w:cs="Times New Roman"/>
        </w:rPr>
        <w:t>liệu</w:t>
      </w:r>
      <w:proofErr w:type="spellEnd"/>
      <w:r>
        <w:rPr>
          <w:rFonts w:cs="Times New Roman"/>
        </w:rPr>
        <w:t xml:space="preserve"> </w:t>
      </w:r>
      <w:proofErr w:type="spellStart"/>
      <w:r>
        <w:rPr>
          <w:rFonts w:cs="Times New Roman"/>
        </w:rPr>
        <w:t>chính</w:t>
      </w:r>
      <w:proofErr w:type="spellEnd"/>
      <w:r>
        <w:rPr>
          <w:rFonts w:cs="Times New Roman"/>
        </w:rPr>
        <w:t xml:space="preserve"> </w:t>
      </w:r>
      <w:proofErr w:type="spellStart"/>
      <w:r>
        <w:rPr>
          <w:rFonts w:cs="Times New Roman"/>
        </w:rPr>
        <w:t>của</w:t>
      </w:r>
      <w:proofErr w:type="spellEnd"/>
      <w:r>
        <w:rPr>
          <w:rFonts w:cs="Times New Roman"/>
        </w:rPr>
        <w:t xml:space="preserve"> </w:t>
      </w:r>
      <w:proofErr w:type="spellStart"/>
      <w:r>
        <w:rPr>
          <w:rFonts w:cs="Times New Roman"/>
        </w:rPr>
        <w:t>bản</w:t>
      </w:r>
      <w:proofErr w:type="spellEnd"/>
      <w:r>
        <w:rPr>
          <w:rFonts w:cs="Times New Roman"/>
        </w:rPr>
        <w:t xml:space="preserve"> main </w:t>
      </w:r>
      <w:proofErr w:type="spellStart"/>
      <w:r>
        <w:rPr>
          <w:rFonts w:cs="Times New Roman"/>
        </w:rPr>
        <w:t>được</w:t>
      </w:r>
      <w:proofErr w:type="spellEnd"/>
      <w:r>
        <w:rPr>
          <w:rFonts w:cs="Times New Roman"/>
        </w:rPr>
        <w:t xml:space="preserve"> </w:t>
      </w:r>
      <w:proofErr w:type="spellStart"/>
      <w:r>
        <w:rPr>
          <w:rFonts w:cs="Times New Roman"/>
        </w:rPr>
        <w:t>lưu</w:t>
      </w:r>
      <w:proofErr w:type="spellEnd"/>
      <w:r>
        <w:rPr>
          <w:rFonts w:cs="Times New Roman"/>
        </w:rPr>
        <w:t xml:space="preserve"> </w:t>
      </w:r>
      <w:proofErr w:type="spellStart"/>
      <w:r>
        <w:rPr>
          <w:rFonts w:cs="Times New Roman"/>
        </w:rPr>
        <w:t>trong</w:t>
      </w:r>
      <w:proofErr w:type="spellEnd"/>
      <w:r>
        <w:rPr>
          <w:rFonts w:cs="Times New Roman"/>
        </w:rPr>
        <w:t xml:space="preserve"> JSON, bao </w:t>
      </w:r>
      <w:proofErr w:type="spellStart"/>
      <w:r>
        <w:rPr>
          <w:rFonts w:cs="Times New Roman"/>
        </w:rPr>
        <w:t>gồm</w:t>
      </w:r>
      <w:proofErr w:type="spellEnd"/>
      <w:r>
        <w:rPr>
          <w:rFonts w:cs="Times New Roman"/>
        </w:rPr>
        <w:t xml:space="preserve"> 3 </w:t>
      </w:r>
      <w:proofErr w:type="spellStart"/>
      <w:r>
        <w:rPr>
          <w:rFonts w:cs="Times New Roman"/>
        </w:rPr>
        <w:t>sinh</w:t>
      </w:r>
      <w:proofErr w:type="spellEnd"/>
      <w:r>
        <w:rPr>
          <w:rFonts w:cs="Times New Roman"/>
        </w:rPr>
        <w:t xml:space="preserve"> </w:t>
      </w:r>
      <w:proofErr w:type="spellStart"/>
      <w:r>
        <w:rPr>
          <w:rFonts w:cs="Times New Roman"/>
        </w:rPr>
        <w:t>viên</w:t>
      </w:r>
      <w:proofErr w:type="spellEnd"/>
      <w:r>
        <w:rPr>
          <w:rFonts w:cs="Times New Roman"/>
        </w:rPr>
        <w:t xml:space="preserve">, 10 </w:t>
      </w:r>
      <w:proofErr w:type="spellStart"/>
      <w:r>
        <w:rPr>
          <w:rFonts w:cs="Times New Roman"/>
        </w:rPr>
        <w:t>giảng</w:t>
      </w:r>
      <w:proofErr w:type="spellEnd"/>
      <w:r>
        <w:rPr>
          <w:rFonts w:cs="Times New Roman"/>
        </w:rPr>
        <w:t xml:space="preserve"> </w:t>
      </w:r>
      <w:proofErr w:type="spellStart"/>
      <w:r>
        <w:rPr>
          <w:rFonts w:cs="Times New Roman"/>
        </w:rPr>
        <w:t>viên</w:t>
      </w:r>
      <w:proofErr w:type="spellEnd"/>
      <w:r>
        <w:rPr>
          <w:rFonts w:cs="Times New Roman"/>
        </w:rPr>
        <w:t xml:space="preserve">, 40 </w:t>
      </w:r>
      <w:proofErr w:type="spellStart"/>
      <w:r>
        <w:rPr>
          <w:rFonts w:cs="Times New Roman"/>
        </w:rPr>
        <w:t>học</w:t>
      </w:r>
      <w:proofErr w:type="spellEnd"/>
      <w:r>
        <w:rPr>
          <w:rFonts w:cs="Times New Roman"/>
        </w:rPr>
        <w:t xml:space="preserve"> </w:t>
      </w:r>
      <w:proofErr w:type="spellStart"/>
      <w:r>
        <w:rPr>
          <w:rFonts w:cs="Times New Roman"/>
        </w:rPr>
        <w:t>phần</w:t>
      </w:r>
      <w:proofErr w:type="spellEnd"/>
      <w:r>
        <w:rPr>
          <w:rFonts w:cs="Times New Roman"/>
        </w:rPr>
        <w:t xml:space="preserve"> </w:t>
      </w:r>
      <w:proofErr w:type="spellStart"/>
      <w:r>
        <w:rPr>
          <w:rFonts w:cs="Times New Roman"/>
        </w:rPr>
        <w:t>và</w:t>
      </w:r>
      <w:proofErr w:type="spellEnd"/>
      <w:r>
        <w:rPr>
          <w:rFonts w:cs="Times New Roman"/>
        </w:rPr>
        <w:t xml:space="preserve"> 2 </w:t>
      </w:r>
      <w:proofErr w:type="spellStart"/>
      <w:r>
        <w:rPr>
          <w:rFonts w:cs="Times New Roman"/>
        </w:rPr>
        <w:t>bản</w:t>
      </w:r>
      <w:proofErr w:type="spellEnd"/>
      <w:r>
        <w:rPr>
          <w:rFonts w:cs="Times New Roman"/>
        </w:rPr>
        <w:t xml:space="preserve"> </w:t>
      </w:r>
      <w:proofErr w:type="spellStart"/>
      <w:r>
        <w:rPr>
          <w:rFonts w:cs="Times New Roman"/>
        </w:rPr>
        <w:t>ghi</w:t>
      </w:r>
      <w:proofErr w:type="spellEnd"/>
      <w:r>
        <w:rPr>
          <w:rFonts w:cs="Times New Roman"/>
        </w:rPr>
        <w:t xml:space="preserve"> </w:t>
      </w:r>
      <w:proofErr w:type="spellStart"/>
      <w:r>
        <w:rPr>
          <w:rFonts w:cs="Times New Roman"/>
        </w:rPr>
        <w:t>đăng</w:t>
      </w:r>
      <w:proofErr w:type="spellEnd"/>
      <w:r>
        <w:rPr>
          <w:rFonts w:cs="Times New Roman"/>
        </w:rPr>
        <w:t xml:space="preserve"> </w:t>
      </w:r>
      <w:proofErr w:type="spellStart"/>
      <w:r>
        <w:rPr>
          <w:rFonts w:cs="Times New Roman"/>
        </w:rPr>
        <w:t>ký</w:t>
      </w:r>
      <w:proofErr w:type="spellEnd"/>
      <w:r>
        <w:rPr>
          <w:rFonts w:cs="Times New Roman"/>
        </w:rPr>
        <w:t>.</w:t>
      </w:r>
    </w:p>
    <w:p w14:paraId="0AD29B41" w14:textId="77777777" w:rsidR="00BE628B" w:rsidRDefault="00000000">
      <w:pPr>
        <w:spacing w:after="60" w:line="259" w:lineRule="auto"/>
        <w:ind w:firstLine="397"/>
      </w:pPr>
      <w:r>
        <w:rPr>
          <w:rFonts w:cs="Times New Roman"/>
        </w:rPr>
        <w:t xml:space="preserve">Sinh </w:t>
      </w:r>
      <w:proofErr w:type="spellStart"/>
      <w:r>
        <w:rPr>
          <w:rFonts w:cs="Times New Roman"/>
        </w:rPr>
        <w:t>viên</w:t>
      </w:r>
      <w:proofErr w:type="spellEnd"/>
      <w:r>
        <w:rPr>
          <w:rFonts w:cs="Times New Roman"/>
        </w:rPr>
        <w:t xml:space="preserve"> demo </w:t>
      </w:r>
      <w:proofErr w:type="spellStart"/>
      <w:r>
        <w:rPr>
          <w:rFonts w:cs="Times New Roman"/>
        </w:rPr>
        <w:t>chính</w:t>
      </w:r>
      <w:proofErr w:type="spellEnd"/>
      <w:r>
        <w:rPr>
          <w:rFonts w:cs="Times New Roman"/>
        </w:rPr>
        <w:t xml:space="preserve"> </w:t>
      </w:r>
      <w:proofErr w:type="spellStart"/>
      <w:r>
        <w:rPr>
          <w:rFonts w:cs="Times New Roman"/>
        </w:rPr>
        <w:t>là</w:t>
      </w:r>
      <w:proofErr w:type="spellEnd"/>
      <w:r>
        <w:rPr>
          <w:rFonts w:cs="Times New Roman"/>
        </w:rPr>
        <w:t xml:space="preserve"> Nguyễn </w:t>
      </w:r>
      <w:proofErr w:type="spellStart"/>
      <w:r>
        <w:rPr>
          <w:rFonts w:cs="Times New Roman"/>
        </w:rPr>
        <w:t>Trọng</w:t>
      </w:r>
      <w:proofErr w:type="spellEnd"/>
      <w:r>
        <w:rPr>
          <w:rFonts w:cs="Times New Roman"/>
        </w:rPr>
        <w:t xml:space="preserve"> Tuấn - 23010690, </w:t>
      </w:r>
      <w:proofErr w:type="spellStart"/>
      <w:r>
        <w:rPr>
          <w:rFonts w:cs="Times New Roman"/>
        </w:rPr>
        <w:t>lớp</w:t>
      </w:r>
      <w:proofErr w:type="spellEnd"/>
      <w:r>
        <w:rPr>
          <w:rFonts w:cs="Times New Roman"/>
        </w:rPr>
        <w:t xml:space="preserve"> CNTT7 - K17, </w:t>
      </w:r>
      <w:proofErr w:type="spellStart"/>
      <w:r>
        <w:rPr>
          <w:rFonts w:cs="Times New Roman"/>
        </w:rPr>
        <w:t>ngành</w:t>
      </w:r>
      <w:proofErr w:type="spellEnd"/>
      <w:r>
        <w:rPr>
          <w:rFonts w:cs="Times New Roman"/>
        </w:rPr>
        <w:t xml:space="preserve"> Công </w:t>
      </w:r>
      <w:proofErr w:type="spellStart"/>
      <w:r>
        <w:rPr>
          <w:rFonts w:cs="Times New Roman"/>
        </w:rPr>
        <w:t>nghệ</w:t>
      </w:r>
      <w:proofErr w:type="spellEnd"/>
      <w:r>
        <w:rPr>
          <w:rFonts w:cs="Times New Roman"/>
        </w:rPr>
        <w:t xml:space="preserve"> </w:t>
      </w:r>
      <w:proofErr w:type="spellStart"/>
      <w:r>
        <w:rPr>
          <w:rFonts w:cs="Times New Roman"/>
        </w:rPr>
        <w:t>thông</w:t>
      </w:r>
      <w:proofErr w:type="spellEnd"/>
      <w:r>
        <w:rPr>
          <w:rFonts w:cs="Times New Roman"/>
        </w:rPr>
        <w:t xml:space="preserve"> tin. </w:t>
      </w:r>
      <w:proofErr w:type="spellStart"/>
      <w:r>
        <w:rPr>
          <w:rFonts w:cs="Times New Roman"/>
        </w:rPr>
        <w:t>Trạng</w:t>
      </w:r>
      <w:proofErr w:type="spellEnd"/>
      <w:r>
        <w:rPr>
          <w:rFonts w:cs="Times New Roman"/>
        </w:rPr>
        <w:t xml:space="preserve"> </w:t>
      </w:r>
      <w:proofErr w:type="spellStart"/>
      <w:r>
        <w:rPr>
          <w:rFonts w:cs="Times New Roman"/>
        </w:rPr>
        <w:t>thái</w:t>
      </w:r>
      <w:proofErr w:type="spellEnd"/>
      <w:r>
        <w:rPr>
          <w:rFonts w:cs="Times New Roman"/>
        </w:rPr>
        <w:t xml:space="preserve"> </w:t>
      </w:r>
      <w:proofErr w:type="spellStart"/>
      <w:r>
        <w:rPr>
          <w:rFonts w:cs="Times New Roman"/>
        </w:rPr>
        <w:t>đăng</w:t>
      </w:r>
      <w:proofErr w:type="spellEnd"/>
      <w:r>
        <w:rPr>
          <w:rFonts w:cs="Times New Roman"/>
        </w:rPr>
        <w:t xml:space="preserve"> </w:t>
      </w:r>
      <w:proofErr w:type="spellStart"/>
      <w:r>
        <w:rPr>
          <w:rFonts w:cs="Times New Roman"/>
        </w:rPr>
        <w:t>ký</w:t>
      </w:r>
      <w:proofErr w:type="spellEnd"/>
      <w:r>
        <w:rPr>
          <w:rFonts w:cs="Times New Roman"/>
        </w:rPr>
        <w:t xml:space="preserve"> ban </w:t>
      </w:r>
      <w:proofErr w:type="spellStart"/>
      <w:r>
        <w:rPr>
          <w:rFonts w:cs="Times New Roman"/>
        </w:rPr>
        <w:t>đầu</w:t>
      </w:r>
      <w:proofErr w:type="spellEnd"/>
      <w:r>
        <w:rPr>
          <w:rFonts w:cs="Times New Roman"/>
        </w:rPr>
        <w:t xml:space="preserve"> </w:t>
      </w:r>
      <w:proofErr w:type="spellStart"/>
      <w:r>
        <w:rPr>
          <w:rFonts w:cs="Times New Roman"/>
        </w:rPr>
        <w:t>gồm</w:t>
      </w:r>
      <w:proofErr w:type="spellEnd"/>
      <w:r>
        <w:rPr>
          <w:rFonts w:cs="Times New Roman"/>
        </w:rPr>
        <w:t xml:space="preserve"> OOP101, WEB201, DSA102, DBS202, SE204, </w:t>
      </w:r>
      <w:proofErr w:type="spellStart"/>
      <w:r>
        <w:rPr>
          <w:rFonts w:cs="Times New Roman"/>
        </w:rPr>
        <w:t>tổng</w:t>
      </w:r>
      <w:proofErr w:type="spellEnd"/>
      <w:r>
        <w:rPr>
          <w:rFonts w:cs="Times New Roman"/>
        </w:rPr>
        <w:t xml:space="preserve"> 15/18 </w:t>
      </w:r>
      <w:proofErr w:type="spellStart"/>
      <w:r>
        <w:rPr>
          <w:rFonts w:cs="Times New Roman"/>
        </w:rPr>
        <w:t>tín</w:t>
      </w:r>
      <w:proofErr w:type="spellEnd"/>
      <w:r>
        <w:rPr>
          <w:rFonts w:cs="Times New Roman"/>
        </w:rPr>
        <w:t xml:space="preserve"> </w:t>
      </w:r>
      <w:proofErr w:type="spellStart"/>
      <w:r>
        <w:rPr>
          <w:rFonts w:cs="Times New Roman"/>
        </w:rPr>
        <w:t>chỉ</w:t>
      </w:r>
      <w:proofErr w:type="spellEnd"/>
      <w:r>
        <w:rPr>
          <w:rFonts w:cs="Times New Roman"/>
        </w:rPr>
        <w:t>.</w:t>
      </w:r>
    </w:p>
    <w:p w14:paraId="6743C9F9" w14:textId="1E9B1C47" w:rsidR="00BE628B" w:rsidRDefault="00000000" w:rsidP="007D6130">
      <w:pPr>
        <w:spacing w:after="60" w:line="259" w:lineRule="auto"/>
        <w:ind w:firstLine="397"/>
      </w:pPr>
      <w:r>
        <w:rPr>
          <w:rFonts w:cs="Times New Roman"/>
        </w:rPr>
        <w:t xml:space="preserve">Báo </w:t>
      </w:r>
      <w:proofErr w:type="spellStart"/>
      <w:r>
        <w:rPr>
          <w:rFonts w:cs="Times New Roman"/>
        </w:rPr>
        <w:t>cáo</w:t>
      </w:r>
      <w:proofErr w:type="spellEnd"/>
      <w:r>
        <w:rPr>
          <w:rFonts w:cs="Times New Roman"/>
        </w:rPr>
        <w:t xml:space="preserve"> </w:t>
      </w:r>
      <w:proofErr w:type="spellStart"/>
      <w:r>
        <w:rPr>
          <w:rFonts w:cs="Times New Roman"/>
        </w:rPr>
        <w:t>trình</w:t>
      </w:r>
      <w:proofErr w:type="spellEnd"/>
      <w:r>
        <w:rPr>
          <w:rFonts w:cs="Times New Roman"/>
        </w:rPr>
        <w:t xml:space="preserve"> </w:t>
      </w:r>
      <w:proofErr w:type="spellStart"/>
      <w:r>
        <w:rPr>
          <w:rFonts w:cs="Times New Roman"/>
        </w:rPr>
        <w:t>bày</w:t>
      </w:r>
      <w:proofErr w:type="spellEnd"/>
      <w:r>
        <w:rPr>
          <w:rFonts w:cs="Times New Roman"/>
        </w:rPr>
        <w:t xml:space="preserve"> </w:t>
      </w:r>
      <w:proofErr w:type="spellStart"/>
      <w:r>
        <w:rPr>
          <w:rFonts w:cs="Times New Roman"/>
        </w:rPr>
        <w:t>phạm</w:t>
      </w:r>
      <w:proofErr w:type="spellEnd"/>
      <w:r>
        <w:rPr>
          <w:rFonts w:cs="Times New Roman"/>
        </w:rPr>
        <w:t xml:space="preserve"> vi </w:t>
      </w:r>
      <w:proofErr w:type="spellStart"/>
      <w:r>
        <w:rPr>
          <w:rFonts w:cs="Times New Roman"/>
        </w:rPr>
        <w:t>chức</w:t>
      </w:r>
      <w:proofErr w:type="spellEnd"/>
      <w:r>
        <w:rPr>
          <w:rFonts w:cs="Times New Roman"/>
        </w:rPr>
        <w:t xml:space="preserve"> </w:t>
      </w:r>
      <w:proofErr w:type="spellStart"/>
      <w:r>
        <w:rPr>
          <w:rFonts w:cs="Times New Roman"/>
        </w:rPr>
        <w:t>năng</w:t>
      </w:r>
      <w:proofErr w:type="spellEnd"/>
      <w:r>
        <w:rPr>
          <w:rFonts w:cs="Times New Roman"/>
        </w:rPr>
        <w:t xml:space="preserve">, </w:t>
      </w:r>
      <w:proofErr w:type="spellStart"/>
      <w:r>
        <w:rPr>
          <w:rFonts w:cs="Times New Roman"/>
        </w:rPr>
        <w:t>thiết</w:t>
      </w:r>
      <w:proofErr w:type="spellEnd"/>
      <w:r>
        <w:rPr>
          <w:rFonts w:cs="Times New Roman"/>
        </w:rPr>
        <w:t xml:space="preserve"> </w:t>
      </w:r>
      <w:proofErr w:type="spellStart"/>
      <w:r>
        <w:rPr>
          <w:rFonts w:cs="Times New Roman"/>
        </w:rPr>
        <w:t>kế</w:t>
      </w:r>
      <w:proofErr w:type="spellEnd"/>
      <w:r>
        <w:rPr>
          <w:rFonts w:cs="Times New Roman"/>
        </w:rPr>
        <w:t xml:space="preserve"> </w:t>
      </w:r>
      <w:proofErr w:type="spellStart"/>
      <w:r>
        <w:rPr>
          <w:rFonts w:cs="Times New Roman"/>
        </w:rPr>
        <w:t>hướng</w:t>
      </w:r>
      <w:proofErr w:type="spellEnd"/>
      <w:r>
        <w:rPr>
          <w:rFonts w:cs="Times New Roman"/>
        </w:rPr>
        <w:t xml:space="preserve"> </w:t>
      </w:r>
      <w:proofErr w:type="spellStart"/>
      <w:r>
        <w:rPr>
          <w:rFonts w:cs="Times New Roman"/>
        </w:rPr>
        <w:t>đối</w:t>
      </w:r>
      <w:proofErr w:type="spellEnd"/>
      <w:r>
        <w:rPr>
          <w:rFonts w:cs="Times New Roman"/>
        </w:rPr>
        <w:t xml:space="preserve"> </w:t>
      </w:r>
      <w:proofErr w:type="spellStart"/>
      <w:r>
        <w:rPr>
          <w:rFonts w:cs="Times New Roman"/>
        </w:rPr>
        <w:t>tượng</w:t>
      </w:r>
      <w:proofErr w:type="spellEnd"/>
      <w:r>
        <w:rPr>
          <w:rFonts w:cs="Times New Roman"/>
        </w:rPr>
        <w:t xml:space="preserve">, use case, </w:t>
      </w:r>
      <w:proofErr w:type="spellStart"/>
      <w:r>
        <w:rPr>
          <w:rFonts w:cs="Times New Roman"/>
        </w:rPr>
        <w:t>sơ</w:t>
      </w:r>
      <w:proofErr w:type="spellEnd"/>
      <w:r>
        <w:rPr>
          <w:rFonts w:cs="Times New Roman"/>
        </w:rPr>
        <w:t xml:space="preserve"> </w:t>
      </w:r>
      <w:proofErr w:type="spellStart"/>
      <w:r>
        <w:rPr>
          <w:rFonts w:cs="Times New Roman"/>
        </w:rPr>
        <w:t>đồ</w:t>
      </w:r>
      <w:proofErr w:type="spellEnd"/>
      <w:r>
        <w:rPr>
          <w:rFonts w:cs="Times New Roman"/>
        </w:rPr>
        <w:t xml:space="preserve"> </w:t>
      </w:r>
      <w:proofErr w:type="spellStart"/>
      <w:r>
        <w:rPr>
          <w:rFonts w:cs="Times New Roman"/>
        </w:rPr>
        <w:t>hệ</w:t>
      </w:r>
      <w:proofErr w:type="spellEnd"/>
      <w:r>
        <w:rPr>
          <w:rFonts w:cs="Times New Roman"/>
        </w:rPr>
        <w:t xml:space="preserve"> </w:t>
      </w:r>
      <w:proofErr w:type="spellStart"/>
      <w:r>
        <w:rPr>
          <w:rFonts w:cs="Times New Roman"/>
        </w:rPr>
        <w:t>thống</w:t>
      </w:r>
      <w:proofErr w:type="spellEnd"/>
      <w:r>
        <w:rPr>
          <w:rFonts w:cs="Times New Roman"/>
        </w:rPr>
        <w:t xml:space="preserve">, API, </w:t>
      </w:r>
      <w:proofErr w:type="spellStart"/>
      <w:r>
        <w:rPr>
          <w:rFonts w:cs="Times New Roman"/>
        </w:rPr>
        <w:t>dữ</w:t>
      </w:r>
      <w:proofErr w:type="spellEnd"/>
      <w:r>
        <w:rPr>
          <w:rFonts w:cs="Times New Roman"/>
        </w:rPr>
        <w:t xml:space="preserve"> </w:t>
      </w:r>
      <w:proofErr w:type="spellStart"/>
      <w:r>
        <w:rPr>
          <w:rFonts w:cs="Times New Roman"/>
        </w:rPr>
        <w:t>liệu</w:t>
      </w:r>
      <w:proofErr w:type="spellEnd"/>
      <w:r>
        <w:rPr>
          <w:rFonts w:cs="Times New Roman"/>
        </w:rPr>
        <w:t xml:space="preserve"> JSON, </w:t>
      </w:r>
      <w:proofErr w:type="spellStart"/>
      <w:r>
        <w:rPr>
          <w:rFonts w:cs="Times New Roman"/>
        </w:rPr>
        <w:t>ảnh</w:t>
      </w:r>
      <w:proofErr w:type="spellEnd"/>
      <w:r>
        <w:rPr>
          <w:rFonts w:cs="Times New Roman"/>
        </w:rPr>
        <w:t xml:space="preserve"> demo </w:t>
      </w:r>
      <w:proofErr w:type="spellStart"/>
      <w:r>
        <w:rPr>
          <w:rFonts w:cs="Times New Roman"/>
        </w:rPr>
        <w:t>và</w:t>
      </w:r>
      <w:proofErr w:type="spellEnd"/>
      <w:r>
        <w:rPr>
          <w:rFonts w:cs="Times New Roman"/>
        </w:rPr>
        <w:t xml:space="preserve"> </w:t>
      </w:r>
      <w:proofErr w:type="spellStart"/>
      <w:r>
        <w:rPr>
          <w:rFonts w:cs="Times New Roman"/>
        </w:rPr>
        <w:t>kết</w:t>
      </w:r>
      <w:proofErr w:type="spellEnd"/>
      <w:r>
        <w:rPr>
          <w:rFonts w:cs="Times New Roman"/>
        </w:rPr>
        <w:t xml:space="preserve"> </w:t>
      </w:r>
      <w:proofErr w:type="spellStart"/>
      <w:r>
        <w:rPr>
          <w:rFonts w:cs="Times New Roman"/>
        </w:rPr>
        <w:t>quả</w:t>
      </w:r>
      <w:proofErr w:type="spellEnd"/>
      <w:r>
        <w:rPr>
          <w:rFonts w:cs="Times New Roman"/>
        </w:rPr>
        <w:t xml:space="preserve"> </w:t>
      </w:r>
      <w:proofErr w:type="spellStart"/>
      <w:r>
        <w:rPr>
          <w:rFonts w:cs="Times New Roman"/>
        </w:rPr>
        <w:t>kiểm</w:t>
      </w:r>
      <w:proofErr w:type="spellEnd"/>
      <w:r>
        <w:rPr>
          <w:rFonts w:cs="Times New Roman"/>
        </w:rPr>
        <w:t xml:space="preserve"> </w:t>
      </w:r>
      <w:proofErr w:type="spellStart"/>
      <w:r>
        <w:rPr>
          <w:rFonts w:cs="Times New Roman"/>
        </w:rPr>
        <w:t>tra</w:t>
      </w:r>
      <w:proofErr w:type="spellEnd"/>
      <w:r>
        <w:rPr>
          <w:rFonts w:cs="Times New Roman"/>
        </w:rPr>
        <w:t xml:space="preserve"> </w:t>
      </w:r>
      <w:proofErr w:type="spellStart"/>
      <w:r>
        <w:rPr>
          <w:rFonts w:cs="Times New Roman"/>
        </w:rPr>
        <w:t>mã</w:t>
      </w:r>
      <w:proofErr w:type="spellEnd"/>
      <w:r>
        <w:rPr>
          <w:rFonts w:cs="Times New Roman"/>
        </w:rPr>
        <w:t xml:space="preserve"> </w:t>
      </w:r>
      <w:proofErr w:type="spellStart"/>
      <w:r>
        <w:rPr>
          <w:rFonts w:cs="Times New Roman"/>
        </w:rPr>
        <w:t>nguồn</w:t>
      </w:r>
      <w:proofErr w:type="spellEnd"/>
      <w:r>
        <w:rPr>
          <w:rFonts w:cs="Times New Roman"/>
        </w:rPr>
        <w:t xml:space="preserve">. </w:t>
      </w:r>
      <w:proofErr w:type="spellStart"/>
      <w:r>
        <w:rPr>
          <w:rFonts w:cs="Times New Roman"/>
        </w:rPr>
        <w:t>Nội</w:t>
      </w:r>
      <w:proofErr w:type="spellEnd"/>
      <w:r>
        <w:rPr>
          <w:rFonts w:cs="Times New Roman"/>
        </w:rPr>
        <w:t xml:space="preserve"> dung </w:t>
      </w:r>
      <w:proofErr w:type="spellStart"/>
      <w:r>
        <w:rPr>
          <w:rFonts w:cs="Times New Roman"/>
        </w:rPr>
        <w:t>được</w:t>
      </w:r>
      <w:proofErr w:type="spellEnd"/>
      <w:r>
        <w:rPr>
          <w:rFonts w:cs="Times New Roman"/>
        </w:rPr>
        <w:t xml:space="preserve"> </w:t>
      </w:r>
      <w:proofErr w:type="spellStart"/>
      <w:r>
        <w:rPr>
          <w:rFonts w:cs="Times New Roman"/>
        </w:rPr>
        <w:t>viết</w:t>
      </w:r>
      <w:proofErr w:type="spellEnd"/>
      <w:r>
        <w:rPr>
          <w:rFonts w:cs="Times New Roman"/>
        </w:rPr>
        <w:t xml:space="preserve"> </w:t>
      </w:r>
      <w:proofErr w:type="spellStart"/>
      <w:r>
        <w:rPr>
          <w:rFonts w:cs="Times New Roman"/>
        </w:rPr>
        <w:t>theo</w:t>
      </w:r>
      <w:proofErr w:type="spellEnd"/>
      <w:r>
        <w:rPr>
          <w:rFonts w:cs="Times New Roman"/>
        </w:rPr>
        <w:t xml:space="preserve"> </w:t>
      </w:r>
      <w:proofErr w:type="spellStart"/>
      <w:r>
        <w:rPr>
          <w:rFonts w:cs="Times New Roman"/>
        </w:rPr>
        <w:t>hướng</w:t>
      </w:r>
      <w:proofErr w:type="spellEnd"/>
      <w:r>
        <w:rPr>
          <w:rFonts w:cs="Times New Roman"/>
        </w:rPr>
        <w:t xml:space="preserve"> </w:t>
      </w:r>
      <w:proofErr w:type="spellStart"/>
      <w:r>
        <w:rPr>
          <w:rFonts w:cs="Times New Roman"/>
        </w:rPr>
        <w:t>học</w:t>
      </w:r>
      <w:proofErr w:type="spellEnd"/>
      <w:r>
        <w:rPr>
          <w:rFonts w:cs="Times New Roman"/>
        </w:rPr>
        <w:t xml:space="preserve"> </w:t>
      </w:r>
      <w:proofErr w:type="spellStart"/>
      <w:r>
        <w:rPr>
          <w:rFonts w:cs="Times New Roman"/>
        </w:rPr>
        <w:t>thuật</w:t>
      </w:r>
      <w:proofErr w:type="spellEnd"/>
      <w:r>
        <w:rPr>
          <w:rFonts w:cs="Times New Roman"/>
        </w:rPr>
        <w:t xml:space="preserve">, </w:t>
      </w:r>
      <w:proofErr w:type="spellStart"/>
      <w:r>
        <w:rPr>
          <w:rFonts w:cs="Times New Roman"/>
        </w:rPr>
        <w:t>bám</w:t>
      </w:r>
      <w:proofErr w:type="spellEnd"/>
      <w:r>
        <w:rPr>
          <w:rFonts w:cs="Times New Roman"/>
        </w:rPr>
        <w:t xml:space="preserve"> </w:t>
      </w:r>
      <w:proofErr w:type="spellStart"/>
      <w:r>
        <w:rPr>
          <w:rFonts w:cs="Times New Roman"/>
        </w:rPr>
        <w:t>vào</w:t>
      </w:r>
      <w:proofErr w:type="spellEnd"/>
      <w:r>
        <w:rPr>
          <w:rFonts w:cs="Times New Roman"/>
        </w:rPr>
        <w:t xml:space="preserve"> source main, </w:t>
      </w:r>
      <w:proofErr w:type="spellStart"/>
      <w:r>
        <w:rPr>
          <w:rFonts w:cs="Times New Roman"/>
        </w:rPr>
        <w:t>không</w:t>
      </w:r>
      <w:proofErr w:type="spellEnd"/>
      <w:r>
        <w:rPr>
          <w:rFonts w:cs="Times New Roman"/>
        </w:rPr>
        <w:t xml:space="preserve"> </w:t>
      </w:r>
      <w:proofErr w:type="spellStart"/>
      <w:r>
        <w:rPr>
          <w:rFonts w:cs="Times New Roman"/>
        </w:rPr>
        <w:t>phóng</w:t>
      </w:r>
      <w:proofErr w:type="spellEnd"/>
      <w:r>
        <w:rPr>
          <w:rFonts w:cs="Times New Roman"/>
        </w:rPr>
        <w:t xml:space="preserve"> </w:t>
      </w:r>
      <w:proofErr w:type="spellStart"/>
      <w:r>
        <w:rPr>
          <w:rFonts w:cs="Times New Roman"/>
        </w:rPr>
        <w:t>đại</w:t>
      </w:r>
      <w:proofErr w:type="spellEnd"/>
      <w:r>
        <w:rPr>
          <w:rFonts w:cs="Times New Roman"/>
        </w:rPr>
        <w:t xml:space="preserve"> </w:t>
      </w:r>
      <w:proofErr w:type="spellStart"/>
      <w:r>
        <w:rPr>
          <w:rFonts w:cs="Times New Roman"/>
        </w:rPr>
        <w:t>trạng</w:t>
      </w:r>
      <w:proofErr w:type="spellEnd"/>
      <w:r>
        <w:rPr>
          <w:rFonts w:cs="Times New Roman"/>
        </w:rPr>
        <w:t xml:space="preserve"> </w:t>
      </w:r>
      <w:proofErr w:type="spellStart"/>
      <w:r>
        <w:rPr>
          <w:rFonts w:cs="Times New Roman"/>
        </w:rPr>
        <w:t>thái</w:t>
      </w:r>
      <w:proofErr w:type="spellEnd"/>
      <w:r>
        <w:rPr>
          <w:rFonts w:cs="Times New Roman"/>
        </w:rPr>
        <w:t xml:space="preserve"> </w:t>
      </w:r>
      <w:proofErr w:type="spellStart"/>
      <w:r>
        <w:rPr>
          <w:rFonts w:cs="Times New Roman"/>
        </w:rPr>
        <w:t>chạy</w:t>
      </w:r>
      <w:proofErr w:type="spellEnd"/>
      <w:r>
        <w:rPr>
          <w:rFonts w:cs="Times New Roman"/>
        </w:rPr>
        <w:t xml:space="preserve"> </w:t>
      </w:r>
      <w:proofErr w:type="spellStart"/>
      <w:r>
        <w:rPr>
          <w:rFonts w:cs="Times New Roman"/>
        </w:rPr>
        <w:t>của</w:t>
      </w:r>
      <w:proofErr w:type="spellEnd"/>
      <w:r>
        <w:rPr>
          <w:rFonts w:cs="Times New Roman"/>
        </w:rPr>
        <w:t xml:space="preserve"> </w:t>
      </w:r>
      <w:proofErr w:type="spellStart"/>
      <w:r>
        <w:rPr>
          <w:rFonts w:cs="Times New Roman"/>
        </w:rPr>
        <w:t>hệ</w:t>
      </w:r>
      <w:proofErr w:type="spellEnd"/>
      <w:r>
        <w:rPr>
          <w:rFonts w:cs="Times New Roman"/>
        </w:rPr>
        <w:t xml:space="preserve"> </w:t>
      </w:r>
      <w:proofErr w:type="spellStart"/>
      <w:r>
        <w:rPr>
          <w:rFonts w:cs="Times New Roman"/>
        </w:rPr>
        <w:t>thống</w:t>
      </w:r>
      <w:proofErr w:type="spellEnd"/>
      <w:r>
        <w:rPr>
          <w:rFonts w:cs="Times New Roman"/>
        </w:rPr>
        <w:t>.</w:t>
      </w:r>
      <w:r>
        <w:br w:type="page"/>
      </w:r>
    </w:p>
    <w:p w14:paraId="2EA852F7" w14:textId="77777777" w:rsidR="00BE628B" w:rsidRDefault="00000000">
      <w:pPr>
        <w:pStyle w:val="Heading1"/>
        <w:pBdr>
          <w:bottom w:val="single" w:sz="10" w:space="5" w:color="E67E22"/>
        </w:pBdr>
        <w:spacing w:after="80"/>
        <w:jc w:val="left"/>
      </w:pPr>
      <w:r>
        <w:rPr>
          <w:rFonts w:ascii="Times New Roman" w:eastAsia="Times New Roman" w:hAnsi="Times New Roman" w:cs="Times New Roman"/>
          <w:color w:val="17365D"/>
          <w:sz w:val="33"/>
        </w:rPr>
        <w:lastRenderedPageBreak/>
        <w:t>MỤC LỤC</w:t>
      </w:r>
    </w:p>
    <w:p w14:paraId="0A838ABA" w14:textId="77777777" w:rsidR="00BE628B" w:rsidRDefault="00000000">
      <w:pPr>
        <w:keepNext/>
        <w:spacing w:before="80" w:after="60" w:line="259" w:lineRule="auto"/>
        <w:ind w:firstLine="0"/>
        <w:jc w:val="center"/>
      </w:pPr>
      <w:proofErr w:type="spellStart"/>
      <w:r>
        <w:rPr>
          <w:rFonts w:cs="Times New Roman"/>
          <w:b/>
          <w:i/>
          <w:color w:val="1F4E79"/>
          <w:sz w:val="21"/>
        </w:rPr>
        <w:t>Bảng</w:t>
      </w:r>
      <w:proofErr w:type="spellEnd"/>
      <w:r>
        <w:rPr>
          <w:rFonts w:cs="Times New Roman"/>
          <w:b/>
          <w:i/>
          <w:color w:val="1F4E79"/>
          <w:sz w:val="21"/>
        </w:rPr>
        <w:t xml:space="preserve"> 4. </w:t>
      </w:r>
      <w:proofErr w:type="spellStart"/>
      <w:r>
        <w:rPr>
          <w:rFonts w:cs="Times New Roman"/>
          <w:b/>
          <w:i/>
          <w:color w:val="1F4E79"/>
          <w:sz w:val="21"/>
        </w:rPr>
        <w:t>Mục</w:t>
      </w:r>
      <w:proofErr w:type="spellEnd"/>
      <w:r>
        <w:rPr>
          <w:rFonts w:cs="Times New Roman"/>
          <w:b/>
          <w:i/>
          <w:color w:val="1F4E79"/>
          <w:sz w:val="21"/>
        </w:rPr>
        <w:t xml:space="preserve"> </w:t>
      </w:r>
      <w:proofErr w:type="spellStart"/>
      <w:r>
        <w:rPr>
          <w:rFonts w:cs="Times New Roman"/>
          <w:b/>
          <w:i/>
          <w:color w:val="1F4E79"/>
          <w:sz w:val="21"/>
        </w:rPr>
        <w:t>lục</w:t>
      </w:r>
      <w:proofErr w:type="spellEnd"/>
    </w:p>
    <w:tbl>
      <w:tblPr>
        <w:tblStyle w:val="TableGrid"/>
        <w:tblW w:w="0" w:type="auto"/>
        <w:jc w:val="center"/>
        <w:tblLayout w:type="fixed"/>
        <w:tblLook w:val="04A0" w:firstRow="1" w:lastRow="0" w:firstColumn="1" w:lastColumn="0" w:noHBand="0" w:noVBand="1"/>
      </w:tblPr>
      <w:tblGrid>
        <w:gridCol w:w="7992"/>
        <w:gridCol w:w="1251"/>
      </w:tblGrid>
      <w:tr w:rsidR="00BE628B" w14:paraId="653AF362" w14:textId="77777777" w:rsidTr="00712323">
        <w:trPr>
          <w:cantSplit/>
          <w:tblHeader/>
          <w:jc w:val="center"/>
        </w:trPr>
        <w:tc>
          <w:tcPr>
            <w:tcW w:w="7992" w:type="dxa"/>
            <w:tcBorders>
              <w:top w:val="single" w:sz="8" w:space="0" w:color="17365D"/>
              <w:left w:val="single" w:sz="8" w:space="0" w:color="17365D"/>
              <w:bottom w:val="single" w:sz="4" w:space="0" w:color="A9B8C8"/>
              <w:right w:val="single" w:sz="4" w:space="0" w:color="A9B8C8"/>
            </w:tcBorders>
            <w:shd w:val="clear" w:color="auto" w:fill="1F4E78"/>
            <w:tcMar>
              <w:top w:w="24" w:type="dxa"/>
              <w:left w:w="55" w:type="dxa"/>
              <w:bottom w:w="24" w:type="dxa"/>
              <w:right w:w="55" w:type="dxa"/>
            </w:tcMar>
            <w:vAlign w:val="center"/>
          </w:tcPr>
          <w:p w14:paraId="736DAF80" w14:textId="77777777" w:rsidR="00A44D67" w:rsidRPr="00712323" w:rsidRDefault="00000000">
            <w:pPr>
              <w:spacing w:after="0"/>
              <w:rPr>
                <w:color w:val="FFFFFF" w:themeColor="background1"/>
              </w:rPr>
            </w:pPr>
            <w:proofErr w:type="spellStart"/>
            <w:r w:rsidRPr="00712323">
              <w:rPr>
                <w:color w:val="FFFFFF" w:themeColor="background1"/>
                <w:sz w:val="20"/>
              </w:rPr>
              <w:t>Nội</w:t>
            </w:r>
            <w:proofErr w:type="spellEnd"/>
            <w:r w:rsidRPr="00712323">
              <w:rPr>
                <w:color w:val="FFFFFF" w:themeColor="background1"/>
                <w:sz w:val="20"/>
              </w:rPr>
              <w:t xml:space="preserve"> dung</w:t>
            </w:r>
          </w:p>
        </w:tc>
        <w:tc>
          <w:tcPr>
            <w:tcW w:w="1251" w:type="dxa"/>
            <w:tcBorders>
              <w:top w:val="single" w:sz="8" w:space="0" w:color="17365D"/>
              <w:left w:val="single" w:sz="4" w:space="0" w:color="A9B8C8"/>
              <w:bottom w:val="single" w:sz="4" w:space="0" w:color="A9B8C8"/>
              <w:right w:val="single" w:sz="8" w:space="0" w:color="17365D"/>
            </w:tcBorders>
            <w:shd w:val="clear" w:color="auto" w:fill="1F4E78"/>
            <w:tcMar>
              <w:top w:w="24" w:type="dxa"/>
              <w:left w:w="55" w:type="dxa"/>
              <w:bottom w:w="24" w:type="dxa"/>
              <w:right w:w="55" w:type="dxa"/>
            </w:tcMar>
            <w:vAlign w:val="center"/>
          </w:tcPr>
          <w:p w14:paraId="51F2A89A" w14:textId="77777777" w:rsidR="00A44D67" w:rsidRPr="00712323" w:rsidRDefault="00000000">
            <w:pPr>
              <w:spacing w:after="0"/>
              <w:jc w:val="center"/>
              <w:rPr>
                <w:color w:val="FFFFFF" w:themeColor="background1"/>
              </w:rPr>
            </w:pPr>
            <w:r w:rsidRPr="00712323">
              <w:rPr>
                <w:color w:val="FFFFFF" w:themeColor="background1"/>
                <w:sz w:val="20"/>
              </w:rPr>
              <w:t>Trang</w:t>
            </w:r>
          </w:p>
        </w:tc>
      </w:tr>
      <w:tr w:rsidR="00BE628B" w14:paraId="777A0A09" w14:textId="77777777" w:rsidTr="00712323">
        <w:trPr>
          <w:cantSplit/>
          <w:jc w:val="center"/>
        </w:trPr>
        <w:tc>
          <w:tcPr>
            <w:tcW w:w="7992" w:type="dxa"/>
            <w:tcBorders>
              <w:top w:val="single" w:sz="4" w:space="0" w:color="A9B8C8"/>
              <w:left w:val="single" w:sz="8" w:space="0" w:color="17365D"/>
              <w:bottom w:val="single" w:sz="4" w:space="0" w:color="A9B8C8"/>
              <w:right w:val="single" w:sz="4" w:space="0" w:color="A9B8C8"/>
            </w:tcBorders>
            <w:shd w:val="clear" w:color="auto" w:fill="FFFFFF"/>
            <w:tcMar>
              <w:top w:w="24" w:type="dxa"/>
              <w:left w:w="55" w:type="dxa"/>
              <w:bottom w:w="24" w:type="dxa"/>
              <w:right w:w="55" w:type="dxa"/>
            </w:tcMar>
            <w:vAlign w:val="center"/>
          </w:tcPr>
          <w:p w14:paraId="2197F5D5" w14:textId="77777777" w:rsidR="00A44D67" w:rsidRDefault="00000000">
            <w:pPr>
              <w:spacing w:after="0"/>
            </w:pPr>
            <w:r>
              <w:rPr>
                <w:sz w:val="20"/>
              </w:rPr>
              <w:t xml:space="preserve">Thông tin </w:t>
            </w:r>
            <w:proofErr w:type="spellStart"/>
            <w:r>
              <w:rPr>
                <w:sz w:val="20"/>
              </w:rPr>
              <w:t>nhóm</w:t>
            </w:r>
            <w:proofErr w:type="spellEnd"/>
          </w:p>
        </w:tc>
        <w:tc>
          <w:tcPr>
            <w:tcW w:w="1251" w:type="dxa"/>
            <w:tcBorders>
              <w:top w:val="single" w:sz="4" w:space="0" w:color="A9B8C8"/>
              <w:left w:val="single" w:sz="4" w:space="0" w:color="A9B8C8"/>
              <w:bottom w:val="single" w:sz="4" w:space="0" w:color="A9B8C8"/>
              <w:right w:val="single" w:sz="8" w:space="0" w:color="17365D"/>
            </w:tcBorders>
            <w:shd w:val="clear" w:color="auto" w:fill="FFFFFF"/>
            <w:tcMar>
              <w:top w:w="24" w:type="dxa"/>
              <w:left w:w="55" w:type="dxa"/>
              <w:bottom w:w="24" w:type="dxa"/>
              <w:right w:w="55" w:type="dxa"/>
            </w:tcMar>
            <w:vAlign w:val="center"/>
          </w:tcPr>
          <w:p w14:paraId="5DBEB030" w14:textId="77777777" w:rsidR="00A44D67" w:rsidRDefault="00000000" w:rsidP="00712323">
            <w:pPr>
              <w:spacing w:after="0"/>
              <w:jc w:val="center"/>
            </w:pPr>
            <w:r>
              <w:rPr>
                <w:sz w:val="20"/>
              </w:rPr>
              <w:t>2</w:t>
            </w:r>
          </w:p>
        </w:tc>
      </w:tr>
      <w:tr w:rsidR="00BE628B" w14:paraId="712033CD" w14:textId="77777777" w:rsidTr="00712323">
        <w:trPr>
          <w:cantSplit/>
          <w:jc w:val="center"/>
        </w:trPr>
        <w:tc>
          <w:tcPr>
            <w:tcW w:w="7992" w:type="dxa"/>
            <w:tcBorders>
              <w:top w:val="single" w:sz="4" w:space="0" w:color="A9B8C8"/>
              <w:left w:val="single" w:sz="8" w:space="0" w:color="17365D"/>
              <w:bottom w:val="single" w:sz="4" w:space="0" w:color="A9B8C8"/>
              <w:right w:val="single" w:sz="4" w:space="0" w:color="A9B8C8"/>
            </w:tcBorders>
            <w:shd w:val="clear" w:color="auto" w:fill="F6F8FB"/>
            <w:tcMar>
              <w:top w:w="24" w:type="dxa"/>
              <w:left w:w="55" w:type="dxa"/>
              <w:bottom w:w="24" w:type="dxa"/>
              <w:right w:w="55" w:type="dxa"/>
            </w:tcMar>
            <w:vAlign w:val="center"/>
          </w:tcPr>
          <w:p w14:paraId="1FDFEAFD" w14:textId="77777777" w:rsidR="00A44D67" w:rsidRDefault="00000000">
            <w:pPr>
              <w:spacing w:after="0"/>
            </w:pPr>
            <w:proofErr w:type="spellStart"/>
            <w:r>
              <w:rPr>
                <w:sz w:val="20"/>
              </w:rPr>
              <w:t>Tóm</w:t>
            </w:r>
            <w:proofErr w:type="spellEnd"/>
            <w:r>
              <w:rPr>
                <w:sz w:val="20"/>
              </w:rPr>
              <w:t xml:space="preserve"> </w:t>
            </w:r>
            <w:proofErr w:type="spellStart"/>
            <w:r>
              <w:rPr>
                <w:sz w:val="20"/>
              </w:rPr>
              <w:t>tắt</w:t>
            </w:r>
            <w:proofErr w:type="spellEnd"/>
          </w:p>
        </w:tc>
        <w:tc>
          <w:tcPr>
            <w:tcW w:w="1251" w:type="dxa"/>
            <w:tcBorders>
              <w:top w:val="single" w:sz="4" w:space="0" w:color="A9B8C8"/>
              <w:left w:val="single" w:sz="4" w:space="0" w:color="A9B8C8"/>
              <w:bottom w:val="single" w:sz="4" w:space="0" w:color="A9B8C8"/>
              <w:right w:val="single" w:sz="8" w:space="0" w:color="17365D"/>
            </w:tcBorders>
            <w:shd w:val="clear" w:color="auto" w:fill="F6F8FB"/>
            <w:tcMar>
              <w:top w:w="24" w:type="dxa"/>
              <w:left w:w="55" w:type="dxa"/>
              <w:bottom w:w="24" w:type="dxa"/>
              <w:right w:w="55" w:type="dxa"/>
            </w:tcMar>
            <w:vAlign w:val="center"/>
          </w:tcPr>
          <w:p w14:paraId="6C46BF27" w14:textId="77777777" w:rsidR="00A44D67" w:rsidRDefault="00000000" w:rsidP="00712323">
            <w:pPr>
              <w:spacing w:after="0"/>
              <w:jc w:val="center"/>
            </w:pPr>
            <w:r>
              <w:rPr>
                <w:sz w:val="20"/>
              </w:rPr>
              <w:t>3</w:t>
            </w:r>
          </w:p>
        </w:tc>
      </w:tr>
      <w:tr w:rsidR="00BE628B" w14:paraId="2CF1ABB4" w14:textId="77777777" w:rsidTr="00712323">
        <w:trPr>
          <w:cantSplit/>
          <w:jc w:val="center"/>
        </w:trPr>
        <w:tc>
          <w:tcPr>
            <w:tcW w:w="7992" w:type="dxa"/>
            <w:tcBorders>
              <w:top w:val="single" w:sz="4" w:space="0" w:color="A9B8C8"/>
              <w:left w:val="single" w:sz="8" w:space="0" w:color="17365D"/>
              <w:bottom w:val="single" w:sz="4" w:space="0" w:color="A9B8C8"/>
              <w:right w:val="single" w:sz="4" w:space="0" w:color="A9B8C8"/>
            </w:tcBorders>
            <w:shd w:val="clear" w:color="auto" w:fill="FFFFFF"/>
            <w:tcMar>
              <w:top w:w="24" w:type="dxa"/>
              <w:left w:w="55" w:type="dxa"/>
              <w:bottom w:w="24" w:type="dxa"/>
              <w:right w:w="55" w:type="dxa"/>
            </w:tcMar>
            <w:vAlign w:val="center"/>
          </w:tcPr>
          <w:p w14:paraId="7B702A64" w14:textId="77777777" w:rsidR="00A44D67" w:rsidRDefault="00000000">
            <w:pPr>
              <w:spacing w:after="0"/>
            </w:pPr>
            <w:r>
              <w:rPr>
                <w:sz w:val="20"/>
              </w:rPr>
              <w:t xml:space="preserve">Danh </w:t>
            </w:r>
            <w:proofErr w:type="spellStart"/>
            <w:r>
              <w:rPr>
                <w:sz w:val="20"/>
              </w:rPr>
              <w:t>mục</w:t>
            </w:r>
            <w:proofErr w:type="spellEnd"/>
            <w:r>
              <w:rPr>
                <w:sz w:val="20"/>
              </w:rPr>
              <w:t xml:space="preserve"> </w:t>
            </w:r>
            <w:proofErr w:type="spellStart"/>
            <w:r>
              <w:rPr>
                <w:sz w:val="20"/>
              </w:rPr>
              <w:t>hình</w:t>
            </w:r>
            <w:proofErr w:type="spellEnd"/>
          </w:p>
        </w:tc>
        <w:tc>
          <w:tcPr>
            <w:tcW w:w="1251" w:type="dxa"/>
            <w:tcBorders>
              <w:top w:val="single" w:sz="4" w:space="0" w:color="A9B8C8"/>
              <w:left w:val="single" w:sz="4" w:space="0" w:color="A9B8C8"/>
              <w:bottom w:val="single" w:sz="4" w:space="0" w:color="A9B8C8"/>
              <w:right w:val="single" w:sz="8" w:space="0" w:color="17365D"/>
            </w:tcBorders>
            <w:shd w:val="clear" w:color="auto" w:fill="FFFFFF"/>
            <w:tcMar>
              <w:top w:w="24" w:type="dxa"/>
              <w:left w:w="55" w:type="dxa"/>
              <w:bottom w:w="24" w:type="dxa"/>
              <w:right w:w="55" w:type="dxa"/>
            </w:tcMar>
            <w:vAlign w:val="center"/>
          </w:tcPr>
          <w:p w14:paraId="19174653" w14:textId="77777777" w:rsidR="00A44D67" w:rsidRDefault="00000000" w:rsidP="00712323">
            <w:pPr>
              <w:spacing w:after="0"/>
              <w:jc w:val="center"/>
            </w:pPr>
            <w:r>
              <w:rPr>
                <w:sz w:val="20"/>
              </w:rPr>
              <w:t>5–6</w:t>
            </w:r>
          </w:p>
        </w:tc>
      </w:tr>
      <w:tr w:rsidR="00BE628B" w14:paraId="001AE250" w14:textId="77777777" w:rsidTr="00712323">
        <w:trPr>
          <w:cantSplit/>
          <w:jc w:val="center"/>
        </w:trPr>
        <w:tc>
          <w:tcPr>
            <w:tcW w:w="7992" w:type="dxa"/>
            <w:tcBorders>
              <w:top w:val="single" w:sz="4" w:space="0" w:color="A9B8C8"/>
              <w:left w:val="single" w:sz="8" w:space="0" w:color="17365D"/>
              <w:bottom w:val="single" w:sz="4" w:space="0" w:color="A9B8C8"/>
              <w:right w:val="single" w:sz="4" w:space="0" w:color="A9B8C8"/>
            </w:tcBorders>
            <w:shd w:val="clear" w:color="auto" w:fill="F6F8FB"/>
            <w:tcMar>
              <w:top w:w="24" w:type="dxa"/>
              <w:left w:w="55" w:type="dxa"/>
              <w:bottom w:w="24" w:type="dxa"/>
              <w:right w:w="55" w:type="dxa"/>
            </w:tcMar>
            <w:vAlign w:val="center"/>
          </w:tcPr>
          <w:p w14:paraId="4E54F227" w14:textId="77777777" w:rsidR="00A44D67" w:rsidRDefault="00000000">
            <w:pPr>
              <w:spacing w:after="0"/>
            </w:pPr>
            <w:r>
              <w:rPr>
                <w:sz w:val="20"/>
              </w:rPr>
              <w:t xml:space="preserve">Danh </w:t>
            </w:r>
            <w:proofErr w:type="spellStart"/>
            <w:r>
              <w:rPr>
                <w:sz w:val="20"/>
              </w:rPr>
              <w:t>mục</w:t>
            </w:r>
            <w:proofErr w:type="spellEnd"/>
            <w:r>
              <w:rPr>
                <w:sz w:val="20"/>
              </w:rPr>
              <w:t xml:space="preserve"> </w:t>
            </w:r>
            <w:proofErr w:type="spellStart"/>
            <w:r>
              <w:rPr>
                <w:sz w:val="20"/>
              </w:rPr>
              <w:t>bảng</w:t>
            </w:r>
            <w:proofErr w:type="spellEnd"/>
          </w:p>
        </w:tc>
        <w:tc>
          <w:tcPr>
            <w:tcW w:w="1251" w:type="dxa"/>
            <w:tcBorders>
              <w:top w:val="single" w:sz="4" w:space="0" w:color="A9B8C8"/>
              <w:left w:val="single" w:sz="4" w:space="0" w:color="A9B8C8"/>
              <w:bottom w:val="single" w:sz="4" w:space="0" w:color="A9B8C8"/>
              <w:right w:val="single" w:sz="8" w:space="0" w:color="17365D"/>
            </w:tcBorders>
            <w:shd w:val="clear" w:color="auto" w:fill="F6F8FB"/>
            <w:tcMar>
              <w:top w:w="24" w:type="dxa"/>
              <w:left w:w="55" w:type="dxa"/>
              <w:bottom w:w="24" w:type="dxa"/>
              <w:right w:w="55" w:type="dxa"/>
            </w:tcMar>
            <w:vAlign w:val="center"/>
          </w:tcPr>
          <w:p w14:paraId="2BDAB33C" w14:textId="77777777" w:rsidR="00A44D67" w:rsidRDefault="00000000" w:rsidP="00712323">
            <w:pPr>
              <w:spacing w:after="0"/>
              <w:jc w:val="center"/>
            </w:pPr>
            <w:r>
              <w:rPr>
                <w:sz w:val="20"/>
              </w:rPr>
              <w:t>7</w:t>
            </w:r>
          </w:p>
        </w:tc>
      </w:tr>
      <w:tr w:rsidR="00BE628B" w14:paraId="1A97551C" w14:textId="77777777" w:rsidTr="00712323">
        <w:trPr>
          <w:cantSplit/>
          <w:jc w:val="center"/>
        </w:trPr>
        <w:tc>
          <w:tcPr>
            <w:tcW w:w="7992" w:type="dxa"/>
            <w:tcBorders>
              <w:top w:val="single" w:sz="4" w:space="0" w:color="A9B8C8"/>
              <w:left w:val="single" w:sz="8" w:space="0" w:color="17365D"/>
              <w:bottom w:val="single" w:sz="4" w:space="0" w:color="A9B8C8"/>
              <w:right w:val="single" w:sz="4" w:space="0" w:color="A9B8C8"/>
            </w:tcBorders>
            <w:shd w:val="clear" w:color="auto" w:fill="FFFFFF"/>
            <w:tcMar>
              <w:top w:w="24" w:type="dxa"/>
              <w:left w:w="55" w:type="dxa"/>
              <w:bottom w:w="24" w:type="dxa"/>
              <w:right w:w="55" w:type="dxa"/>
            </w:tcMar>
            <w:vAlign w:val="center"/>
          </w:tcPr>
          <w:p w14:paraId="2268BE8D" w14:textId="77777777" w:rsidR="00A44D67" w:rsidRDefault="00000000">
            <w:pPr>
              <w:spacing w:after="0"/>
            </w:pPr>
            <w:r>
              <w:rPr>
                <w:sz w:val="20"/>
              </w:rPr>
              <w:t xml:space="preserve">Danh </w:t>
            </w:r>
            <w:proofErr w:type="spellStart"/>
            <w:r>
              <w:rPr>
                <w:sz w:val="20"/>
              </w:rPr>
              <w:t>mục</w:t>
            </w:r>
            <w:proofErr w:type="spellEnd"/>
            <w:r>
              <w:rPr>
                <w:sz w:val="20"/>
              </w:rPr>
              <w:t xml:space="preserve"> </w:t>
            </w:r>
            <w:proofErr w:type="spellStart"/>
            <w:r>
              <w:rPr>
                <w:sz w:val="20"/>
              </w:rPr>
              <w:t>từ</w:t>
            </w:r>
            <w:proofErr w:type="spellEnd"/>
            <w:r>
              <w:rPr>
                <w:sz w:val="20"/>
              </w:rPr>
              <w:t xml:space="preserve"> </w:t>
            </w:r>
            <w:proofErr w:type="spellStart"/>
            <w:r>
              <w:rPr>
                <w:sz w:val="20"/>
              </w:rPr>
              <w:t>viết</w:t>
            </w:r>
            <w:proofErr w:type="spellEnd"/>
            <w:r>
              <w:rPr>
                <w:sz w:val="20"/>
              </w:rPr>
              <w:t xml:space="preserve"> </w:t>
            </w:r>
            <w:proofErr w:type="spellStart"/>
            <w:r>
              <w:rPr>
                <w:sz w:val="20"/>
              </w:rPr>
              <w:t>tắt</w:t>
            </w:r>
            <w:proofErr w:type="spellEnd"/>
          </w:p>
        </w:tc>
        <w:tc>
          <w:tcPr>
            <w:tcW w:w="1251" w:type="dxa"/>
            <w:tcBorders>
              <w:top w:val="single" w:sz="4" w:space="0" w:color="A9B8C8"/>
              <w:left w:val="single" w:sz="4" w:space="0" w:color="A9B8C8"/>
              <w:bottom w:val="single" w:sz="4" w:space="0" w:color="A9B8C8"/>
              <w:right w:val="single" w:sz="8" w:space="0" w:color="17365D"/>
            </w:tcBorders>
            <w:shd w:val="clear" w:color="auto" w:fill="FFFFFF"/>
            <w:tcMar>
              <w:top w:w="24" w:type="dxa"/>
              <w:left w:w="55" w:type="dxa"/>
              <w:bottom w:w="24" w:type="dxa"/>
              <w:right w:w="55" w:type="dxa"/>
            </w:tcMar>
            <w:vAlign w:val="center"/>
          </w:tcPr>
          <w:p w14:paraId="2762F680" w14:textId="77777777" w:rsidR="00A44D67" w:rsidRDefault="00000000" w:rsidP="00712323">
            <w:pPr>
              <w:spacing w:after="0"/>
              <w:jc w:val="center"/>
            </w:pPr>
            <w:r>
              <w:rPr>
                <w:sz w:val="20"/>
              </w:rPr>
              <w:t>8</w:t>
            </w:r>
          </w:p>
        </w:tc>
      </w:tr>
      <w:tr w:rsidR="00BE628B" w14:paraId="1A3B24AA" w14:textId="77777777" w:rsidTr="00712323">
        <w:trPr>
          <w:cantSplit/>
          <w:jc w:val="center"/>
        </w:trPr>
        <w:tc>
          <w:tcPr>
            <w:tcW w:w="7992" w:type="dxa"/>
            <w:tcBorders>
              <w:top w:val="single" w:sz="4" w:space="0" w:color="A9B8C8"/>
              <w:left w:val="single" w:sz="8" w:space="0" w:color="17365D"/>
              <w:bottom w:val="single" w:sz="4" w:space="0" w:color="A9B8C8"/>
              <w:right w:val="single" w:sz="4" w:space="0" w:color="A9B8C8"/>
            </w:tcBorders>
            <w:shd w:val="clear" w:color="auto" w:fill="F6F8FB"/>
            <w:tcMar>
              <w:top w:w="24" w:type="dxa"/>
              <w:left w:w="55" w:type="dxa"/>
              <w:bottom w:w="24" w:type="dxa"/>
              <w:right w:w="55" w:type="dxa"/>
            </w:tcMar>
            <w:vAlign w:val="center"/>
          </w:tcPr>
          <w:p w14:paraId="3AA8C706" w14:textId="77777777" w:rsidR="00A44D67" w:rsidRDefault="00000000">
            <w:pPr>
              <w:spacing w:after="0"/>
            </w:pPr>
            <w:proofErr w:type="spellStart"/>
            <w:r>
              <w:rPr>
                <w:sz w:val="20"/>
              </w:rPr>
              <w:t>Chương</w:t>
            </w:r>
            <w:proofErr w:type="spellEnd"/>
            <w:r>
              <w:rPr>
                <w:sz w:val="20"/>
              </w:rPr>
              <w:t xml:space="preserve"> 1. </w:t>
            </w:r>
            <w:proofErr w:type="spellStart"/>
            <w:r>
              <w:rPr>
                <w:sz w:val="20"/>
              </w:rPr>
              <w:t>Tổng</w:t>
            </w:r>
            <w:proofErr w:type="spellEnd"/>
            <w:r>
              <w:rPr>
                <w:sz w:val="20"/>
              </w:rPr>
              <w:t xml:space="preserve"> </w:t>
            </w:r>
            <w:proofErr w:type="spellStart"/>
            <w:r>
              <w:rPr>
                <w:sz w:val="20"/>
              </w:rPr>
              <w:t>quan</w:t>
            </w:r>
            <w:proofErr w:type="spellEnd"/>
            <w:r>
              <w:rPr>
                <w:sz w:val="20"/>
              </w:rPr>
              <w:t xml:space="preserve"> </w:t>
            </w:r>
            <w:proofErr w:type="spellStart"/>
            <w:r>
              <w:rPr>
                <w:sz w:val="20"/>
              </w:rPr>
              <w:t>bài</w:t>
            </w:r>
            <w:proofErr w:type="spellEnd"/>
            <w:r>
              <w:rPr>
                <w:sz w:val="20"/>
              </w:rPr>
              <w:t xml:space="preserve"> </w:t>
            </w:r>
            <w:proofErr w:type="spellStart"/>
            <w:r>
              <w:rPr>
                <w:sz w:val="20"/>
              </w:rPr>
              <w:t>tập</w:t>
            </w:r>
            <w:proofErr w:type="spellEnd"/>
            <w:r>
              <w:rPr>
                <w:sz w:val="20"/>
              </w:rPr>
              <w:t xml:space="preserve"> </w:t>
            </w:r>
            <w:proofErr w:type="spellStart"/>
            <w:r>
              <w:rPr>
                <w:sz w:val="20"/>
              </w:rPr>
              <w:t>lớn</w:t>
            </w:r>
            <w:proofErr w:type="spellEnd"/>
          </w:p>
        </w:tc>
        <w:tc>
          <w:tcPr>
            <w:tcW w:w="1251" w:type="dxa"/>
            <w:tcBorders>
              <w:top w:val="single" w:sz="4" w:space="0" w:color="A9B8C8"/>
              <w:left w:val="single" w:sz="4" w:space="0" w:color="A9B8C8"/>
              <w:bottom w:val="single" w:sz="4" w:space="0" w:color="A9B8C8"/>
              <w:right w:val="single" w:sz="8" w:space="0" w:color="17365D"/>
            </w:tcBorders>
            <w:shd w:val="clear" w:color="auto" w:fill="F6F8FB"/>
            <w:tcMar>
              <w:top w:w="24" w:type="dxa"/>
              <w:left w:w="55" w:type="dxa"/>
              <w:bottom w:w="24" w:type="dxa"/>
              <w:right w:w="55" w:type="dxa"/>
            </w:tcMar>
            <w:vAlign w:val="center"/>
          </w:tcPr>
          <w:p w14:paraId="77E7FF54" w14:textId="77777777" w:rsidR="00A44D67" w:rsidRDefault="00000000" w:rsidP="00712323">
            <w:pPr>
              <w:spacing w:after="0"/>
              <w:jc w:val="center"/>
            </w:pPr>
            <w:r>
              <w:rPr>
                <w:sz w:val="20"/>
              </w:rPr>
              <w:t>9–10</w:t>
            </w:r>
          </w:p>
        </w:tc>
      </w:tr>
      <w:tr w:rsidR="00BE628B" w14:paraId="0EDDE700" w14:textId="77777777" w:rsidTr="00712323">
        <w:trPr>
          <w:cantSplit/>
          <w:jc w:val="center"/>
        </w:trPr>
        <w:tc>
          <w:tcPr>
            <w:tcW w:w="7992" w:type="dxa"/>
            <w:tcBorders>
              <w:top w:val="single" w:sz="4" w:space="0" w:color="A9B8C8"/>
              <w:left w:val="single" w:sz="8" w:space="0" w:color="17365D"/>
              <w:bottom w:val="single" w:sz="4" w:space="0" w:color="A9B8C8"/>
              <w:right w:val="single" w:sz="4" w:space="0" w:color="A9B8C8"/>
            </w:tcBorders>
            <w:shd w:val="clear" w:color="auto" w:fill="FFFFFF"/>
            <w:tcMar>
              <w:top w:w="24" w:type="dxa"/>
              <w:left w:w="55" w:type="dxa"/>
              <w:bottom w:w="24" w:type="dxa"/>
              <w:right w:w="55" w:type="dxa"/>
            </w:tcMar>
            <w:vAlign w:val="center"/>
          </w:tcPr>
          <w:p w14:paraId="69FA5E01" w14:textId="77777777" w:rsidR="00A44D67" w:rsidRDefault="00000000">
            <w:pPr>
              <w:spacing w:after="0"/>
            </w:pPr>
            <w:proofErr w:type="spellStart"/>
            <w:r>
              <w:rPr>
                <w:sz w:val="20"/>
              </w:rPr>
              <w:t>Chương</w:t>
            </w:r>
            <w:proofErr w:type="spellEnd"/>
            <w:r>
              <w:rPr>
                <w:sz w:val="20"/>
              </w:rPr>
              <w:t xml:space="preserve"> 2. </w:t>
            </w:r>
            <w:proofErr w:type="spellStart"/>
            <w:r>
              <w:rPr>
                <w:sz w:val="20"/>
              </w:rPr>
              <w:t>Cơ</w:t>
            </w:r>
            <w:proofErr w:type="spellEnd"/>
            <w:r>
              <w:rPr>
                <w:sz w:val="20"/>
              </w:rPr>
              <w:t xml:space="preserve"> </w:t>
            </w:r>
            <w:proofErr w:type="spellStart"/>
            <w:r>
              <w:rPr>
                <w:sz w:val="20"/>
              </w:rPr>
              <w:t>sở</w:t>
            </w:r>
            <w:proofErr w:type="spellEnd"/>
            <w:r>
              <w:rPr>
                <w:sz w:val="20"/>
              </w:rPr>
              <w:t xml:space="preserve"> </w:t>
            </w:r>
            <w:proofErr w:type="spellStart"/>
            <w:r>
              <w:rPr>
                <w:sz w:val="20"/>
              </w:rPr>
              <w:t>lý</w:t>
            </w:r>
            <w:proofErr w:type="spellEnd"/>
            <w:r>
              <w:rPr>
                <w:sz w:val="20"/>
              </w:rPr>
              <w:t xml:space="preserve"> </w:t>
            </w:r>
            <w:proofErr w:type="spellStart"/>
            <w:r>
              <w:rPr>
                <w:sz w:val="20"/>
              </w:rPr>
              <w:t>thuyết</w:t>
            </w:r>
            <w:proofErr w:type="spellEnd"/>
            <w:r>
              <w:rPr>
                <w:sz w:val="20"/>
              </w:rPr>
              <w:t xml:space="preserve"> </w:t>
            </w:r>
            <w:proofErr w:type="spellStart"/>
            <w:r>
              <w:rPr>
                <w:sz w:val="20"/>
              </w:rPr>
              <w:t>và</w:t>
            </w:r>
            <w:proofErr w:type="spellEnd"/>
            <w:r>
              <w:rPr>
                <w:sz w:val="20"/>
              </w:rPr>
              <w:t xml:space="preserve"> OOP</w:t>
            </w:r>
          </w:p>
        </w:tc>
        <w:tc>
          <w:tcPr>
            <w:tcW w:w="1251" w:type="dxa"/>
            <w:tcBorders>
              <w:top w:val="single" w:sz="4" w:space="0" w:color="A9B8C8"/>
              <w:left w:val="single" w:sz="4" w:space="0" w:color="A9B8C8"/>
              <w:bottom w:val="single" w:sz="4" w:space="0" w:color="A9B8C8"/>
              <w:right w:val="single" w:sz="8" w:space="0" w:color="17365D"/>
            </w:tcBorders>
            <w:shd w:val="clear" w:color="auto" w:fill="FFFFFF"/>
            <w:tcMar>
              <w:top w:w="24" w:type="dxa"/>
              <w:left w:w="55" w:type="dxa"/>
              <w:bottom w:w="24" w:type="dxa"/>
              <w:right w:w="55" w:type="dxa"/>
            </w:tcMar>
            <w:vAlign w:val="center"/>
          </w:tcPr>
          <w:p w14:paraId="44F53ACF" w14:textId="77777777" w:rsidR="00A44D67" w:rsidRDefault="00000000" w:rsidP="00712323">
            <w:pPr>
              <w:spacing w:after="0"/>
              <w:jc w:val="center"/>
            </w:pPr>
            <w:r>
              <w:rPr>
                <w:sz w:val="20"/>
              </w:rPr>
              <w:t>11–12</w:t>
            </w:r>
          </w:p>
        </w:tc>
      </w:tr>
      <w:tr w:rsidR="00BE628B" w14:paraId="6E1EC5B2" w14:textId="77777777" w:rsidTr="00712323">
        <w:trPr>
          <w:cantSplit/>
          <w:jc w:val="center"/>
        </w:trPr>
        <w:tc>
          <w:tcPr>
            <w:tcW w:w="7992" w:type="dxa"/>
            <w:tcBorders>
              <w:top w:val="single" w:sz="4" w:space="0" w:color="A9B8C8"/>
              <w:left w:val="single" w:sz="8" w:space="0" w:color="17365D"/>
              <w:bottom w:val="single" w:sz="4" w:space="0" w:color="A9B8C8"/>
              <w:right w:val="single" w:sz="4" w:space="0" w:color="A9B8C8"/>
            </w:tcBorders>
            <w:shd w:val="clear" w:color="auto" w:fill="F6F8FB"/>
            <w:tcMar>
              <w:top w:w="24" w:type="dxa"/>
              <w:left w:w="55" w:type="dxa"/>
              <w:bottom w:w="24" w:type="dxa"/>
              <w:right w:w="55" w:type="dxa"/>
            </w:tcMar>
            <w:vAlign w:val="center"/>
          </w:tcPr>
          <w:p w14:paraId="71F3AFA2" w14:textId="77777777" w:rsidR="00A44D67" w:rsidRDefault="00000000">
            <w:pPr>
              <w:spacing w:after="0"/>
            </w:pPr>
            <w:proofErr w:type="spellStart"/>
            <w:r>
              <w:rPr>
                <w:sz w:val="20"/>
              </w:rPr>
              <w:t>Chương</w:t>
            </w:r>
            <w:proofErr w:type="spellEnd"/>
            <w:r>
              <w:rPr>
                <w:sz w:val="20"/>
              </w:rPr>
              <w:t xml:space="preserve"> 3. </w:t>
            </w:r>
            <w:proofErr w:type="spellStart"/>
            <w:r>
              <w:rPr>
                <w:sz w:val="20"/>
              </w:rPr>
              <w:t>Phân</w:t>
            </w:r>
            <w:proofErr w:type="spellEnd"/>
            <w:r>
              <w:rPr>
                <w:sz w:val="20"/>
              </w:rPr>
              <w:t xml:space="preserve"> </w:t>
            </w:r>
            <w:proofErr w:type="spellStart"/>
            <w:r>
              <w:rPr>
                <w:sz w:val="20"/>
              </w:rPr>
              <w:t>tích</w:t>
            </w:r>
            <w:proofErr w:type="spellEnd"/>
            <w:r>
              <w:rPr>
                <w:sz w:val="20"/>
              </w:rPr>
              <w:t xml:space="preserve"> </w:t>
            </w:r>
            <w:proofErr w:type="spellStart"/>
            <w:r>
              <w:rPr>
                <w:sz w:val="20"/>
              </w:rPr>
              <w:t>yêu</w:t>
            </w:r>
            <w:proofErr w:type="spellEnd"/>
            <w:r>
              <w:rPr>
                <w:sz w:val="20"/>
              </w:rPr>
              <w:t xml:space="preserve"> </w:t>
            </w:r>
            <w:proofErr w:type="spellStart"/>
            <w:r>
              <w:rPr>
                <w:sz w:val="20"/>
              </w:rPr>
              <w:t>cầu</w:t>
            </w:r>
            <w:proofErr w:type="spellEnd"/>
            <w:r>
              <w:rPr>
                <w:sz w:val="20"/>
              </w:rPr>
              <w:t xml:space="preserve"> </w:t>
            </w:r>
            <w:proofErr w:type="spellStart"/>
            <w:r>
              <w:rPr>
                <w:sz w:val="20"/>
              </w:rPr>
              <w:t>và</w:t>
            </w:r>
            <w:proofErr w:type="spellEnd"/>
            <w:r>
              <w:rPr>
                <w:sz w:val="20"/>
              </w:rPr>
              <w:t xml:space="preserve"> use case</w:t>
            </w:r>
          </w:p>
        </w:tc>
        <w:tc>
          <w:tcPr>
            <w:tcW w:w="1251" w:type="dxa"/>
            <w:tcBorders>
              <w:top w:val="single" w:sz="4" w:space="0" w:color="A9B8C8"/>
              <w:left w:val="single" w:sz="4" w:space="0" w:color="A9B8C8"/>
              <w:bottom w:val="single" w:sz="4" w:space="0" w:color="A9B8C8"/>
              <w:right w:val="single" w:sz="8" w:space="0" w:color="17365D"/>
            </w:tcBorders>
            <w:shd w:val="clear" w:color="auto" w:fill="F6F8FB"/>
            <w:tcMar>
              <w:top w:w="24" w:type="dxa"/>
              <w:left w:w="55" w:type="dxa"/>
              <w:bottom w:w="24" w:type="dxa"/>
              <w:right w:w="55" w:type="dxa"/>
            </w:tcMar>
            <w:vAlign w:val="center"/>
          </w:tcPr>
          <w:p w14:paraId="2CA5C261" w14:textId="77777777" w:rsidR="00A44D67" w:rsidRDefault="00000000" w:rsidP="00712323">
            <w:pPr>
              <w:spacing w:after="0"/>
              <w:jc w:val="center"/>
            </w:pPr>
            <w:r>
              <w:rPr>
                <w:sz w:val="20"/>
              </w:rPr>
              <w:t>13–16</w:t>
            </w:r>
          </w:p>
        </w:tc>
      </w:tr>
      <w:tr w:rsidR="00BE628B" w14:paraId="3BFF2D78" w14:textId="77777777" w:rsidTr="00712323">
        <w:trPr>
          <w:cantSplit/>
          <w:jc w:val="center"/>
        </w:trPr>
        <w:tc>
          <w:tcPr>
            <w:tcW w:w="7992" w:type="dxa"/>
            <w:tcBorders>
              <w:top w:val="single" w:sz="4" w:space="0" w:color="A9B8C8"/>
              <w:left w:val="single" w:sz="8" w:space="0" w:color="17365D"/>
              <w:bottom w:val="single" w:sz="4" w:space="0" w:color="A9B8C8"/>
              <w:right w:val="single" w:sz="4" w:space="0" w:color="A9B8C8"/>
            </w:tcBorders>
            <w:shd w:val="clear" w:color="auto" w:fill="FFFFFF"/>
            <w:tcMar>
              <w:top w:w="24" w:type="dxa"/>
              <w:left w:w="55" w:type="dxa"/>
              <w:bottom w:w="24" w:type="dxa"/>
              <w:right w:w="55" w:type="dxa"/>
            </w:tcMar>
            <w:vAlign w:val="center"/>
          </w:tcPr>
          <w:p w14:paraId="2D93424A" w14:textId="77777777" w:rsidR="00A44D67" w:rsidRDefault="00000000">
            <w:pPr>
              <w:spacing w:after="0"/>
            </w:pPr>
            <w:proofErr w:type="spellStart"/>
            <w:r>
              <w:rPr>
                <w:sz w:val="20"/>
              </w:rPr>
              <w:t>Chương</w:t>
            </w:r>
            <w:proofErr w:type="spellEnd"/>
            <w:r>
              <w:rPr>
                <w:sz w:val="20"/>
              </w:rPr>
              <w:t xml:space="preserve"> 4. </w:t>
            </w:r>
            <w:proofErr w:type="spellStart"/>
            <w:r>
              <w:rPr>
                <w:sz w:val="20"/>
              </w:rPr>
              <w:t>Thiết</w:t>
            </w:r>
            <w:proofErr w:type="spellEnd"/>
            <w:r>
              <w:rPr>
                <w:sz w:val="20"/>
              </w:rPr>
              <w:t xml:space="preserve"> </w:t>
            </w:r>
            <w:proofErr w:type="spellStart"/>
            <w:r>
              <w:rPr>
                <w:sz w:val="20"/>
              </w:rPr>
              <w:t>kế</w:t>
            </w:r>
            <w:proofErr w:type="spellEnd"/>
            <w:r>
              <w:rPr>
                <w:sz w:val="20"/>
              </w:rPr>
              <w:t xml:space="preserve"> </w:t>
            </w:r>
            <w:proofErr w:type="spellStart"/>
            <w:r>
              <w:rPr>
                <w:sz w:val="20"/>
              </w:rPr>
              <w:t>hệ</w:t>
            </w:r>
            <w:proofErr w:type="spellEnd"/>
            <w:r>
              <w:rPr>
                <w:sz w:val="20"/>
              </w:rPr>
              <w:t xml:space="preserve"> </w:t>
            </w:r>
            <w:proofErr w:type="spellStart"/>
            <w:r>
              <w:rPr>
                <w:sz w:val="20"/>
              </w:rPr>
              <w:t>thống</w:t>
            </w:r>
            <w:proofErr w:type="spellEnd"/>
            <w:r>
              <w:rPr>
                <w:sz w:val="20"/>
              </w:rPr>
              <w:t xml:space="preserve"> </w:t>
            </w:r>
            <w:proofErr w:type="spellStart"/>
            <w:r>
              <w:rPr>
                <w:sz w:val="20"/>
              </w:rPr>
              <w:t>và</w:t>
            </w:r>
            <w:proofErr w:type="spellEnd"/>
            <w:r>
              <w:rPr>
                <w:sz w:val="20"/>
              </w:rPr>
              <w:t xml:space="preserve"> </w:t>
            </w:r>
            <w:proofErr w:type="spellStart"/>
            <w:r>
              <w:rPr>
                <w:sz w:val="20"/>
              </w:rPr>
              <w:t>sơ</w:t>
            </w:r>
            <w:proofErr w:type="spellEnd"/>
            <w:r>
              <w:rPr>
                <w:sz w:val="20"/>
              </w:rPr>
              <w:t xml:space="preserve"> </w:t>
            </w:r>
            <w:proofErr w:type="spellStart"/>
            <w:r>
              <w:rPr>
                <w:sz w:val="20"/>
              </w:rPr>
              <w:t>đồ</w:t>
            </w:r>
            <w:proofErr w:type="spellEnd"/>
          </w:p>
        </w:tc>
        <w:tc>
          <w:tcPr>
            <w:tcW w:w="1251" w:type="dxa"/>
            <w:tcBorders>
              <w:top w:val="single" w:sz="4" w:space="0" w:color="A9B8C8"/>
              <w:left w:val="single" w:sz="4" w:space="0" w:color="A9B8C8"/>
              <w:bottom w:val="single" w:sz="4" w:space="0" w:color="A9B8C8"/>
              <w:right w:val="single" w:sz="8" w:space="0" w:color="17365D"/>
            </w:tcBorders>
            <w:shd w:val="clear" w:color="auto" w:fill="FFFFFF"/>
            <w:tcMar>
              <w:top w:w="24" w:type="dxa"/>
              <w:left w:w="55" w:type="dxa"/>
              <w:bottom w:w="24" w:type="dxa"/>
              <w:right w:w="55" w:type="dxa"/>
            </w:tcMar>
            <w:vAlign w:val="center"/>
          </w:tcPr>
          <w:p w14:paraId="0562D7D8" w14:textId="77777777" w:rsidR="00A44D67" w:rsidRDefault="00000000" w:rsidP="00712323">
            <w:pPr>
              <w:spacing w:after="0"/>
              <w:jc w:val="center"/>
            </w:pPr>
            <w:r>
              <w:rPr>
                <w:sz w:val="20"/>
              </w:rPr>
              <w:t>16–40</w:t>
            </w:r>
          </w:p>
        </w:tc>
      </w:tr>
      <w:tr w:rsidR="00BE628B" w14:paraId="57D25DBF" w14:textId="77777777" w:rsidTr="00712323">
        <w:trPr>
          <w:cantSplit/>
          <w:jc w:val="center"/>
        </w:trPr>
        <w:tc>
          <w:tcPr>
            <w:tcW w:w="7992" w:type="dxa"/>
            <w:tcBorders>
              <w:top w:val="single" w:sz="4" w:space="0" w:color="A9B8C8"/>
              <w:left w:val="single" w:sz="8" w:space="0" w:color="17365D"/>
              <w:bottom w:val="single" w:sz="4" w:space="0" w:color="A9B8C8"/>
              <w:right w:val="single" w:sz="4" w:space="0" w:color="A9B8C8"/>
            </w:tcBorders>
            <w:shd w:val="clear" w:color="auto" w:fill="F6F8FB"/>
            <w:tcMar>
              <w:top w:w="24" w:type="dxa"/>
              <w:left w:w="55" w:type="dxa"/>
              <w:bottom w:w="24" w:type="dxa"/>
              <w:right w:w="55" w:type="dxa"/>
            </w:tcMar>
            <w:vAlign w:val="center"/>
          </w:tcPr>
          <w:p w14:paraId="478030AE" w14:textId="77777777" w:rsidR="00A44D67" w:rsidRDefault="00000000">
            <w:pPr>
              <w:spacing w:after="0"/>
            </w:pPr>
            <w:proofErr w:type="spellStart"/>
            <w:r>
              <w:rPr>
                <w:sz w:val="20"/>
              </w:rPr>
              <w:t>Chương</w:t>
            </w:r>
            <w:proofErr w:type="spellEnd"/>
            <w:r>
              <w:rPr>
                <w:sz w:val="20"/>
              </w:rPr>
              <w:t xml:space="preserve"> 5. </w:t>
            </w:r>
            <w:proofErr w:type="spellStart"/>
            <w:r>
              <w:rPr>
                <w:sz w:val="20"/>
              </w:rPr>
              <w:t>Xây</w:t>
            </w:r>
            <w:proofErr w:type="spellEnd"/>
            <w:r>
              <w:rPr>
                <w:sz w:val="20"/>
              </w:rPr>
              <w:t xml:space="preserve"> </w:t>
            </w:r>
            <w:proofErr w:type="spellStart"/>
            <w:r>
              <w:rPr>
                <w:sz w:val="20"/>
              </w:rPr>
              <w:t>dựng</w:t>
            </w:r>
            <w:proofErr w:type="spellEnd"/>
            <w:r>
              <w:rPr>
                <w:sz w:val="20"/>
              </w:rPr>
              <w:t xml:space="preserve"> </w:t>
            </w:r>
            <w:proofErr w:type="spellStart"/>
            <w:r>
              <w:rPr>
                <w:sz w:val="20"/>
              </w:rPr>
              <w:t>chức</w:t>
            </w:r>
            <w:proofErr w:type="spellEnd"/>
            <w:r>
              <w:rPr>
                <w:sz w:val="20"/>
              </w:rPr>
              <w:t xml:space="preserve"> </w:t>
            </w:r>
            <w:proofErr w:type="spellStart"/>
            <w:r>
              <w:rPr>
                <w:sz w:val="20"/>
              </w:rPr>
              <w:t>năng</w:t>
            </w:r>
            <w:proofErr w:type="spellEnd"/>
          </w:p>
        </w:tc>
        <w:tc>
          <w:tcPr>
            <w:tcW w:w="1251" w:type="dxa"/>
            <w:tcBorders>
              <w:top w:val="single" w:sz="4" w:space="0" w:color="A9B8C8"/>
              <w:left w:val="single" w:sz="4" w:space="0" w:color="A9B8C8"/>
              <w:bottom w:val="single" w:sz="4" w:space="0" w:color="A9B8C8"/>
              <w:right w:val="single" w:sz="8" w:space="0" w:color="17365D"/>
            </w:tcBorders>
            <w:shd w:val="clear" w:color="auto" w:fill="F6F8FB"/>
            <w:tcMar>
              <w:top w:w="24" w:type="dxa"/>
              <w:left w:w="55" w:type="dxa"/>
              <w:bottom w:w="24" w:type="dxa"/>
              <w:right w:w="55" w:type="dxa"/>
            </w:tcMar>
            <w:vAlign w:val="center"/>
          </w:tcPr>
          <w:p w14:paraId="1BD8661E" w14:textId="77777777" w:rsidR="00A44D67" w:rsidRDefault="00000000" w:rsidP="00712323">
            <w:pPr>
              <w:spacing w:after="0"/>
              <w:jc w:val="center"/>
            </w:pPr>
            <w:r>
              <w:rPr>
                <w:sz w:val="20"/>
              </w:rPr>
              <w:t>41–42</w:t>
            </w:r>
          </w:p>
        </w:tc>
      </w:tr>
      <w:tr w:rsidR="00BE628B" w14:paraId="6B8E4CF5" w14:textId="77777777" w:rsidTr="00712323">
        <w:trPr>
          <w:cantSplit/>
          <w:jc w:val="center"/>
        </w:trPr>
        <w:tc>
          <w:tcPr>
            <w:tcW w:w="7992" w:type="dxa"/>
            <w:tcBorders>
              <w:top w:val="single" w:sz="4" w:space="0" w:color="A9B8C8"/>
              <w:left w:val="single" w:sz="8" w:space="0" w:color="17365D"/>
              <w:bottom w:val="single" w:sz="4" w:space="0" w:color="A9B8C8"/>
              <w:right w:val="single" w:sz="4" w:space="0" w:color="A9B8C8"/>
            </w:tcBorders>
            <w:shd w:val="clear" w:color="auto" w:fill="FFFFFF"/>
            <w:tcMar>
              <w:top w:w="24" w:type="dxa"/>
              <w:left w:w="55" w:type="dxa"/>
              <w:bottom w:w="24" w:type="dxa"/>
              <w:right w:w="55" w:type="dxa"/>
            </w:tcMar>
            <w:vAlign w:val="center"/>
          </w:tcPr>
          <w:p w14:paraId="3C6341DA" w14:textId="77777777" w:rsidR="00A44D67" w:rsidRDefault="00000000">
            <w:pPr>
              <w:spacing w:after="0"/>
            </w:pPr>
            <w:proofErr w:type="spellStart"/>
            <w:r>
              <w:rPr>
                <w:sz w:val="20"/>
              </w:rPr>
              <w:t>Chương</w:t>
            </w:r>
            <w:proofErr w:type="spellEnd"/>
            <w:r>
              <w:rPr>
                <w:sz w:val="20"/>
              </w:rPr>
              <w:t xml:space="preserve"> 6. </w:t>
            </w:r>
            <w:proofErr w:type="spellStart"/>
            <w:r>
              <w:rPr>
                <w:sz w:val="20"/>
              </w:rPr>
              <w:t>Kiểm</w:t>
            </w:r>
            <w:proofErr w:type="spellEnd"/>
            <w:r>
              <w:rPr>
                <w:sz w:val="20"/>
              </w:rPr>
              <w:t xml:space="preserve"> </w:t>
            </w:r>
            <w:proofErr w:type="spellStart"/>
            <w:r>
              <w:rPr>
                <w:sz w:val="20"/>
              </w:rPr>
              <w:t>thử</w:t>
            </w:r>
            <w:proofErr w:type="spellEnd"/>
            <w:r>
              <w:rPr>
                <w:sz w:val="20"/>
              </w:rPr>
              <w:t xml:space="preserve"> </w:t>
            </w:r>
            <w:proofErr w:type="spellStart"/>
            <w:r>
              <w:rPr>
                <w:sz w:val="20"/>
              </w:rPr>
              <w:t>và</w:t>
            </w:r>
            <w:proofErr w:type="spellEnd"/>
            <w:r>
              <w:rPr>
                <w:sz w:val="20"/>
              </w:rPr>
              <w:t xml:space="preserve"> </w:t>
            </w:r>
            <w:proofErr w:type="spellStart"/>
            <w:r>
              <w:rPr>
                <w:sz w:val="20"/>
              </w:rPr>
              <w:t>đánh</w:t>
            </w:r>
            <w:proofErr w:type="spellEnd"/>
            <w:r>
              <w:rPr>
                <w:sz w:val="20"/>
              </w:rPr>
              <w:t xml:space="preserve"> </w:t>
            </w:r>
            <w:proofErr w:type="spellStart"/>
            <w:r>
              <w:rPr>
                <w:sz w:val="20"/>
              </w:rPr>
              <w:t>giá</w:t>
            </w:r>
            <w:proofErr w:type="spellEnd"/>
          </w:p>
        </w:tc>
        <w:tc>
          <w:tcPr>
            <w:tcW w:w="1251" w:type="dxa"/>
            <w:tcBorders>
              <w:top w:val="single" w:sz="4" w:space="0" w:color="A9B8C8"/>
              <w:left w:val="single" w:sz="4" w:space="0" w:color="A9B8C8"/>
              <w:bottom w:val="single" w:sz="4" w:space="0" w:color="A9B8C8"/>
              <w:right w:val="single" w:sz="8" w:space="0" w:color="17365D"/>
            </w:tcBorders>
            <w:shd w:val="clear" w:color="auto" w:fill="FFFFFF"/>
            <w:tcMar>
              <w:top w:w="24" w:type="dxa"/>
              <w:left w:w="55" w:type="dxa"/>
              <w:bottom w:w="24" w:type="dxa"/>
              <w:right w:w="55" w:type="dxa"/>
            </w:tcMar>
            <w:vAlign w:val="center"/>
          </w:tcPr>
          <w:p w14:paraId="46E21D64" w14:textId="77777777" w:rsidR="00A44D67" w:rsidRDefault="00000000" w:rsidP="00712323">
            <w:pPr>
              <w:spacing w:after="0"/>
              <w:jc w:val="center"/>
            </w:pPr>
            <w:r>
              <w:rPr>
                <w:sz w:val="20"/>
              </w:rPr>
              <w:t>42–43</w:t>
            </w:r>
          </w:p>
        </w:tc>
      </w:tr>
      <w:tr w:rsidR="00BE628B" w14:paraId="7D526E09" w14:textId="77777777" w:rsidTr="00712323">
        <w:trPr>
          <w:cantSplit/>
          <w:jc w:val="center"/>
        </w:trPr>
        <w:tc>
          <w:tcPr>
            <w:tcW w:w="7992" w:type="dxa"/>
            <w:tcBorders>
              <w:top w:val="single" w:sz="4" w:space="0" w:color="A9B8C8"/>
              <w:left w:val="single" w:sz="8" w:space="0" w:color="17365D"/>
              <w:bottom w:val="single" w:sz="4" w:space="0" w:color="A9B8C8"/>
              <w:right w:val="single" w:sz="4" w:space="0" w:color="A9B8C8"/>
            </w:tcBorders>
            <w:shd w:val="clear" w:color="auto" w:fill="F6F8FB"/>
            <w:tcMar>
              <w:top w:w="24" w:type="dxa"/>
              <w:left w:w="55" w:type="dxa"/>
              <w:bottom w:w="24" w:type="dxa"/>
              <w:right w:w="55" w:type="dxa"/>
            </w:tcMar>
            <w:vAlign w:val="center"/>
          </w:tcPr>
          <w:p w14:paraId="4D2B45B8" w14:textId="77777777" w:rsidR="00A44D67" w:rsidRDefault="00000000">
            <w:pPr>
              <w:spacing w:after="0"/>
            </w:pPr>
            <w:proofErr w:type="spellStart"/>
            <w:r>
              <w:rPr>
                <w:sz w:val="20"/>
              </w:rPr>
              <w:t>Chương</w:t>
            </w:r>
            <w:proofErr w:type="spellEnd"/>
            <w:r>
              <w:rPr>
                <w:sz w:val="20"/>
              </w:rPr>
              <w:t xml:space="preserve"> 7. </w:t>
            </w:r>
            <w:proofErr w:type="spellStart"/>
            <w:r>
              <w:rPr>
                <w:sz w:val="20"/>
              </w:rPr>
              <w:t>Kết</w:t>
            </w:r>
            <w:proofErr w:type="spellEnd"/>
            <w:r>
              <w:rPr>
                <w:sz w:val="20"/>
              </w:rPr>
              <w:t xml:space="preserve"> </w:t>
            </w:r>
            <w:proofErr w:type="spellStart"/>
            <w:r>
              <w:rPr>
                <w:sz w:val="20"/>
              </w:rPr>
              <w:t>quả</w:t>
            </w:r>
            <w:proofErr w:type="spellEnd"/>
            <w:r>
              <w:rPr>
                <w:sz w:val="20"/>
              </w:rPr>
              <w:t xml:space="preserve"> </w:t>
            </w:r>
            <w:proofErr w:type="spellStart"/>
            <w:r>
              <w:rPr>
                <w:sz w:val="20"/>
              </w:rPr>
              <w:t>thực</w:t>
            </w:r>
            <w:proofErr w:type="spellEnd"/>
            <w:r>
              <w:rPr>
                <w:sz w:val="20"/>
              </w:rPr>
              <w:t xml:space="preserve"> </w:t>
            </w:r>
            <w:proofErr w:type="spellStart"/>
            <w:r>
              <w:rPr>
                <w:sz w:val="20"/>
              </w:rPr>
              <w:t>nghiệm</w:t>
            </w:r>
            <w:proofErr w:type="spellEnd"/>
            <w:r>
              <w:rPr>
                <w:sz w:val="20"/>
              </w:rPr>
              <w:t xml:space="preserve"> </w:t>
            </w:r>
            <w:proofErr w:type="spellStart"/>
            <w:r>
              <w:rPr>
                <w:sz w:val="20"/>
              </w:rPr>
              <w:t>và</w:t>
            </w:r>
            <w:proofErr w:type="spellEnd"/>
            <w:r>
              <w:rPr>
                <w:sz w:val="20"/>
              </w:rPr>
              <w:t xml:space="preserve"> </w:t>
            </w:r>
            <w:proofErr w:type="spellStart"/>
            <w:r>
              <w:rPr>
                <w:sz w:val="20"/>
              </w:rPr>
              <w:t>ảnh</w:t>
            </w:r>
            <w:proofErr w:type="spellEnd"/>
            <w:r>
              <w:rPr>
                <w:sz w:val="20"/>
              </w:rPr>
              <w:t xml:space="preserve"> demo</w:t>
            </w:r>
          </w:p>
        </w:tc>
        <w:tc>
          <w:tcPr>
            <w:tcW w:w="1251" w:type="dxa"/>
            <w:tcBorders>
              <w:top w:val="single" w:sz="4" w:space="0" w:color="A9B8C8"/>
              <w:left w:val="single" w:sz="4" w:space="0" w:color="A9B8C8"/>
              <w:bottom w:val="single" w:sz="4" w:space="0" w:color="A9B8C8"/>
              <w:right w:val="single" w:sz="8" w:space="0" w:color="17365D"/>
            </w:tcBorders>
            <w:shd w:val="clear" w:color="auto" w:fill="F6F8FB"/>
            <w:tcMar>
              <w:top w:w="24" w:type="dxa"/>
              <w:left w:w="55" w:type="dxa"/>
              <w:bottom w:w="24" w:type="dxa"/>
              <w:right w:w="55" w:type="dxa"/>
            </w:tcMar>
            <w:vAlign w:val="center"/>
          </w:tcPr>
          <w:p w14:paraId="101E8148" w14:textId="77777777" w:rsidR="00A44D67" w:rsidRDefault="00000000" w:rsidP="00712323">
            <w:pPr>
              <w:spacing w:after="0"/>
              <w:jc w:val="center"/>
            </w:pPr>
            <w:r>
              <w:rPr>
                <w:sz w:val="20"/>
              </w:rPr>
              <w:t>44–53</w:t>
            </w:r>
          </w:p>
        </w:tc>
      </w:tr>
      <w:tr w:rsidR="00BE628B" w14:paraId="41559527" w14:textId="77777777" w:rsidTr="00712323">
        <w:trPr>
          <w:cantSplit/>
          <w:jc w:val="center"/>
        </w:trPr>
        <w:tc>
          <w:tcPr>
            <w:tcW w:w="7992" w:type="dxa"/>
            <w:tcBorders>
              <w:top w:val="single" w:sz="4" w:space="0" w:color="A9B8C8"/>
              <w:left w:val="single" w:sz="8" w:space="0" w:color="17365D"/>
              <w:bottom w:val="single" w:sz="4" w:space="0" w:color="A9B8C8"/>
              <w:right w:val="single" w:sz="4" w:space="0" w:color="A9B8C8"/>
            </w:tcBorders>
            <w:shd w:val="clear" w:color="auto" w:fill="FFFFFF"/>
            <w:tcMar>
              <w:top w:w="24" w:type="dxa"/>
              <w:left w:w="55" w:type="dxa"/>
              <w:bottom w:w="24" w:type="dxa"/>
              <w:right w:w="55" w:type="dxa"/>
            </w:tcMar>
            <w:vAlign w:val="center"/>
          </w:tcPr>
          <w:p w14:paraId="5E544907" w14:textId="77777777" w:rsidR="00A44D67" w:rsidRDefault="00000000">
            <w:pPr>
              <w:spacing w:after="0"/>
            </w:pPr>
            <w:proofErr w:type="spellStart"/>
            <w:r>
              <w:rPr>
                <w:sz w:val="20"/>
              </w:rPr>
              <w:t>Chương</w:t>
            </w:r>
            <w:proofErr w:type="spellEnd"/>
            <w:r>
              <w:rPr>
                <w:sz w:val="20"/>
              </w:rPr>
              <w:t xml:space="preserve"> 8. </w:t>
            </w:r>
            <w:proofErr w:type="spellStart"/>
            <w:r>
              <w:rPr>
                <w:sz w:val="20"/>
              </w:rPr>
              <w:t>Hạn</w:t>
            </w:r>
            <w:proofErr w:type="spellEnd"/>
            <w:r>
              <w:rPr>
                <w:sz w:val="20"/>
              </w:rPr>
              <w:t xml:space="preserve"> </w:t>
            </w:r>
            <w:proofErr w:type="spellStart"/>
            <w:r>
              <w:rPr>
                <w:sz w:val="20"/>
              </w:rPr>
              <w:t>chế</w:t>
            </w:r>
            <w:proofErr w:type="spellEnd"/>
            <w:r>
              <w:rPr>
                <w:sz w:val="20"/>
              </w:rPr>
              <w:t xml:space="preserve"> </w:t>
            </w:r>
            <w:proofErr w:type="spellStart"/>
            <w:r>
              <w:rPr>
                <w:sz w:val="20"/>
              </w:rPr>
              <w:t>và</w:t>
            </w:r>
            <w:proofErr w:type="spellEnd"/>
            <w:r>
              <w:rPr>
                <w:sz w:val="20"/>
              </w:rPr>
              <w:t xml:space="preserve"> </w:t>
            </w:r>
            <w:proofErr w:type="spellStart"/>
            <w:r>
              <w:rPr>
                <w:sz w:val="20"/>
              </w:rPr>
              <w:t>hướng</w:t>
            </w:r>
            <w:proofErr w:type="spellEnd"/>
            <w:r>
              <w:rPr>
                <w:sz w:val="20"/>
              </w:rPr>
              <w:t xml:space="preserve"> </w:t>
            </w:r>
            <w:proofErr w:type="spellStart"/>
            <w:r>
              <w:rPr>
                <w:sz w:val="20"/>
              </w:rPr>
              <w:t>phát</w:t>
            </w:r>
            <w:proofErr w:type="spellEnd"/>
            <w:r>
              <w:rPr>
                <w:sz w:val="20"/>
              </w:rPr>
              <w:t xml:space="preserve"> </w:t>
            </w:r>
            <w:proofErr w:type="spellStart"/>
            <w:r>
              <w:rPr>
                <w:sz w:val="20"/>
              </w:rPr>
              <w:t>triển</w:t>
            </w:r>
            <w:proofErr w:type="spellEnd"/>
          </w:p>
        </w:tc>
        <w:tc>
          <w:tcPr>
            <w:tcW w:w="1251" w:type="dxa"/>
            <w:tcBorders>
              <w:top w:val="single" w:sz="4" w:space="0" w:color="A9B8C8"/>
              <w:left w:val="single" w:sz="4" w:space="0" w:color="A9B8C8"/>
              <w:bottom w:val="single" w:sz="4" w:space="0" w:color="A9B8C8"/>
              <w:right w:val="single" w:sz="8" w:space="0" w:color="17365D"/>
            </w:tcBorders>
            <w:shd w:val="clear" w:color="auto" w:fill="FFFFFF"/>
            <w:tcMar>
              <w:top w:w="24" w:type="dxa"/>
              <w:left w:w="55" w:type="dxa"/>
              <w:bottom w:w="24" w:type="dxa"/>
              <w:right w:w="55" w:type="dxa"/>
            </w:tcMar>
            <w:vAlign w:val="center"/>
          </w:tcPr>
          <w:p w14:paraId="628271D3" w14:textId="77777777" w:rsidR="00A44D67" w:rsidRDefault="00000000" w:rsidP="00712323">
            <w:pPr>
              <w:spacing w:after="0"/>
              <w:jc w:val="center"/>
            </w:pPr>
            <w:r>
              <w:rPr>
                <w:sz w:val="20"/>
              </w:rPr>
              <w:t>54</w:t>
            </w:r>
          </w:p>
        </w:tc>
      </w:tr>
      <w:tr w:rsidR="00BE628B" w14:paraId="0D4AC171" w14:textId="77777777" w:rsidTr="00712323">
        <w:trPr>
          <w:cantSplit/>
          <w:jc w:val="center"/>
        </w:trPr>
        <w:tc>
          <w:tcPr>
            <w:tcW w:w="7992" w:type="dxa"/>
            <w:tcBorders>
              <w:top w:val="single" w:sz="4" w:space="0" w:color="A9B8C8"/>
              <w:left w:val="single" w:sz="8" w:space="0" w:color="17365D"/>
              <w:bottom w:val="single" w:sz="4" w:space="0" w:color="A9B8C8"/>
              <w:right w:val="single" w:sz="4" w:space="0" w:color="A9B8C8"/>
            </w:tcBorders>
            <w:shd w:val="clear" w:color="auto" w:fill="F6F8FB"/>
            <w:tcMar>
              <w:top w:w="24" w:type="dxa"/>
              <w:left w:w="55" w:type="dxa"/>
              <w:bottom w:w="24" w:type="dxa"/>
              <w:right w:w="55" w:type="dxa"/>
            </w:tcMar>
            <w:vAlign w:val="center"/>
          </w:tcPr>
          <w:p w14:paraId="0B47C96B" w14:textId="77777777" w:rsidR="00A44D67" w:rsidRDefault="00000000">
            <w:pPr>
              <w:spacing w:after="0"/>
            </w:pPr>
            <w:proofErr w:type="spellStart"/>
            <w:r>
              <w:rPr>
                <w:sz w:val="20"/>
              </w:rPr>
              <w:t>Kết</w:t>
            </w:r>
            <w:proofErr w:type="spellEnd"/>
            <w:r>
              <w:rPr>
                <w:sz w:val="20"/>
              </w:rPr>
              <w:t xml:space="preserve"> </w:t>
            </w:r>
            <w:proofErr w:type="spellStart"/>
            <w:r>
              <w:rPr>
                <w:sz w:val="20"/>
              </w:rPr>
              <w:t>luận</w:t>
            </w:r>
            <w:proofErr w:type="spellEnd"/>
          </w:p>
        </w:tc>
        <w:tc>
          <w:tcPr>
            <w:tcW w:w="1251" w:type="dxa"/>
            <w:tcBorders>
              <w:top w:val="single" w:sz="4" w:space="0" w:color="A9B8C8"/>
              <w:left w:val="single" w:sz="4" w:space="0" w:color="A9B8C8"/>
              <w:bottom w:val="single" w:sz="4" w:space="0" w:color="A9B8C8"/>
              <w:right w:val="single" w:sz="8" w:space="0" w:color="17365D"/>
            </w:tcBorders>
            <w:shd w:val="clear" w:color="auto" w:fill="F6F8FB"/>
            <w:tcMar>
              <w:top w:w="24" w:type="dxa"/>
              <w:left w:w="55" w:type="dxa"/>
              <w:bottom w:w="24" w:type="dxa"/>
              <w:right w:w="55" w:type="dxa"/>
            </w:tcMar>
            <w:vAlign w:val="center"/>
          </w:tcPr>
          <w:p w14:paraId="5C06D5F3" w14:textId="77777777" w:rsidR="00A44D67" w:rsidRDefault="00000000" w:rsidP="00712323">
            <w:pPr>
              <w:spacing w:after="0"/>
              <w:jc w:val="center"/>
            </w:pPr>
            <w:r>
              <w:rPr>
                <w:sz w:val="20"/>
              </w:rPr>
              <w:t>55</w:t>
            </w:r>
          </w:p>
        </w:tc>
      </w:tr>
      <w:tr w:rsidR="00BE628B" w14:paraId="480A51D5" w14:textId="77777777" w:rsidTr="00453461">
        <w:trPr>
          <w:cantSplit/>
          <w:jc w:val="center"/>
        </w:trPr>
        <w:tc>
          <w:tcPr>
            <w:tcW w:w="7992" w:type="dxa"/>
            <w:tcBorders>
              <w:top w:val="single" w:sz="4" w:space="0" w:color="A9B8C8"/>
              <w:left w:val="single" w:sz="8" w:space="0" w:color="17365D"/>
              <w:bottom w:val="single" w:sz="4" w:space="0" w:color="auto"/>
              <w:right w:val="single" w:sz="4" w:space="0" w:color="A9B8C8"/>
            </w:tcBorders>
            <w:shd w:val="clear" w:color="auto" w:fill="FFFFFF"/>
            <w:tcMar>
              <w:top w:w="24" w:type="dxa"/>
              <w:left w:w="55" w:type="dxa"/>
              <w:bottom w:w="24" w:type="dxa"/>
              <w:right w:w="55" w:type="dxa"/>
            </w:tcMar>
            <w:vAlign w:val="center"/>
          </w:tcPr>
          <w:p w14:paraId="07EBD0B0" w14:textId="77777777" w:rsidR="00A44D67" w:rsidRDefault="00000000">
            <w:pPr>
              <w:spacing w:after="0"/>
            </w:pPr>
            <w:r>
              <w:rPr>
                <w:sz w:val="20"/>
              </w:rPr>
              <w:t xml:space="preserve">Tài </w:t>
            </w:r>
            <w:proofErr w:type="spellStart"/>
            <w:r>
              <w:rPr>
                <w:sz w:val="20"/>
              </w:rPr>
              <w:t>liệu</w:t>
            </w:r>
            <w:proofErr w:type="spellEnd"/>
            <w:r>
              <w:rPr>
                <w:sz w:val="20"/>
              </w:rPr>
              <w:t xml:space="preserve"> </w:t>
            </w:r>
            <w:proofErr w:type="spellStart"/>
            <w:r>
              <w:rPr>
                <w:sz w:val="20"/>
              </w:rPr>
              <w:t>tham</w:t>
            </w:r>
            <w:proofErr w:type="spellEnd"/>
            <w:r>
              <w:rPr>
                <w:sz w:val="20"/>
              </w:rPr>
              <w:t xml:space="preserve"> </w:t>
            </w:r>
            <w:proofErr w:type="spellStart"/>
            <w:r>
              <w:rPr>
                <w:sz w:val="20"/>
              </w:rPr>
              <w:t>khảo</w:t>
            </w:r>
            <w:proofErr w:type="spellEnd"/>
          </w:p>
        </w:tc>
        <w:tc>
          <w:tcPr>
            <w:tcW w:w="1251" w:type="dxa"/>
            <w:tcBorders>
              <w:top w:val="single" w:sz="4" w:space="0" w:color="A9B8C8"/>
              <w:left w:val="single" w:sz="4" w:space="0" w:color="A9B8C8"/>
              <w:bottom w:val="single" w:sz="4" w:space="0" w:color="auto"/>
              <w:right w:val="single" w:sz="8" w:space="0" w:color="17365D"/>
            </w:tcBorders>
            <w:shd w:val="clear" w:color="auto" w:fill="FFFFFF"/>
            <w:tcMar>
              <w:top w:w="24" w:type="dxa"/>
              <w:left w:w="55" w:type="dxa"/>
              <w:bottom w:w="24" w:type="dxa"/>
              <w:right w:w="55" w:type="dxa"/>
            </w:tcMar>
            <w:vAlign w:val="center"/>
          </w:tcPr>
          <w:p w14:paraId="7CB1B219" w14:textId="77777777" w:rsidR="00A44D67" w:rsidRDefault="00000000" w:rsidP="00712323">
            <w:pPr>
              <w:spacing w:after="0"/>
              <w:jc w:val="center"/>
            </w:pPr>
            <w:r>
              <w:rPr>
                <w:sz w:val="20"/>
              </w:rPr>
              <w:t>55</w:t>
            </w:r>
          </w:p>
        </w:tc>
      </w:tr>
      <w:tr w:rsidR="00DD6AAE" w14:paraId="680C1657" w14:textId="77777777" w:rsidTr="00453461">
        <w:trPr>
          <w:jc w:val="center"/>
        </w:trPr>
        <w:tc>
          <w:tcPr>
            <w:tcW w:w="7992" w:type="dxa"/>
            <w:tcBorders>
              <w:top w:val="single" w:sz="4" w:space="0" w:color="auto"/>
              <w:left w:val="single" w:sz="8" w:space="0" w:color="17365D"/>
              <w:bottom w:val="single" w:sz="8" w:space="0" w:color="17365D"/>
            </w:tcBorders>
          </w:tcPr>
          <w:p w14:paraId="4EF22FD2" w14:textId="77777777" w:rsidR="00A44D67" w:rsidRDefault="00000000">
            <w:pPr>
              <w:spacing w:after="0"/>
            </w:pPr>
            <w:proofErr w:type="spellStart"/>
            <w:r>
              <w:rPr>
                <w:sz w:val="20"/>
              </w:rPr>
              <w:t>Phụ</w:t>
            </w:r>
            <w:proofErr w:type="spellEnd"/>
            <w:r>
              <w:rPr>
                <w:sz w:val="20"/>
              </w:rPr>
              <w:t xml:space="preserve"> </w:t>
            </w:r>
            <w:proofErr w:type="spellStart"/>
            <w:r>
              <w:rPr>
                <w:sz w:val="20"/>
              </w:rPr>
              <w:t>lục</w:t>
            </w:r>
            <w:proofErr w:type="spellEnd"/>
          </w:p>
        </w:tc>
        <w:tc>
          <w:tcPr>
            <w:tcW w:w="1251" w:type="dxa"/>
            <w:tcBorders>
              <w:top w:val="single" w:sz="4" w:space="0" w:color="auto"/>
              <w:bottom w:val="single" w:sz="8" w:space="0" w:color="17365D"/>
              <w:right w:val="single" w:sz="8" w:space="0" w:color="17365D"/>
            </w:tcBorders>
          </w:tcPr>
          <w:p w14:paraId="3C216428" w14:textId="77777777" w:rsidR="00A44D67" w:rsidRDefault="00000000" w:rsidP="00712323">
            <w:pPr>
              <w:spacing w:after="0"/>
              <w:ind w:firstLine="0"/>
              <w:jc w:val="right"/>
            </w:pPr>
            <w:r>
              <w:rPr>
                <w:sz w:val="20"/>
              </w:rPr>
              <w:t>56–57</w:t>
            </w:r>
          </w:p>
        </w:tc>
      </w:tr>
    </w:tbl>
    <w:p w14:paraId="32C1F035" w14:textId="77777777" w:rsidR="00BE628B" w:rsidRDefault="00BE628B">
      <w:pPr>
        <w:spacing w:after="60" w:line="259" w:lineRule="auto"/>
      </w:pPr>
    </w:p>
    <w:p w14:paraId="5528EA9C" w14:textId="77777777" w:rsidR="00BE628B" w:rsidRDefault="00000000">
      <w:pPr>
        <w:spacing w:after="60" w:line="259" w:lineRule="auto"/>
      </w:pPr>
      <w:r>
        <w:br w:type="page"/>
      </w:r>
    </w:p>
    <w:p w14:paraId="1DBD35D8" w14:textId="77777777" w:rsidR="00BE628B" w:rsidRDefault="00000000">
      <w:pPr>
        <w:pStyle w:val="Heading1"/>
        <w:pBdr>
          <w:bottom w:val="single" w:sz="10" w:space="5" w:color="E67E22"/>
        </w:pBdr>
        <w:spacing w:after="80"/>
        <w:jc w:val="left"/>
      </w:pPr>
      <w:r>
        <w:rPr>
          <w:rFonts w:ascii="Times New Roman" w:eastAsia="Times New Roman" w:hAnsi="Times New Roman" w:cs="Times New Roman"/>
          <w:color w:val="17365D"/>
          <w:sz w:val="33"/>
        </w:rPr>
        <w:lastRenderedPageBreak/>
        <w:t>DANH MỤC HÌNH</w:t>
      </w:r>
    </w:p>
    <w:p w14:paraId="7EC76AC5" w14:textId="77777777" w:rsidR="00BE628B" w:rsidRDefault="00000000">
      <w:pPr>
        <w:keepNext/>
        <w:spacing w:before="80" w:after="60" w:line="259" w:lineRule="auto"/>
        <w:ind w:firstLine="0"/>
        <w:jc w:val="center"/>
      </w:pPr>
      <w:proofErr w:type="spellStart"/>
      <w:r>
        <w:rPr>
          <w:rFonts w:cs="Times New Roman"/>
          <w:b/>
          <w:i/>
          <w:color w:val="1F4E79"/>
          <w:sz w:val="21"/>
        </w:rPr>
        <w:t>Bảng</w:t>
      </w:r>
      <w:proofErr w:type="spellEnd"/>
      <w:r>
        <w:rPr>
          <w:rFonts w:cs="Times New Roman"/>
          <w:b/>
          <w:i/>
          <w:color w:val="1F4E79"/>
          <w:sz w:val="21"/>
        </w:rPr>
        <w:t xml:space="preserve"> 5. Danh </w:t>
      </w:r>
      <w:proofErr w:type="spellStart"/>
      <w:r>
        <w:rPr>
          <w:rFonts w:cs="Times New Roman"/>
          <w:b/>
          <w:i/>
          <w:color w:val="1F4E79"/>
          <w:sz w:val="21"/>
        </w:rPr>
        <w:t>mục</w:t>
      </w:r>
      <w:proofErr w:type="spellEnd"/>
      <w:r>
        <w:rPr>
          <w:rFonts w:cs="Times New Roman"/>
          <w:b/>
          <w:i/>
          <w:color w:val="1F4E79"/>
          <w:sz w:val="21"/>
        </w:rPr>
        <w:t xml:space="preserve"> </w:t>
      </w:r>
      <w:proofErr w:type="spellStart"/>
      <w:r>
        <w:rPr>
          <w:rFonts w:cs="Times New Roman"/>
          <w:b/>
          <w:i/>
          <w:color w:val="1F4E79"/>
          <w:sz w:val="21"/>
        </w:rPr>
        <w:t>hình</w:t>
      </w:r>
      <w:proofErr w:type="spellEnd"/>
    </w:p>
    <w:tbl>
      <w:tblPr>
        <w:tblStyle w:val="TableGrid"/>
        <w:tblW w:w="0" w:type="auto"/>
        <w:jc w:val="center"/>
        <w:tblLayout w:type="fixed"/>
        <w:tblLook w:val="04A0" w:firstRow="1" w:lastRow="0" w:firstColumn="1" w:lastColumn="0" w:noHBand="0" w:noVBand="1"/>
      </w:tblPr>
      <w:tblGrid>
        <w:gridCol w:w="720"/>
        <w:gridCol w:w="7704"/>
        <w:gridCol w:w="1008"/>
      </w:tblGrid>
      <w:tr w:rsidR="00BE628B" w:rsidRPr="00712323" w14:paraId="1679EB9D" w14:textId="77777777">
        <w:trPr>
          <w:cantSplit/>
          <w:tblHeader/>
          <w:jc w:val="center"/>
        </w:trPr>
        <w:tc>
          <w:tcPr>
            <w:tcW w:w="720" w:type="dxa"/>
            <w:tcBorders>
              <w:top w:val="single" w:sz="8" w:space="0" w:color="17365D"/>
              <w:left w:val="single" w:sz="8" w:space="0" w:color="17365D"/>
              <w:bottom w:val="single" w:sz="4" w:space="0" w:color="A9B8C8"/>
              <w:right w:val="single" w:sz="4" w:space="0" w:color="A9B8C8"/>
            </w:tcBorders>
            <w:shd w:val="clear" w:color="auto" w:fill="1F4E78"/>
            <w:tcMar>
              <w:top w:w="24" w:type="dxa"/>
              <w:left w:w="55" w:type="dxa"/>
              <w:bottom w:w="24" w:type="dxa"/>
              <w:right w:w="55" w:type="dxa"/>
            </w:tcMar>
            <w:vAlign w:val="center"/>
          </w:tcPr>
          <w:p w14:paraId="4357F676" w14:textId="77777777" w:rsidR="00A44D67" w:rsidRPr="00712323" w:rsidRDefault="00000000" w:rsidP="00712323">
            <w:pPr>
              <w:spacing w:after="0"/>
              <w:ind w:firstLine="0"/>
              <w:jc w:val="center"/>
              <w:rPr>
                <w:color w:val="FFFFFF" w:themeColor="background1"/>
              </w:rPr>
            </w:pPr>
            <w:r w:rsidRPr="00712323">
              <w:rPr>
                <w:color w:val="FFFFFF" w:themeColor="background1"/>
                <w:sz w:val="17"/>
              </w:rPr>
              <w:t>STT</w:t>
            </w:r>
          </w:p>
        </w:tc>
        <w:tc>
          <w:tcPr>
            <w:tcW w:w="7704" w:type="dxa"/>
            <w:tcBorders>
              <w:top w:val="single" w:sz="8" w:space="0" w:color="17365D"/>
              <w:left w:val="single" w:sz="4" w:space="0" w:color="A9B8C8"/>
              <w:bottom w:val="single" w:sz="4" w:space="0" w:color="A9B8C8"/>
              <w:right w:val="single" w:sz="4" w:space="0" w:color="A9B8C8"/>
            </w:tcBorders>
            <w:shd w:val="clear" w:color="auto" w:fill="1F4E78"/>
            <w:tcMar>
              <w:top w:w="24" w:type="dxa"/>
              <w:left w:w="55" w:type="dxa"/>
              <w:bottom w:w="24" w:type="dxa"/>
              <w:right w:w="55" w:type="dxa"/>
            </w:tcMar>
            <w:vAlign w:val="center"/>
          </w:tcPr>
          <w:p w14:paraId="2096E01D" w14:textId="77777777" w:rsidR="00A44D67" w:rsidRPr="00712323" w:rsidRDefault="00000000" w:rsidP="00712323">
            <w:pPr>
              <w:spacing w:after="0"/>
              <w:jc w:val="center"/>
              <w:rPr>
                <w:color w:val="FFFFFF" w:themeColor="background1"/>
              </w:rPr>
            </w:pPr>
            <w:r w:rsidRPr="00712323">
              <w:rPr>
                <w:color w:val="FFFFFF" w:themeColor="background1"/>
                <w:sz w:val="17"/>
              </w:rPr>
              <w:t>Caption</w:t>
            </w:r>
          </w:p>
        </w:tc>
        <w:tc>
          <w:tcPr>
            <w:tcW w:w="1008" w:type="dxa"/>
            <w:tcBorders>
              <w:top w:val="single" w:sz="8" w:space="0" w:color="17365D"/>
              <w:left w:val="single" w:sz="4" w:space="0" w:color="A9B8C8"/>
              <w:bottom w:val="single" w:sz="4" w:space="0" w:color="A9B8C8"/>
              <w:right w:val="single" w:sz="8" w:space="0" w:color="17365D"/>
            </w:tcBorders>
            <w:shd w:val="clear" w:color="auto" w:fill="1F4E78"/>
            <w:tcMar>
              <w:top w:w="24" w:type="dxa"/>
              <w:left w:w="55" w:type="dxa"/>
              <w:bottom w:w="24" w:type="dxa"/>
              <w:right w:w="55" w:type="dxa"/>
            </w:tcMar>
            <w:vAlign w:val="center"/>
          </w:tcPr>
          <w:p w14:paraId="57208ACE" w14:textId="77777777" w:rsidR="00A44D67" w:rsidRPr="00712323" w:rsidRDefault="00000000" w:rsidP="00712323">
            <w:pPr>
              <w:spacing w:after="0"/>
              <w:jc w:val="center"/>
              <w:rPr>
                <w:color w:val="FFFFFF" w:themeColor="background1"/>
              </w:rPr>
            </w:pPr>
            <w:r w:rsidRPr="00712323">
              <w:rPr>
                <w:color w:val="FFFFFF" w:themeColor="background1"/>
                <w:sz w:val="17"/>
              </w:rPr>
              <w:t>Trang</w:t>
            </w:r>
          </w:p>
        </w:tc>
      </w:tr>
      <w:tr w:rsidR="00BE628B" w14:paraId="3EE99254" w14:textId="77777777">
        <w:trPr>
          <w:cantSplit/>
          <w:jc w:val="center"/>
        </w:trPr>
        <w:tc>
          <w:tcPr>
            <w:tcW w:w="720" w:type="dxa"/>
            <w:tcBorders>
              <w:top w:val="single" w:sz="4" w:space="0" w:color="A9B8C8"/>
              <w:left w:val="single" w:sz="8" w:space="0" w:color="17365D"/>
              <w:bottom w:val="single" w:sz="4" w:space="0" w:color="A9B8C8"/>
              <w:right w:val="single" w:sz="4" w:space="0" w:color="A9B8C8"/>
            </w:tcBorders>
            <w:shd w:val="clear" w:color="auto" w:fill="FFFFFF"/>
            <w:tcMar>
              <w:top w:w="24" w:type="dxa"/>
              <w:left w:w="55" w:type="dxa"/>
              <w:bottom w:w="24" w:type="dxa"/>
              <w:right w:w="55" w:type="dxa"/>
            </w:tcMar>
            <w:vAlign w:val="center"/>
          </w:tcPr>
          <w:p w14:paraId="5E50934A" w14:textId="77777777" w:rsidR="00A44D67" w:rsidRDefault="00000000">
            <w:pPr>
              <w:spacing w:after="0"/>
              <w:jc w:val="center"/>
            </w:pPr>
            <w:r>
              <w:rPr>
                <w:sz w:val="17"/>
              </w:rPr>
              <w:t>1</w:t>
            </w:r>
          </w:p>
        </w:tc>
        <w:tc>
          <w:tcPr>
            <w:tcW w:w="7704" w:type="dxa"/>
            <w:tcBorders>
              <w:top w:val="single" w:sz="4" w:space="0" w:color="A9B8C8"/>
              <w:left w:val="single" w:sz="4" w:space="0" w:color="A9B8C8"/>
              <w:bottom w:val="single" w:sz="4" w:space="0" w:color="A9B8C8"/>
              <w:right w:val="single" w:sz="4" w:space="0" w:color="A9B8C8"/>
            </w:tcBorders>
            <w:shd w:val="clear" w:color="auto" w:fill="FFFFFF"/>
            <w:tcMar>
              <w:top w:w="24" w:type="dxa"/>
              <w:left w:w="55" w:type="dxa"/>
              <w:bottom w:w="24" w:type="dxa"/>
              <w:right w:w="55" w:type="dxa"/>
            </w:tcMar>
            <w:vAlign w:val="center"/>
          </w:tcPr>
          <w:p w14:paraId="542F72FF" w14:textId="77777777" w:rsidR="00A44D67" w:rsidRDefault="00000000">
            <w:pPr>
              <w:spacing w:after="0"/>
            </w:pPr>
            <w:proofErr w:type="spellStart"/>
            <w:r>
              <w:rPr>
                <w:sz w:val="17"/>
              </w:rPr>
              <w:t>Hình</w:t>
            </w:r>
            <w:proofErr w:type="spellEnd"/>
            <w:r>
              <w:rPr>
                <w:sz w:val="17"/>
              </w:rPr>
              <w:t xml:space="preserve"> 1. Use Case Diagram </w:t>
            </w:r>
            <w:proofErr w:type="spellStart"/>
            <w:r>
              <w:rPr>
                <w:sz w:val="17"/>
              </w:rPr>
              <w:t>tổng</w:t>
            </w:r>
            <w:proofErr w:type="spellEnd"/>
            <w:r>
              <w:rPr>
                <w:sz w:val="17"/>
              </w:rPr>
              <w:t xml:space="preserve"> </w:t>
            </w:r>
            <w:proofErr w:type="spellStart"/>
            <w:r>
              <w:rPr>
                <w:sz w:val="17"/>
              </w:rPr>
              <w:t>thể</w:t>
            </w:r>
            <w:proofErr w:type="spellEnd"/>
          </w:p>
        </w:tc>
        <w:tc>
          <w:tcPr>
            <w:tcW w:w="1008" w:type="dxa"/>
            <w:tcBorders>
              <w:top w:val="single" w:sz="4" w:space="0" w:color="A9B8C8"/>
              <w:left w:val="single" w:sz="4" w:space="0" w:color="A9B8C8"/>
              <w:bottom w:val="single" w:sz="4" w:space="0" w:color="A9B8C8"/>
              <w:right w:val="single" w:sz="8" w:space="0" w:color="17365D"/>
            </w:tcBorders>
            <w:shd w:val="clear" w:color="auto" w:fill="FFFFFF"/>
            <w:tcMar>
              <w:top w:w="24" w:type="dxa"/>
              <w:left w:w="55" w:type="dxa"/>
              <w:bottom w:w="24" w:type="dxa"/>
              <w:right w:w="55" w:type="dxa"/>
            </w:tcMar>
            <w:vAlign w:val="center"/>
          </w:tcPr>
          <w:p w14:paraId="3B5B76CE" w14:textId="77777777" w:rsidR="00A44D67" w:rsidRDefault="00000000">
            <w:pPr>
              <w:spacing w:after="0"/>
              <w:jc w:val="center"/>
            </w:pPr>
            <w:r>
              <w:rPr>
                <w:sz w:val="17"/>
              </w:rPr>
              <w:t>17</w:t>
            </w:r>
          </w:p>
        </w:tc>
      </w:tr>
      <w:tr w:rsidR="00BE628B" w14:paraId="5C5721AF" w14:textId="77777777">
        <w:trPr>
          <w:cantSplit/>
          <w:jc w:val="center"/>
        </w:trPr>
        <w:tc>
          <w:tcPr>
            <w:tcW w:w="720" w:type="dxa"/>
            <w:tcBorders>
              <w:top w:val="single" w:sz="4" w:space="0" w:color="A9B8C8"/>
              <w:left w:val="single" w:sz="8" w:space="0" w:color="17365D"/>
              <w:bottom w:val="single" w:sz="4" w:space="0" w:color="A9B8C8"/>
              <w:right w:val="single" w:sz="4" w:space="0" w:color="A9B8C8"/>
            </w:tcBorders>
            <w:shd w:val="clear" w:color="auto" w:fill="F6F8FB"/>
            <w:tcMar>
              <w:top w:w="24" w:type="dxa"/>
              <w:left w:w="55" w:type="dxa"/>
              <w:bottom w:w="24" w:type="dxa"/>
              <w:right w:w="55" w:type="dxa"/>
            </w:tcMar>
            <w:vAlign w:val="center"/>
          </w:tcPr>
          <w:p w14:paraId="219F8406" w14:textId="77777777" w:rsidR="00A44D67" w:rsidRDefault="00000000">
            <w:pPr>
              <w:spacing w:after="0"/>
              <w:jc w:val="center"/>
            </w:pPr>
            <w:r>
              <w:rPr>
                <w:sz w:val="17"/>
              </w:rPr>
              <w:t>2</w:t>
            </w:r>
          </w:p>
        </w:tc>
        <w:tc>
          <w:tcPr>
            <w:tcW w:w="7704" w:type="dxa"/>
            <w:tcBorders>
              <w:top w:val="single" w:sz="4" w:space="0" w:color="A9B8C8"/>
              <w:left w:val="single" w:sz="4" w:space="0" w:color="A9B8C8"/>
              <w:bottom w:val="single" w:sz="4" w:space="0" w:color="A9B8C8"/>
              <w:right w:val="single" w:sz="4" w:space="0" w:color="A9B8C8"/>
            </w:tcBorders>
            <w:shd w:val="clear" w:color="auto" w:fill="F6F8FB"/>
            <w:tcMar>
              <w:top w:w="24" w:type="dxa"/>
              <w:left w:w="55" w:type="dxa"/>
              <w:bottom w:w="24" w:type="dxa"/>
              <w:right w:w="55" w:type="dxa"/>
            </w:tcMar>
            <w:vAlign w:val="center"/>
          </w:tcPr>
          <w:p w14:paraId="7F98960B" w14:textId="77777777" w:rsidR="00A44D67" w:rsidRDefault="00000000">
            <w:pPr>
              <w:spacing w:after="0"/>
            </w:pPr>
            <w:proofErr w:type="spellStart"/>
            <w:r>
              <w:rPr>
                <w:sz w:val="17"/>
              </w:rPr>
              <w:t>Hình</w:t>
            </w:r>
            <w:proofErr w:type="spellEnd"/>
            <w:r>
              <w:rPr>
                <w:sz w:val="17"/>
              </w:rPr>
              <w:t xml:space="preserve"> 2. System Context Diagram</w:t>
            </w:r>
          </w:p>
        </w:tc>
        <w:tc>
          <w:tcPr>
            <w:tcW w:w="1008" w:type="dxa"/>
            <w:tcBorders>
              <w:top w:val="single" w:sz="4" w:space="0" w:color="A9B8C8"/>
              <w:left w:val="single" w:sz="4" w:space="0" w:color="A9B8C8"/>
              <w:bottom w:val="single" w:sz="4" w:space="0" w:color="A9B8C8"/>
              <w:right w:val="single" w:sz="8" w:space="0" w:color="17365D"/>
            </w:tcBorders>
            <w:shd w:val="clear" w:color="auto" w:fill="F6F8FB"/>
            <w:tcMar>
              <w:top w:w="24" w:type="dxa"/>
              <w:left w:w="55" w:type="dxa"/>
              <w:bottom w:w="24" w:type="dxa"/>
              <w:right w:w="55" w:type="dxa"/>
            </w:tcMar>
            <w:vAlign w:val="center"/>
          </w:tcPr>
          <w:p w14:paraId="1BC12939" w14:textId="77777777" w:rsidR="00A44D67" w:rsidRDefault="00000000">
            <w:pPr>
              <w:spacing w:after="0"/>
              <w:jc w:val="center"/>
            </w:pPr>
            <w:r>
              <w:rPr>
                <w:sz w:val="17"/>
              </w:rPr>
              <w:t>18</w:t>
            </w:r>
          </w:p>
        </w:tc>
      </w:tr>
      <w:tr w:rsidR="00BE628B" w14:paraId="736F1DB0" w14:textId="77777777">
        <w:trPr>
          <w:cantSplit/>
          <w:jc w:val="center"/>
        </w:trPr>
        <w:tc>
          <w:tcPr>
            <w:tcW w:w="720" w:type="dxa"/>
            <w:tcBorders>
              <w:top w:val="single" w:sz="4" w:space="0" w:color="A9B8C8"/>
              <w:left w:val="single" w:sz="8" w:space="0" w:color="17365D"/>
              <w:bottom w:val="single" w:sz="4" w:space="0" w:color="A9B8C8"/>
              <w:right w:val="single" w:sz="4" w:space="0" w:color="A9B8C8"/>
            </w:tcBorders>
            <w:shd w:val="clear" w:color="auto" w:fill="FFFFFF"/>
            <w:tcMar>
              <w:top w:w="24" w:type="dxa"/>
              <w:left w:w="55" w:type="dxa"/>
              <w:bottom w:w="24" w:type="dxa"/>
              <w:right w:w="55" w:type="dxa"/>
            </w:tcMar>
            <w:vAlign w:val="center"/>
          </w:tcPr>
          <w:p w14:paraId="15B41656" w14:textId="77777777" w:rsidR="00A44D67" w:rsidRDefault="00000000">
            <w:pPr>
              <w:spacing w:after="0"/>
              <w:jc w:val="center"/>
            </w:pPr>
            <w:r>
              <w:rPr>
                <w:sz w:val="17"/>
              </w:rPr>
              <w:t>3</w:t>
            </w:r>
          </w:p>
        </w:tc>
        <w:tc>
          <w:tcPr>
            <w:tcW w:w="7704" w:type="dxa"/>
            <w:tcBorders>
              <w:top w:val="single" w:sz="4" w:space="0" w:color="A9B8C8"/>
              <w:left w:val="single" w:sz="4" w:space="0" w:color="A9B8C8"/>
              <w:bottom w:val="single" w:sz="4" w:space="0" w:color="A9B8C8"/>
              <w:right w:val="single" w:sz="4" w:space="0" w:color="A9B8C8"/>
            </w:tcBorders>
            <w:shd w:val="clear" w:color="auto" w:fill="FFFFFF"/>
            <w:tcMar>
              <w:top w:w="24" w:type="dxa"/>
              <w:left w:w="55" w:type="dxa"/>
              <w:bottom w:w="24" w:type="dxa"/>
              <w:right w:w="55" w:type="dxa"/>
            </w:tcMar>
            <w:vAlign w:val="center"/>
          </w:tcPr>
          <w:p w14:paraId="38C999F7" w14:textId="77777777" w:rsidR="00A44D67" w:rsidRDefault="00000000">
            <w:pPr>
              <w:spacing w:after="0"/>
            </w:pPr>
            <w:proofErr w:type="spellStart"/>
            <w:r>
              <w:rPr>
                <w:sz w:val="17"/>
              </w:rPr>
              <w:t>Hình</w:t>
            </w:r>
            <w:proofErr w:type="spellEnd"/>
            <w:r>
              <w:rPr>
                <w:sz w:val="17"/>
              </w:rPr>
              <w:t xml:space="preserve"> 3. Component Diagram</w:t>
            </w:r>
          </w:p>
        </w:tc>
        <w:tc>
          <w:tcPr>
            <w:tcW w:w="1008" w:type="dxa"/>
            <w:tcBorders>
              <w:top w:val="single" w:sz="4" w:space="0" w:color="A9B8C8"/>
              <w:left w:val="single" w:sz="4" w:space="0" w:color="A9B8C8"/>
              <w:bottom w:val="single" w:sz="4" w:space="0" w:color="A9B8C8"/>
              <w:right w:val="single" w:sz="8" w:space="0" w:color="17365D"/>
            </w:tcBorders>
            <w:shd w:val="clear" w:color="auto" w:fill="FFFFFF"/>
            <w:tcMar>
              <w:top w:w="24" w:type="dxa"/>
              <w:left w:w="55" w:type="dxa"/>
              <w:bottom w:w="24" w:type="dxa"/>
              <w:right w:w="55" w:type="dxa"/>
            </w:tcMar>
            <w:vAlign w:val="center"/>
          </w:tcPr>
          <w:p w14:paraId="29245F77" w14:textId="77777777" w:rsidR="00A44D67" w:rsidRDefault="00000000">
            <w:pPr>
              <w:spacing w:after="0"/>
              <w:jc w:val="center"/>
            </w:pPr>
            <w:r>
              <w:rPr>
                <w:sz w:val="17"/>
              </w:rPr>
              <w:t>19</w:t>
            </w:r>
          </w:p>
        </w:tc>
      </w:tr>
      <w:tr w:rsidR="00BE628B" w14:paraId="68296CCE" w14:textId="77777777">
        <w:trPr>
          <w:cantSplit/>
          <w:jc w:val="center"/>
        </w:trPr>
        <w:tc>
          <w:tcPr>
            <w:tcW w:w="720" w:type="dxa"/>
            <w:tcBorders>
              <w:top w:val="single" w:sz="4" w:space="0" w:color="A9B8C8"/>
              <w:left w:val="single" w:sz="8" w:space="0" w:color="17365D"/>
              <w:bottom w:val="single" w:sz="4" w:space="0" w:color="A9B8C8"/>
              <w:right w:val="single" w:sz="4" w:space="0" w:color="A9B8C8"/>
            </w:tcBorders>
            <w:shd w:val="clear" w:color="auto" w:fill="F6F8FB"/>
            <w:tcMar>
              <w:top w:w="24" w:type="dxa"/>
              <w:left w:w="55" w:type="dxa"/>
              <w:bottom w:w="24" w:type="dxa"/>
              <w:right w:w="55" w:type="dxa"/>
            </w:tcMar>
            <w:vAlign w:val="center"/>
          </w:tcPr>
          <w:p w14:paraId="08D2D164" w14:textId="77777777" w:rsidR="00A44D67" w:rsidRDefault="00000000">
            <w:pPr>
              <w:spacing w:after="0"/>
              <w:jc w:val="center"/>
            </w:pPr>
            <w:r>
              <w:rPr>
                <w:sz w:val="17"/>
              </w:rPr>
              <w:t>4</w:t>
            </w:r>
          </w:p>
        </w:tc>
        <w:tc>
          <w:tcPr>
            <w:tcW w:w="7704" w:type="dxa"/>
            <w:tcBorders>
              <w:top w:val="single" w:sz="4" w:space="0" w:color="A9B8C8"/>
              <w:left w:val="single" w:sz="4" w:space="0" w:color="A9B8C8"/>
              <w:bottom w:val="single" w:sz="4" w:space="0" w:color="A9B8C8"/>
              <w:right w:val="single" w:sz="4" w:space="0" w:color="A9B8C8"/>
            </w:tcBorders>
            <w:shd w:val="clear" w:color="auto" w:fill="F6F8FB"/>
            <w:tcMar>
              <w:top w:w="24" w:type="dxa"/>
              <w:left w:w="55" w:type="dxa"/>
              <w:bottom w:w="24" w:type="dxa"/>
              <w:right w:w="55" w:type="dxa"/>
            </w:tcMar>
            <w:vAlign w:val="center"/>
          </w:tcPr>
          <w:p w14:paraId="1AB7A4E6" w14:textId="77777777" w:rsidR="00A44D67" w:rsidRDefault="00000000">
            <w:pPr>
              <w:spacing w:after="0"/>
            </w:pPr>
            <w:proofErr w:type="spellStart"/>
            <w:r>
              <w:rPr>
                <w:sz w:val="17"/>
              </w:rPr>
              <w:t>Hình</w:t>
            </w:r>
            <w:proofErr w:type="spellEnd"/>
            <w:r>
              <w:rPr>
                <w:sz w:val="17"/>
              </w:rPr>
              <w:t xml:space="preserve"> 4. Backend Architecture Diagram</w:t>
            </w:r>
          </w:p>
        </w:tc>
        <w:tc>
          <w:tcPr>
            <w:tcW w:w="1008" w:type="dxa"/>
            <w:tcBorders>
              <w:top w:val="single" w:sz="4" w:space="0" w:color="A9B8C8"/>
              <w:left w:val="single" w:sz="4" w:space="0" w:color="A9B8C8"/>
              <w:bottom w:val="single" w:sz="4" w:space="0" w:color="A9B8C8"/>
              <w:right w:val="single" w:sz="8" w:space="0" w:color="17365D"/>
            </w:tcBorders>
            <w:shd w:val="clear" w:color="auto" w:fill="F6F8FB"/>
            <w:tcMar>
              <w:top w:w="24" w:type="dxa"/>
              <w:left w:w="55" w:type="dxa"/>
              <w:bottom w:w="24" w:type="dxa"/>
              <w:right w:w="55" w:type="dxa"/>
            </w:tcMar>
            <w:vAlign w:val="center"/>
          </w:tcPr>
          <w:p w14:paraId="123DCE8B" w14:textId="77777777" w:rsidR="00A44D67" w:rsidRDefault="00000000">
            <w:pPr>
              <w:spacing w:after="0"/>
              <w:jc w:val="center"/>
            </w:pPr>
            <w:r>
              <w:rPr>
                <w:sz w:val="17"/>
              </w:rPr>
              <w:t>20</w:t>
            </w:r>
          </w:p>
        </w:tc>
      </w:tr>
      <w:tr w:rsidR="00BE628B" w14:paraId="02EFC933" w14:textId="77777777">
        <w:trPr>
          <w:cantSplit/>
          <w:jc w:val="center"/>
        </w:trPr>
        <w:tc>
          <w:tcPr>
            <w:tcW w:w="720" w:type="dxa"/>
            <w:tcBorders>
              <w:top w:val="single" w:sz="4" w:space="0" w:color="A9B8C8"/>
              <w:left w:val="single" w:sz="8" w:space="0" w:color="17365D"/>
              <w:bottom w:val="single" w:sz="4" w:space="0" w:color="A9B8C8"/>
              <w:right w:val="single" w:sz="4" w:space="0" w:color="A9B8C8"/>
            </w:tcBorders>
            <w:shd w:val="clear" w:color="auto" w:fill="FFFFFF"/>
            <w:tcMar>
              <w:top w:w="24" w:type="dxa"/>
              <w:left w:w="55" w:type="dxa"/>
              <w:bottom w:w="24" w:type="dxa"/>
              <w:right w:w="55" w:type="dxa"/>
            </w:tcMar>
            <w:vAlign w:val="center"/>
          </w:tcPr>
          <w:p w14:paraId="18401186" w14:textId="77777777" w:rsidR="00A44D67" w:rsidRDefault="00000000">
            <w:pPr>
              <w:spacing w:after="0"/>
              <w:jc w:val="center"/>
            </w:pPr>
            <w:r>
              <w:rPr>
                <w:sz w:val="17"/>
              </w:rPr>
              <w:t>5</w:t>
            </w:r>
          </w:p>
        </w:tc>
        <w:tc>
          <w:tcPr>
            <w:tcW w:w="7704" w:type="dxa"/>
            <w:tcBorders>
              <w:top w:val="single" w:sz="4" w:space="0" w:color="A9B8C8"/>
              <w:left w:val="single" w:sz="4" w:space="0" w:color="A9B8C8"/>
              <w:bottom w:val="single" w:sz="4" w:space="0" w:color="A9B8C8"/>
              <w:right w:val="single" w:sz="4" w:space="0" w:color="A9B8C8"/>
            </w:tcBorders>
            <w:shd w:val="clear" w:color="auto" w:fill="FFFFFF"/>
            <w:tcMar>
              <w:top w:w="24" w:type="dxa"/>
              <w:left w:w="55" w:type="dxa"/>
              <w:bottom w:w="24" w:type="dxa"/>
              <w:right w:w="55" w:type="dxa"/>
            </w:tcMar>
            <w:vAlign w:val="center"/>
          </w:tcPr>
          <w:p w14:paraId="6CED10BA" w14:textId="77777777" w:rsidR="00A44D67" w:rsidRDefault="00000000">
            <w:pPr>
              <w:spacing w:after="0"/>
            </w:pPr>
            <w:proofErr w:type="spellStart"/>
            <w:r>
              <w:rPr>
                <w:sz w:val="17"/>
              </w:rPr>
              <w:t>Hình</w:t>
            </w:r>
            <w:proofErr w:type="spellEnd"/>
            <w:r>
              <w:rPr>
                <w:sz w:val="17"/>
              </w:rPr>
              <w:t xml:space="preserve"> 5. Frontend Architecture Diagram</w:t>
            </w:r>
          </w:p>
        </w:tc>
        <w:tc>
          <w:tcPr>
            <w:tcW w:w="1008" w:type="dxa"/>
            <w:tcBorders>
              <w:top w:val="single" w:sz="4" w:space="0" w:color="A9B8C8"/>
              <w:left w:val="single" w:sz="4" w:space="0" w:color="A9B8C8"/>
              <w:bottom w:val="single" w:sz="4" w:space="0" w:color="A9B8C8"/>
              <w:right w:val="single" w:sz="8" w:space="0" w:color="17365D"/>
            </w:tcBorders>
            <w:shd w:val="clear" w:color="auto" w:fill="FFFFFF"/>
            <w:tcMar>
              <w:top w:w="24" w:type="dxa"/>
              <w:left w:w="55" w:type="dxa"/>
              <w:bottom w:w="24" w:type="dxa"/>
              <w:right w:w="55" w:type="dxa"/>
            </w:tcMar>
            <w:vAlign w:val="center"/>
          </w:tcPr>
          <w:p w14:paraId="5DA7A19C" w14:textId="77777777" w:rsidR="00A44D67" w:rsidRDefault="00000000">
            <w:pPr>
              <w:spacing w:after="0"/>
              <w:jc w:val="center"/>
            </w:pPr>
            <w:r>
              <w:rPr>
                <w:sz w:val="17"/>
              </w:rPr>
              <w:t>21</w:t>
            </w:r>
          </w:p>
        </w:tc>
      </w:tr>
      <w:tr w:rsidR="00BE628B" w14:paraId="1277D908" w14:textId="77777777">
        <w:trPr>
          <w:cantSplit/>
          <w:jc w:val="center"/>
        </w:trPr>
        <w:tc>
          <w:tcPr>
            <w:tcW w:w="720" w:type="dxa"/>
            <w:tcBorders>
              <w:top w:val="single" w:sz="4" w:space="0" w:color="A9B8C8"/>
              <w:left w:val="single" w:sz="8" w:space="0" w:color="17365D"/>
              <w:bottom w:val="single" w:sz="4" w:space="0" w:color="A9B8C8"/>
              <w:right w:val="single" w:sz="4" w:space="0" w:color="A9B8C8"/>
            </w:tcBorders>
            <w:shd w:val="clear" w:color="auto" w:fill="F6F8FB"/>
            <w:tcMar>
              <w:top w:w="24" w:type="dxa"/>
              <w:left w:w="55" w:type="dxa"/>
              <w:bottom w:w="24" w:type="dxa"/>
              <w:right w:w="55" w:type="dxa"/>
            </w:tcMar>
            <w:vAlign w:val="center"/>
          </w:tcPr>
          <w:p w14:paraId="44064FBE" w14:textId="77777777" w:rsidR="00A44D67" w:rsidRDefault="00000000">
            <w:pPr>
              <w:spacing w:after="0"/>
              <w:jc w:val="center"/>
            </w:pPr>
            <w:r>
              <w:rPr>
                <w:sz w:val="17"/>
              </w:rPr>
              <w:t>6</w:t>
            </w:r>
          </w:p>
        </w:tc>
        <w:tc>
          <w:tcPr>
            <w:tcW w:w="7704" w:type="dxa"/>
            <w:tcBorders>
              <w:top w:val="single" w:sz="4" w:space="0" w:color="A9B8C8"/>
              <w:left w:val="single" w:sz="4" w:space="0" w:color="A9B8C8"/>
              <w:bottom w:val="single" w:sz="4" w:space="0" w:color="A9B8C8"/>
              <w:right w:val="single" w:sz="4" w:space="0" w:color="A9B8C8"/>
            </w:tcBorders>
            <w:shd w:val="clear" w:color="auto" w:fill="F6F8FB"/>
            <w:tcMar>
              <w:top w:w="24" w:type="dxa"/>
              <w:left w:w="55" w:type="dxa"/>
              <w:bottom w:w="24" w:type="dxa"/>
              <w:right w:w="55" w:type="dxa"/>
            </w:tcMar>
            <w:vAlign w:val="center"/>
          </w:tcPr>
          <w:p w14:paraId="412DF7EE" w14:textId="77777777" w:rsidR="00A44D67" w:rsidRDefault="00000000">
            <w:pPr>
              <w:spacing w:after="0"/>
            </w:pPr>
            <w:proofErr w:type="spellStart"/>
            <w:r>
              <w:rPr>
                <w:sz w:val="17"/>
              </w:rPr>
              <w:t>Hình</w:t>
            </w:r>
            <w:proofErr w:type="spellEnd"/>
            <w:r>
              <w:rPr>
                <w:sz w:val="17"/>
              </w:rPr>
              <w:t xml:space="preserve"> 6. Class Diagram domain</w:t>
            </w:r>
          </w:p>
        </w:tc>
        <w:tc>
          <w:tcPr>
            <w:tcW w:w="1008" w:type="dxa"/>
            <w:tcBorders>
              <w:top w:val="single" w:sz="4" w:space="0" w:color="A9B8C8"/>
              <w:left w:val="single" w:sz="4" w:space="0" w:color="A9B8C8"/>
              <w:bottom w:val="single" w:sz="4" w:space="0" w:color="A9B8C8"/>
              <w:right w:val="single" w:sz="8" w:space="0" w:color="17365D"/>
            </w:tcBorders>
            <w:shd w:val="clear" w:color="auto" w:fill="F6F8FB"/>
            <w:tcMar>
              <w:top w:w="24" w:type="dxa"/>
              <w:left w:w="55" w:type="dxa"/>
              <w:bottom w:w="24" w:type="dxa"/>
              <w:right w:w="55" w:type="dxa"/>
            </w:tcMar>
            <w:vAlign w:val="center"/>
          </w:tcPr>
          <w:p w14:paraId="1B8D3004" w14:textId="77777777" w:rsidR="00A44D67" w:rsidRDefault="00000000">
            <w:pPr>
              <w:spacing w:after="0"/>
              <w:jc w:val="center"/>
            </w:pPr>
            <w:r>
              <w:rPr>
                <w:sz w:val="17"/>
              </w:rPr>
              <w:t>22</w:t>
            </w:r>
          </w:p>
        </w:tc>
      </w:tr>
      <w:tr w:rsidR="00BE628B" w14:paraId="7B74CA5F" w14:textId="77777777">
        <w:trPr>
          <w:cantSplit/>
          <w:jc w:val="center"/>
        </w:trPr>
        <w:tc>
          <w:tcPr>
            <w:tcW w:w="720" w:type="dxa"/>
            <w:tcBorders>
              <w:top w:val="single" w:sz="4" w:space="0" w:color="A9B8C8"/>
              <w:left w:val="single" w:sz="8" w:space="0" w:color="17365D"/>
              <w:bottom w:val="single" w:sz="4" w:space="0" w:color="A9B8C8"/>
              <w:right w:val="single" w:sz="4" w:space="0" w:color="A9B8C8"/>
            </w:tcBorders>
            <w:shd w:val="clear" w:color="auto" w:fill="FFFFFF"/>
            <w:tcMar>
              <w:top w:w="24" w:type="dxa"/>
              <w:left w:w="55" w:type="dxa"/>
              <w:bottom w:w="24" w:type="dxa"/>
              <w:right w:w="55" w:type="dxa"/>
            </w:tcMar>
            <w:vAlign w:val="center"/>
          </w:tcPr>
          <w:p w14:paraId="1ACDB7A3" w14:textId="77777777" w:rsidR="00A44D67" w:rsidRDefault="00000000">
            <w:pPr>
              <w:spacing w:after="0"/>
              <w:jc w:val="center"/>
            </w:pPr>
            <w:r>
              <w:rPr>
                <w:sz w:val="17"/>
              </w:rPr>
              <w:t>7</w:t>
            </w:r>
          </w:p>
        </w:tc>
        <w:tc>
          <w:tcPr>
            <w:tcW w:w="7704" w:type="dxa"/>
            <w:tcBorders>
              <w:top w:val="single" w:sz="4" w:space="0" w:color="A9B8C8"/>
              <w:left w:val="single" w:sz="4" w:space="0" w:color="A9B8C8"/>
              <w:bottom w:val="single" w:sz="4" w:space="0" w:color="A9B8C8"/>
              <w:right w:val="single" w:sz="4" w:space="0" w:color="A9B8C8"/>
            </w:tcBorders>
            <w:shd w:val="clear" w:color="auto" w:fill="FFFFFF"/>
            <w:tcMar>
              <w:top w:w="24" w:type="dxa"/>
              <w:left w:w="55" w:type="dxa"/>
              <w:bottom w:w="24" w:type="dxa"/>
              <w:right w:w="55" w:type="dxa"/>
            </w:tcMar>
            <w:vAlign w:val="center"/>
          </w:tcPr>
          <w:p w14:paraId="610AB6BD" w14:textId="77777777" w:rsidR="00A44D67" w:rsidRDefault="00000000">
            <w:pPr>
              <w:spacing w:after="0"/>
            </w:pPr>
            <w:proofErr w:type="spellStart"/>
            <w:r>
              <w:rPr>
                <w:sz w:val="17"/>
              </w:rPr>
              <w:t>Hình</w:t>
            </w:r>
            <w:proofErr w:type="spellEnd"/>
            <w:r>
              <w:rPr>
                <w:sz w:val="17"/>
              </w:rPr>
              <w:t xml:space="preserve"> 7. Validator Class Diagram</w:t>
            </w:r>
          </w:p>
        </w:tc>
        <w:tc>
          <w:tcPr>
            <w:tcW w:w="1008" w:type="dxa"/>
            <w:tcBorders>
              <w:top w:val="single" w:sz="4" w:space="0" w:color="A9B8C8"/>
              <w:left w:val="single" w:sz="4" w:space="0" w:color="A9B8C8"/>
              <w:bottom w:val="single" w:sz="4" w:space="0" w:color="A9B8C8"/>
              <w:right w:val="single" w:sz="8" w:space="0" w:color="17365D"/>
            </w:tcBorders>
            <w:shd w:val="clear" w:color="auto" w:fill="FFFFFF"/>
            <w:tcMar>
              <w:top w:w="24" w:type="dxa"/>
              <w:left w:w="55" w:type="dxa"/>
              <w:bottom w:w="24" w:type="dxa"/>
              <w:right w:w="55" w:type="dxa"/>
            </w:tcMar>
            <w:vAlign w:val="center"/>
          </w:tcPr>
          <w:p w14:paraId="73115848" w14:textId="77777777" w:rsidR="00A44D67" w:rsidRDefault="00000000">
            <w:pPr>
              <w:spacing w:after="0"/>
              <w:jc w:val="center"/>
            </w:pPr>
            <w:r>
              <w:rPr>
                <w:sz w:val="17"/>
              </w:rPr>
              <w:t>23</w:t>
            </w:r>
          </w:p>
        </w:tc>
      </w:tr>
      <w:tr w:rsidR="00BE628B" w14:paraId="38730E96" w14:textId="77777777">
        <w:trPr>
          <w:cantSplit/>
          <w:jc w:val="center"/>
        </w:trPr>
        <w:tc>
          <w:tcPr>
            <w:tcW w:w="720" w:type="dxa"/>
            <w:tcBorders>
              <w:top w:val="single" w:sz="4" w:space="0" w:color="A9B8C8"/>
              <w:left w:val="single" w:sz="8" w:space="0" w:color="17365D"/>
              <w:bottom w:val="single" w:sz="4" w:space="0" w:color="A9B8C8"/>
              <w:right w:val="single" w:sz="4" w:space="0" w:color="A9B8C8"/>
            </w:tcBorders>
            <w:shd w:val="clear" w:color="auto" w:fill="F6F8FB"/>
            <w:tcMar>
              <w:top w:w="24" w:type="dxa"/>
              <w:left w:w="55" w:type="dxa"/>
              <w:bottom w:w="24" w:type="dxa"/>
              <w:right w:w="55" w:type="dxa"/>
            </w:tcMar>
            <w:vAlign w:val="center"/>
          </w:tcPr>
          <w:p w14:paraId="4A84A768" w14:textId="77777777" w:rsidR="00A44D67" w:rsidRDefault="00000000">
            <w:pPr>
              <w:spacing w:after="0"/>
              <w:jc w:val="center"/>
            </w:pPr>
            <w:r>
              <w:rPr>
                <w:sz w:val="17"/>
              </w:rPr>
              <w:t>8</w:t>
            </w:r>
          </w:p>
        </w:tc>
        <w:tc>
          <w:tcPr>
            <w:tcW w:w="7704" w:type="dxa"/>
            <w:tcBorders>
              <w:top w:val="single" w:sz="4" w:space="0" w:color="A9B8C8"/>
              <w:left w:val="single" w:sz="4" w:space="0" w:color="A9B8C8"/>
              <w:bottom w:val="single" w:sz="4" w:space="0" w:color="A9B8C8"/>
              <w:right w:val="single" w:sz="4" w:space="0" w:color="A9B8C8"/>
            </w:tcBorders>
            <w:shd w:val="clear" w:color="auto" w:fill="F6F8FB"/>
            <w:tcMar>
              <w:top w:w="24" w:type="dxa"/>
              <w:left w:w="55" w:type="dxa"/>
              <w:bottom w:w="24" w:type="dxa"/>
              <w:right w:w="55" w:type="dxa"/>
            </w:tcMar>
            <w:vAlign w:val="center"/>
          </w:tcPr>
          <w:p w14:paraId="5E171539" w14:textId="77777777" w:rsidR="00A44D67" w:rsidRDefault="00000000">
            <w:pPr>
              <w:spacing w:after="0"/>
            </w:pPr>
            <w:proofErr w:type="spellStart"/>
            <w:r>
              <w:rPr>
                <w:sz w:val="17"/>
              </w:rPr>
              <w:t>Hình</w:t>
            </w:r>
            <w:proofErr w:type="spellEnd"/>
            <w:r>
              <w:rPr>
                <w:sz w:val="17"/>
              </w:rPr>
              <w:t xml:space="preserve"> 8. Flowchart </w:t>
            </w:r>
            <w:proofErr w:type="spellStart"/>
            <w:r>
              <w:rPr>
                <w:sz w:val="17"/>
              </w:rPr>
              <w:t>đăng</w:t>
            </w:r>
            <w:proofErr w:type="spellEnd"/>
            <w:r>
              <w:rPr>
                <w:sz w:val="17"/>
              </w:rPr>
              <w:t xml:space="preserve"> </w:t>
            </w:r>
            <w:proofErr w:type="spellStart"/>
            <w:r>
              <w:rPr>
                <w:sz w:val="17"/>
              </w:rPr>
              <w:t>ký</w:t>
            </w:r>
            <w:proofErr w:type="spellEnd"/>
            <w:r>
              <w:rPr>
                <w:sz w:val="17"/>
              </w:rPr>
              <w:t xml:space="preserve"> </w:t>
            </w:r>
            <w:proofErr w:type="spellStart"/>
            <w:r>
              <w:rPr>
                <w:sz w:val="17"/>
              </w:rPr>
              <w:t>học</w:t>
            </w:r>
            <w:proofErr w:type="spellEnd"/>
            <w:r>
              <w:rPr>
                <w:sz w:val="17"/>
              </w:rPr>
              <w:t xml:space="preserve"> </w:t>
            </w:r>
            <w:proofErr w:type="spellStart"/>
            <w:r>
              <w:rPr>
                <w:sz w:val="17"/>
              </w:rPr>
              <w:t>phần</w:t>
            </w:r>
            <w:proofErr w:type="spellEnd"/>
          </w:p>
        </w:tc>
        <w:tc>
          <w:tcPr>
            <w:tcW w:w="1008" w:type="dxa"/>
            <w:tcBorders>
              <w:top w:val="single" w:sz="4" w:space="0" w:color="A9B8C8"/>
              <w:left w:val="single" w:sz="4" w:space="0" w:color="A9B8C8"/>
              <w:bottom w:val="single" w:sz="4" w:space="0" w:color="A9B8C8"/>
              <w:right w:val="single" w:sz="8" w:space="0" w:color="17365D"/>
            </w:tcBorders>
            <w:shd w:val="clear" w:color="auto" w:fill="F6F8FB"/>
            <w:tcMar>
              <w:top w:w="24" w:type="dxa"/>
              <w:left w:w="55" w:type="dxa"/>
              <w:bottom w:w="24" w:type="dxa"/>
              <w:right w:w="55" w:type="dxa"/>
            </w:tcMar>
            <w:vAlign w:val="center"/>
          </w:tcPr>
          <w:p w14:paraId="369620BF" w14:textId="77777777" w:rsidR="00A44D67" w:rsidRDefault="00000000">
            <w:pPr>
              <w:spacing w:after="0"/>
              <w:jc w:val="center"/>
            </w:pPr>
            <w:r>
              <w:rPr>
                <w:sz w:val="17"/>
              </w:rPr>
              <w:t>24</w:t>
            </w:r>
          </w:p>
        </w:tc>
      </w:tr>
      <w:tr w:rsidR="00BE628B" w14:paraId="0C7AC6CE" w14:textId="77777777">
        <w:trPr>
          <w:cantSplit/>
          <w:jc w:val="center"/>
        </w:trPr>
        <w:tc>
          <w:tcPr>
            <w:tcW w:w="720" w:type="dxa"/>
            <w:tcBorders>
              <w:top w:val="single" w:sz="4" w:space="0" w:color="A9B8C8"/>
              <w:left w:val="single" w:sz="8" w:space="0" w:color="17365D"/>
              <w:bottom w:val="single" w:sz="4" w:space="0" w:color="A9B8C8"/>
              <w:right w:val="single" w:sz="4" w:space="0" w:color="A9B8C8"/>
            </w:tcBorders>
            <w:shd w:val="clear" w:color="auto" w:fill="FFFFFF"/>
            <w:tcMar>
              <w:top w:w="24" w:type="dxa"/>
              <w:left w:w="55" w:type="dxa"/>
              <w:bottom w:w="24" w:type="dxa"/>
              <w:right w:w="55" w:type="dxa"/>
            </w:tcMar>
            <w:vAlign w:val="center"/>
          </w:tcPr>
          <w:p w14:paraId="31036A1C" w14:textId="77777777" w:rsidR="00A44D67" w:rsidRDefault="00000000">
            <w:pPr>
              <w:spacing w:after="0"/>
              <w:jc w:val="center"/>
            </w:pPr>
            <w:r>
              <w:rPr>
                <w:sz w:val="17"/>
              </w:rPr>
              <w:t>9</w:t>
            </w:r>
          </w:p>
        </w:tc>
        <w:tc>
          <w:tcPr>
            <w:tcW w:w="7704" w:type="dxa"/>
            <w:tcBorders>
              <w:top w:val="single" w:sz="4" w:space="0" w:color="A9B8C8"/>
              <w:left w:val="single" w:sz="4" w:space="0" w:color="A9B8C8"/>
              <w:bottom w:val="single" w:sz="4" w:space="0" w:color="A9B8C8"/>
              <w:right w:val="single" w:sz="4" w:space="0" w:color="A9B8C8"/>
            </w:tcBorders>
            <w:shd w:val="clear" w:color="auto" w:fill="FFFFFF"/>
            <w:tcMar>
              <w:top w:w="24" w:type="dxa"/>
              <w:left w:w="55" w:type="dxa"/>
              <w:bottom w:w="24" w:type="dxa"/>
              <w:right w:w="55" w:type="dxa"/>
            </w:tcMar>
            <w:vAlign w:val="center"/>
          </w:tcPr>
          <w:p w14:paraId="6B0A70F0" w14:textId="77777777" w:rsidR="00A44D67" w:rsidRDefault="00000000">
            <w:pPr>
              <w:spacing w:after="0"/>
            </w:pPr>
            <w:proofErr w:type="spellStart"/>
            <w:r>
              <w:rPr>
                <w:sz w:val="17"/>
              </w:rPr>
              <w:t>Hình</w:t>
            </w:r>
            <w:proofErr w:type="spellEnd"/>
            <w:r>
              <w:rPr>
                <w:sz w:val="17"/>
              </w:rPr>
              <w:t xml:space="preserve"> 9. Activity Diagram </w:t>
            </w:r>
            <w:proofErr w:type="spellStart"/>
            <w:r>
              <w:rPr>
                <w:sz w:val="17"/>
              </w:rPr>
              <w:t>đăng</w:t>
            </w:r>
            <w:proofErr w:type="spellEnd"/>
            <w:r>
              <w:rPr>
                <w:sz w:val="17"/>
              </w:rPr>
              <w:t xml:space="preserve"> </w:t>
            </w:r>
            <w:proofErr w:type="spellStart"/>
            <w:r>
              <w:rPr>
                <w:sz w:val="17"/>
              </w:rPr>
              <w:t>ký</w:t>
            </w:r>
            <w:proofErr w:type="spellEnd"/>
          </w:p>
        </w:tc>
        <w:tc>
          <w:tcPr>
            <w:tcW w:w="1008" w:type="dxa"/>
            <w:tcBorders>
              <w:top w:val="single" w:sz="4" w:space="0" w:color="A9B8C8"/>
              <w:left w:val="single" w:sz="4" w:space="0" w:color="A9B8C8"/>
              <w:bottom w:val="single" w:sz="4" w:space="0" w:color="A9B8C8"/>
              <w:right w:val="single" w:sz="8" w:space="0" w:color="17365D"/>
            </w:tcBorders>
            <w:shd w:val="clear" w:color="auto" w:fill="FFFFFF"/>
            <w:tcMar>
              <w:top w:w="24" w:type="dxa"/>
              <w:left w:w="55" w:type="dxa"/>
              <w:bottom w:w="24" w:type="dxa"/>
              <w:right w:w="55" w:type="dxa"/>
            </w:tcMar>
            <w:vAlign w:val="center"/>
          </w:tcPr>
          <w:p w14:paraId="0A9B8CF2" w14:textId="77777777" w:rsidR="00A44D67" w:rsidRDefault="00000000">
            <w:pPr>
              <w:spacing w:after="0"/>
              <w:jc w:val="center"/>
            </w:pPr>
            <w:r>
              <w:rPr>
                <w:sz w:val="17"/>
              </w:rPr>
              <w:t>25</w:t>
            </w:r>
          </w:p>
        </w:tc>
      </w:tr>
      <w:tr w:rsidR="00BE628B" w14:paraId="609AC958" w14:textId="77777777">
        <w:trPr>
          <w:cantSplit/>
          <w:jc w:val="center"/>
        </w:trPr>
        <w:tc>
          <w:tcPr>
            <w:tcW w:w="720" w:type="dxa"/>
            <w:tcBorders>
              <w:top w:val="single" w:sz="4" w:space="0" w:color="A9B8C8"/>
              <w:left w:val="single" w:sz="8" w:space="0" w:color="17365D"/>
              <w:bottom w:val="single" w:sz="4" w:space="0" w:color="A9B8C8"/>
              <w:right w:val="single" w:sz="4" w:space="0" w:color="A9B8C8"/>
            </w:tcBorders>
            <w:shd w:val="clear" w:color="auto" w:fill="F6F8FB"/>
            <w:tcMar>
              <w:top w:w="24" w:type="dxa"/>
              <w:left w:w="55" w:type="dxa"/>
              <w:bottom w:w="24" w:type="dxa"/>
              <w:right w:w="55" w:type="dxa"/>
            </w:tcMar>
            <w:vAlign w:val="center"/>
          </w:tcPr>
          <w:p w14:paraId="5D298ABA" w14:textId="77777777" w:rsidR="00A44D67" w:rsidRDefault="00000000" w:rsidP="00712323">
            <w:pPr>
              <w:spacing w:after="0"/>
              <w:ind w:firstLine="0"/>
              <w:jc w:val="right"/>
            </w:pPr>
            <w:r>
              <w:rPr>
                <w:sz w:val="17"/>
              </w:rPr>
              <w:t>10</w:t>
            </w:r>
          </w:p>
        </w:tc>
        <w:tc>
          <w:tcPr>
            <w:tcW w:w="7704" w:type="dxa"/>
            <w:tcBorders>
              <w:top w:val="single" w:sz="4" w:space="0" w:color="A9B8C8"/>
              <w:left w:val="single" w:sz="4" w:space="0" w:color="A9B8C8"/>
              <w:bottom w:val="single" w:sz="4" w:space="0" w:color="A9B8C8"/>
              <w:right w:val="single" w:sz="4" w:space="0" w:color="A9B8C8"/>
            </w:tcBorders>
            <w:shd w:val="clear" w:color="auto" w:fill="F6F8FB"/>
            <w:tcMar>
              <w:top w:w="24" w:type="dxa"/>
              <w:left w:w="55" w:type="dxa"/>
              <w:bottom w:w="24" w:type="dxa"/>
              <w:right w:w="55" w:type="dxa"/>
            </w:tcMar>
            <w:vAlign w:val="center"/>
          </w:tcPr>
          <w:p w14:paraId="1DBBDCC3" w14:textId="77777777" w:rsidR="00A44D67" w:rsidRDefault="00000000">
            <w:pPr>
              <w:spacing w:after="0"/>
            </w:pPr>
            <w:proofErr w:type="spellStart"/>
            <w:r>
              <w:rPr>
                <w:sz w:val="17"/>
              </w:rPr>
              <w:t>Hình</w:t>
            </w:r>
            <w:proofErr w:type="spellEnd"/>
            <w:r>
              <w:rPr>
                <w:sz w:val="17"/>
              </w:rPr>
              <w:t xml:space="preserve"> 10. Flowchart </w:t>
            </w:r>
            <w:proofErr w:type="spellStart"/>
            <w:r>
              <w:rPr>
                <w:sz w:val="17"/>
              </w:rPr>
              <w:t>hủy</w:t>
            </w:r>
            <w:proofErr w:type="spellEnd"/>
            <w:r>
              <w:rPr>
                <w:sz w:val="17"/>
              </w:rPr>
              <w:t xml:space="preserve"> </w:t>
            </w:r>
            <w:proofErr w:type="spellStart"/>
            <w:r>
              <w:rPr>
                <w:sz w:val="17"/>
              </w:rPr>
              <w:t>đăng</w:t>
            </w:r>
            <w:proofErr w:type="spellEnd"/>
            <w:r>
              <w:rPr>
                <w:sz w:val="17"/>
              </w:rPr>
              <w:t xml:space="preserve"> </w:t>
            </w:r>
            <w:proofErr w:type="spellStart"/>
            <w:r>
              <w:rPr>
                <w:sz w:val="17"/>
              </w:rPr>
              <w:t>ký</w:t>
            </w:r>
            <w:proofErr w:type="spellEnd"/>
          </w:p>
        </w:tc>
        <w:tc>
          <w:tcPr>
            <w:tcW w:w="1008" w:type="dxa"/>
            <w:tcBorders>
              <w:top w:val="single" w:sz="4" w:space="0" w:color="A9B8C8"/>
              <w:left w:val="single" w:sz="4" w:space="0" w:color="A9B8C8"/>
              <w:bottom w:val="single" w:sz="4" w:space="0" w:color="A9B8C8"/>
              <w:right w:val="single" w:sz="8" w:space="0" w:color="17365D"/>
            </w:tcBorders>
            <w:shd w:val="clear" w:color="auto" w:fill="F6F8FB"/>
            <w:tcMar>
              <w:top w:w="24" w:type="dxa"/>
              <w:left w:w="55" w:type="dxa"/>
              <w:bottom w:w="24" w:type="dxa"/>
              <w:right w:w="55" w:type="dxa"/>
            </w:tcMar>
            <w:vAlign w:val="center"/>
          </w:tcPr>
          <w:p w14:paraId="4B10DA7D" w14:textId="77777777" w:rsidR="00A44D67" w:rsidRDefault="00000000">
            <w:pPr>
              <w:spacing w:after="0"/>
              <w:jc w:val="center"/>
            </w:pPr>
            <w:r>
              <w:rPr>
                <w:sz w:val="17"/>
              </w:rPr>
              <w:t>26</w:t>
            </w:r>
          </w:p>
        </w:tc>
      </w:tr>
      <w:tr w:rsidR="00BE628B" w14:paraId="06734849" w14:textId="77777777">
        <w:trPr>
          <w:cantSplit/>
          <w:jc w:val="center"/>
        </w:trPr>
        <w:tc>
          <w:tcPr>
            <w:tcW w:w="720" w:type="dxa"/>
            <w:tcBorders>
              <w:top w:val="single" w:sz="4" w:space="0" w:color="A9B8C8"/>
              <w:left w:val="single" w:sz="8" w:space="0" w:color="17365D"/>
              <w:bottom w:val="single" w:sz="4" w:space="0" w:color="A9B8C8"/>
              <w:right w:val="single" w:sz="4" w:space="0" w:color="A9B8C8"/>
            </w:tcBorders>
            <w:shd w:val="clear" w:color="auto" w:fill="FFFFFF"/>
            <w:tcMar>
              <w:top w:w="24" w:type="dxa"/>
              <w:left w:w="55" w:type="dxa"/>
              <w:bottom w:w="24" w:type="dxa"/>
              <w:right w:w="55" w:type="dxa"/>
            </w:tcMar>
            <w:vAlign w:val="center"/>
          </w:tcPr>
          <w:p w14:paraId="2D2B304D" w14:textId="77777777" w:rsidR="00A44D67" w:rsidRDefault="00000000" w:rsidP="00712323">
            <w:pPr>
              <w:spacing w:after="0"/>
              <w:ind w:firstLine="0"/>
              <w:jc w:val="right"/>
            </w:pPr>
            <w:r>
              <w:rPr>
                <w:sz w:val="17"/>
              </w:rPr>
              <w:t>11</w:t>
            </w:r>
          </w:p>
        </w:tc>
        <w:tc>
          <w:tcPr>
            <w:tcW w:w="7704" w:type="dxa"/>
            <w:tcBorders>
              <w:top w:val="single" w:sz="4" w:space="0" w:color="A9B8C8"/>
              <w:left w:val="single" w:sz="4" w:space="0" w:color="A9B8C8"/>
              <w:bottom w:val="single" w:sz="4" w:space="0" w:color="A9B8C8"/>
              <w:right w:val="single" w:sz="4" w:space="0" w:color="A9B8C8"/>
            </w:tcBorders>
            <w:shd w:val="clear" w:color="auto" w:fill="FFFFFF"/>
            <w:tcMar>
              <w:top w:w="24" w:type="dxa"/>
              <w:left w:w="55" w:type="dxa"/>
              <w:bottom w:w="24" w:type="dxa"/>
              <w:right w:w="55" w:type="dxa"/>
            </w:tcMar>
            <w:vAlign w:val="center"/>
          </w:tcPr>
          <w:p w14:paraId="6CE8D30F" w14:textId="77777777" w:rsidR="00A44D67" w:rsidRDefault="00000000">
            <w:pPr>
              <w:spacing w:after="0"/>
            </w:pPr>
            <w:proofErr w:type="spellStart"/>
            <w:r>
              <w:rPr>
                <w:sz w:val="17"/>
              </w:rPr>
              <w:t>Hình</w:t>
            </w:r>
            <w:proofErr w:type="spellEnd"/>
            <w:r>
              <w:rPr>
                <w:sz w:val="17"/>
              </w:rPr>
              <w:t xml:space="preserve"> 11. Login Flow</w:t>
            </w:r>
          </w:p>
        </w:tc>
        <w:tc>
          <w:tcPr>
            <w:tcW w:w="1008" w:type="dxa"/>
            <w:tcBorders>
              <w:top w:val="single" w:sz="4" w:space="0" w:color="A9B8C8"/>
              <w:left w:val="single" w:sz="4" w:space="0" w:color="A9B8C8"/>
              <w:bottom w:val="single" w:sz="4" w:space="0" w:color="A9B8C8"/>
              <w:right w:val="single" w:sz="8" w:space="0" w:color="17365D"/>
            </w:tcBorders>
            <w:shd w:val="clear" w:color="auto" w:fill="FFFFFF"/>
            <w:tcMar>
              <w:top w:w="24" w:type="dxa"/>
              <w:left w:w="55" w:type="dxa"/>
              <w:bottom w:w="24" w:type="dxa"/>
              <w:right w:w="55" w:type="dxa"/>
            </w:tcMar>
            <w:vAlign w:val="center"/>
          </w:tcPr>
          <w:p w14:paraId="3AF5E587" w14:textId="77777777" w:rsidR="00A44D67" w:rsidRDefault="00000000">
            <w:pPr>
              <w:spacing w:after="0"/>
              <w:jc w:val="center"/>
            </w:pPr>
            <w:r>
              <w:rPr>
                <w:sz w:val="17"/>
              </w:rPr>
              <w:t>27</w:t>
            </w:r>
          </w:p>
        </w:tc>
      </w:tr>
      <w:tr w:rsidR="00BE628B" w14:paraId="76E93603" w14:textId="77777777">
        <w:trPr>
          <w:cantSplit/>
          <w:jc w:val="center"/>
        </w:trPr>
        <w:tc>
          <w:tcPr>
            <w:tcW w:w="720" w:type="dxa"/>
            <w:tcBorders>
              <w:top w:val="single" w:sz="4" w:space="0" w:color="A9B8C8"/>
              <w:left w:val="single" w:sz="8" w:space="0" w:color="17365D"/>
              <w:bottom w:val="single" w:sz="4" w:space="0" w:color="A9B8C8"/>
              <w:right w:val="single" w:sz="4" w:space="0" w:color="A9B8C8"/>
            </w:tcBorders>
            <w:shd w:val="clear" w:color="auto" w:fill="F6F8FB"/>
            <w:tcMar>
              <w:top w:w="24" w:type="dxa"/>
              <w:left w:w="55" w:type="dxa"/>
              <w:bottom w:w="24" w:type="dxa"/>
              <w:right w:w="55" w:type="dxa"/>
            </w:tcMar>
            <w:vAlign w:val="center"/>
          </w:tcPr>
          <w:p w14:paraId="0FA8BCA3" w14:textId="77777777" w:rsidR="00A44D67" w:rsidRDefault="00000000" w:rsidP="00712323">
            <w:pPr>
              <w:spacing w:after="0"/>
              <w:ind w:firstLine="0"/>
              <w:jc w:val="right"/>
            </w:pPr>
            <w:r>
              <w:rPr>
                <w:sz w:val="17"/>
              </w:rPr>
              <w:t>12</w:t>
            </w:r>
          </w:p>
        </w:tc>
        <w:tc>
          <w:tcPr>
            <w:tcW w:w="7704" w:type="dxa"/>
            <w:tcBorders>
              <w:top w:val="single" w:sz="4" w:space="0" w:color="A9B8C8"/>
              <w:left w:val="single" w:sz="4" w:space="0" w:color="A9B8C8"/>
              <w:bottom w:val="single" w:sz="4" w:space="0" w:color="A9B8C8"/>
              <w:right w:val="single" w:sz="4" w:space="0" w:color="A9B8C8"/>
            </w:tcBorders>
            <w:shd w:val="clear" w:color="auto" w:fill="F6F8FB"/>
            <w:tcMar>
              <w:top w:w="24" w:type="dxa"/>
              <w:left w:w="55" w:type="dxa"/>
              <w:bottom w:w="24" w:type="dxa"/>
              <w:right w:w="55" w:type="dxa"/>
            </w:tcMar>
            <w:vAlign w:val="center"/>
          </w:tcPr>
          <w:p w14:paraId="575981D2" w14:textId="77777777" w:rsidR="00A44D67" w:rsidRDefault="00000000">
            <w:pPr>
              <w:spacing w:after="0"/>
            </w:pPr>
            <w:proofErr w:type="spellStart"/>
            <w:r>
              <w:rPr>
                <w:sz w:val="17"/>
              </w:rPr>
              <w:t>Hình</w:t>
            </w:r>
            <w:proofErr w:type="spellEnd"/>
            <w:r>
              <w:rPr>
                <w:sz w:val="17"/>
              </w:rPr>
              <w:t xml:space="preserve"> 12. Course Pagination Flow</w:t>
            </w:r>
          </w:p>
        </w:tc>
        <w:tc>
          <w:tcPr>
            <w:tcW w:w="1008" w:type="dxa"/>
            <w:tcBorders>
              <w:top w:val="single" w:sz="4" w:space="0" w:color="A9B8C8"/>
              <w:left w:val="single" w:sz="4" w:space="0" w:color="A9B8C8"/>
              <w:bottom w:val="single" w:sz="4" w:space="0" w:color="A9B8C8"/>
              <w:right w:val="single" w:sz="8" w:space="0" w:color="17365D"/>
            </w:tcBorders>
            <w:shd w:val="clear" w:color="auto" w:fill="F6F8FB"/>
            <w:tcMar>
              <w:top w:w="24" w:type="dxa"/>
              <w:left w:w="55" w:type="dxa"/>
              <w:bottom w:w="24" w:type="dxa"/>
              <w:right w:w="55" w:type="dxa"/>
            </w:tcMar>
            <w:vAlign w:val="center"/>
          </w:tcPr>
          <w:p w14:paraId="1FD62F81" w14:textId="77777777" w:rsidR="00A44D67" w:rsidRDefault="00000000">
            <w:pPr>
              <w:spacing w:after="0"/>
              <w:jc w:val="center"/>
            </w:pPr>
            <w:r>
              <w:rPr>
                <w:sz w:val="17"/>
              </w:rPr>
              <w:t>28</w:t>
            </w:r>
          </w:p>
        </w:tc>
      </w:tr>
      <w:tr w:rsidR="00BE628B" w14:paraId="513ED4BD" w14:textId="77777777">
        <w:trPr>
          <w:cantSplit/>
          <w:jc w:val="center"/>
        </w:trPr>
        <w:tc>
          <w:tcPr>
            <w:tcW w:w="720" w:type="dxa"/>
            <w:tcBorders>
              <w:top w:val="single" w:sz="4" w:space="0" w:color="A9B8C8"/>
              <w:left w:val="single" w:sz="8" w:space="0" w:color="17365D"/>
              <w:bottom w:val="single" w:sz="4" w:space="0" w:color="A9B8C8"/>
              <w:right w:val="single" w:sz="4" w:space="0" w:color="A9B8C8"/>
            </w:tcBorders>
            <w:shd w:val="clear" w:color="auto" w:fill="FFFFFF"/>
            <w:tcMar>
              <w:top w:w="24" w:type="dxa"/>
              <w:left w:w="55" w:type="dxa"/>
              <w:bottom w:w="24" w:type="dxa"/>
              <w:right w:w="55" w:type="dxa"/>
            </w:tcMar>
            <w:vAlign w:val="center"/>
          </w:tcPr>
          <w:p w14:paraId="6BC9FC3C" w14:textId="77777777" w:rsidR="00A44D67" w:rsidRDefault="00000000" w:rsidP="00712323">
            <w:pPr>
              <w:spacing w:after="0"/>
              <w:ind w:firstLine="0"/>
              <w:jc w:val="right"/>
            </w:pPr>
            <w:r>
              <w:rPr>
                <w:sz w:val="17"/>
              </w:rPr>
              <w:t>13</w:t>
            </w:r>
          </w:p>
        </w:tc>
        <w:tc>
          <w:tcPr>
            <w:tcW w:w="7704" w:type="dxa"/>
            <w:tcBorders>
              <w:top w:val="single" w:sz="4" w:space="0" w:color="A9B8C8"/>
              <w:left w:val="single" w:sz="4" w:space="0" w:color="A9B8C8"/>
              <w:bottom w:val="single" w:sz="4" w:space="0" w:color="A9B8C8"/>
              <w:right w:val="single" w:sz="4" w:space="0" w:color="A9B8C8"/>
            </w:tcBorders>
            <w:shd w:val="clear" w:color="auto" w:fill="FFFFFF"/>
            <w:tcMar>
              <w:top w:w="24" w:type="dxa"/>
              <w:left w:w="55" w:type="dxa"/>
              <w:bottom w:w="24" w:type="dxa"/>
              <w:right w:w="55" w:type="dxa"/>
            </w:tcMar>
            <w:vAlign w:val="center"/>
          </w:tcPr>
          <w:p w14:paraId="3EDE8069" w14:textId="77777777" w:rsidR="00A44D67" w:rsidRDefault="00000000">
            <w:pPr>
              <w:spacing w:after="0"/>
            </w:pPr>
            <w:proofErr w:type="spellStart"/>
            <w:r>
              <w:rPr>
                <w:sz w:val="17"/>
              </w:rPr>
              <w:t>Hình</w:t>
            </w:r>
            <w:proofErr w:type="spellEnd"/>
            <w:r>
              <w:rPr>
                <w:sz w:val="17"/>
              </w:rPr>
              <w:t xml:space="preserve"> 13. Timetable Computation Flow</w:t>
            </w:r>
          </w:p>
        </w:tc>
        <w:tc>
          <w:tcPr>
            <w:tcW w:w="1008" w:type="dxa"/>
            <w:tcBorders>
              <w:top w:val="single" w:sz="4" w:space="0" w:color="A9B8C8"/>
              <w:left w:val="single" w:sz="4" w:space="0" w:color="A9B8C8"/>
              <w:bottom w:val="single" w:sz="4" w:space="0" w:color="A9B8C8"/>
              <w:right w:val="single" w:sz="8" w:space="0" w:color="17365D"/>
            </w:tcBorders>
            <w:shd w:val="clear" w:color="auto" w:fill="FFFFFF"/>
            <w:tcMar>
              <w:top w:w="24" w:type="dxa"/>
              <w:left w:w="55" w:type="dxa"/>
              <w:bottom w:w="24" w:type="dxa"/>
              <w:right w:w="55" w:type="dxa"/>
            </w:tcMar>
            <w:vAlign w:val="center"/>
          </w:tcPr>
          <w:p w14:paraId="78F1044C" w14:textId="77777777" w:rsidR="00A44D67" w:rsidRDefault="00000000">
            <w:pPr>
              <w:spacing w:after="0"/>
              <w:jc w:val="center"/>
            </w:pPr>
            <w:r>
              <w:rPr>
                <w:sz w:val="17"/>
              </w:rPr>
              <w:t>29</w:t>
            </w:r>
          </w:p>
        </w:tc>
      </w:tr>
      <w:tr w:rsidR="00BE628B" w14:paraId="1653119B" w14:textId="77777777">
        <w:trPr>
          <w:cantSplit/>
          <w:jc w:val="center"/>
        </w:trPr>
        <w:tc>
          <w:tcPr>
            <w:tcW w:w="720" w:type="dxa"/>
            <w:tcBorders>
              <w:top w:val="single" w:sz="4" w:space="0" w:color="A9B8C8"/>
              <w:left w:val="single" w:sz="8" w:space="0" w:color="17365D"/>
              <w:bottom w:val="single" w:sz="4" w:space="0" w:color="A9B8C8"/>
              <w:right w:val="single" w:sz="4" w:space="0" w:color="A9B8C8"/>
            </w:tcBorders>
            <w:shd w:val="clear" w:color="auto" w:fill="F6F8FB"/>
            <w:tcMar>
              <w:top w:w="24" w:type="dxa"/>
              <w:left w:w="55" w:type="dxa"/>
              <w:bottom w:w="24" w:type="dxa"/>
              <w:right w:w="55" w:type="dxa"/>
            </w:tcMar>
            <w:vAlign w:val="center"/>
          </w:tcPr>
          <w:p w14:paraId="72743DAF" w14:textId="77777777" w:rsidR="00A44D67" w:rsidRDefault="00000000" w:rsidP="00712323">
            <w:pPr>
              <w:spacing w:after="0"/>
              <w:ind w:firstLine="0"/>
              <w:jc w:val="right"/>
            </w:pPr>
            <w:r>
              <w:rPr>
                <w:sz w:val="17"/>
              </w:rPr>
              <w:t>14</w:t>
            </w:r>
          </w:p>
        </w:tc>
        <w:tc>
          <w:tcPr>
            <w:tcW w:w="7704" w:type="dxa"/>
            <w:tcBorders>
              <w:top w:val="single" w:sz="4" w:space="0" w:color="A9B8C8"/>
              <w:left w:val="single" w:sz="4" w:space="0" w:color="A9B8C8"/>
              <w:bottom w:val="single" w:sz="4" w:space="0" w:color="A9B8C8"/>
              <w:right w:val="single" w:sz="4" w:space="0" w:color="A9B8C8"/>
            </w:tcBorders>
            <w:shd w:val="clear" w:color="auto" w:fill="F6F8FB"/>
            <w:tcMar>
              <w:top w:w="24" w:type="dxa"/>
              <w:left w:w="55" w:type="dxa"/>
              <w:bottom w:w="24" w:type="dxa"/>
              <w:right w:w="55" w:type="dxa"/>
            </w:tcMar>
            <w:vAlign w:val="center"/>
          </w:tcPr>
          <w:p w14:paraId="706F5968" w14:textId="77777777" w:rsidR="00A44D67" w:rsidRDefault="00000000">
            <w:pPr>
              <w:spacing w:after="0"/>
            </w:pPr>
            <w:proofErr w:type="spellStart"/>
            <w:r>
              <w:rPr>
                <w:sz w:val="17"/>
              </w:rPr>
              <w:t>Hình</w:t>
            </w:r>
            <w:proofErr w:type="spellEnd"/>
            <w:r>
              <w:rPr>
                <w:sz w:val="17"/>
              </w:rPr>
              <w:t xml:space="preserve"> 14. Dashboard Aggregation Flow</w:t>
            </w:r>
          </w:p>
        </w:tc>
        <w:tc>
          <w:tcPr>
            <w:tcW w:w="1008" w:type="dxa"/>
            <w:tcBorders>
              <w:top w:val="single" w:sz="4" w:space="0" w:color="A9B8C8"/>
              <w:left w:val="single" w:sz="4" w:space="0" w:color="A9B8C8"/>
              <w:bottom w:val="single" w:sz="4" w:space="0" w:color="A9B8C8"/>
              <w:right w:val="single" w:sz="8" w:space="0" w:color="17365D"/>
            </w:tcBorders>
            <w:shd w:val="clear" w:color="auto" w:fill="F6F8FB"/>
            <w:tcMar>
              <w:top w:w="24" w:type="dxa"/>
              <w:left w:w="55" w:type="dxa"/>
              <w:bottom w:w="24" w:type="dxa"/>
              <w:right w:w="55" w:type="dxa"/>
            </w:tcMar>
            <w:vAlign w:val="center"/>
          </w:tcPr>
          <w:p w14:paraId="7AC5EE47" w14:textId="77777777" w:rsidR="00A44D67" w:rsidRDefault="00000000">
            <w:pPr>
              <w:spacing w:after="0"/>
              <w:jc w:val="center"/>
            </w:pPr>
            <w:r>
              <w:rPr>
                <w:sz w:val="17"/>
              </w:rPr>
              <w:t>30</w:t>
            </w:r>
          </w:p>
        </w:tc>
      </w:tr>
      <w:tr w:rsidR="00BE628B" w14:paraId="0DF037C3" w14:textId="77777777">
        <w:trPr>
          <w:cantSplit/>
          <w:jc w:val="center"/>
        </w:trPr>
        <w:tc>
          <w:tcPr>
            <w:tcW w:w="720" w:type="dxa"/>
            <w:tcBorders>
              <w:top w:val="single" w:sz="4" w:space="0" w:color="A9B8C8"/>
              <w:left w:val="single" w:sz="8" w:space="0" w:color="17365D"/>
              <w:bottom w:val="single" w:sz="4" w:space="0" w:color="A9B8C8"/>
              <w:right w:val="single" w:sz="4" w:space="0" w:color="A9B8C8"/>
            </w:tcBorders>
            <w:shd w:val="clear" w:color="auto" w:fill="FFFFFF"/>
            <w:tcMar>
              <w:top w:w="24" w:type="dxa"/>
              <w:left w:w="55" w:type="dxa"/>
              <w:bottom w:w="24" w:type="dxa"/>
              <w:right w:w="55" w:type="dxa"/>
            </w:tcMar>
            <w:vAlign w:val="center"/>
          </w:tcPr>
          <w:p w14:paraId="0BD72BDF" w14:textId="77777777" w:rsidR="00A44D67" w:rsidRDefault="00000000" w:rsidP="00712323">
            <w:pPr>
              <w:spacing w:after="0"/>
              <w:ind w:firstLine="0"/>
              <w:jc w:val="right"/>
            </w:pPr>
            <w:r>
              <w:rPr>
                <w:sz w:val="17"/>
              </w:rPr>
              <w:t>15</w:t>
            </w:r>
          </w:p>
        </w:tc>
        <w:tc>
          <w:tcPr>
            <w:tcW w:w="7704" w:type="dxa"/>
            <w:tcBorders>
              <w:top w:val="single" w:sz="4" w:space="0" w:color="A9B8C8"/>
              <w:left w:val="single" w:sz="4" w:space="0" w:color="A9B8C8"/>
              <w:bottom w:val="single" w:sz="4" w:space="0" w:color="A9B8C8"/>
              <w:right w:val="single" w:sz="4" w:space="0" w:color="A9B8C8"/>
            </w:tcBorders>
            <w:shd w:val="clear" w:color="auto" w:fill="FFFFFF"/>
            <w:tcMar>
              <w:top w:w="24" w:type="dxa"/>
              <w:left w:w="55" w:type="dxa"/>
              <w:bottom w:w="24" w:type="dxa"/>
              <w:right w:w="55" w:type="dxa"/>
            </w:tcMar>
            <w:vAlign w:val="center"/>
          </w:tcPr>
          <w:p w14:paraId="58BAC534" w14:textId="77777777" w:rsidR="00A44D67" w:rsidRDefault="00000000">
            <w:pPr>
              <w:spacing w:after="0"/>
            </w:pPr>
            <w:proofErr w:type="spellStart"/>
            <w:r>
              <w:rPr>
                <w:sz w:val="17"/>
              </w:rPr>
              <w:t>Hình</w:t>
            </w:r>
            <w:proofErr w:type="spellEnd"/>
            <w:r>
              <w:rPr>
                <w:sz w:val="17"/>
              </w:rPr>
              <w:t xml:space="preserve"> 15. Sequence Diagram Login</w:t>
            </w:r>
          </w:p>
        </w:tc>
        <w:tc>
          <w:tcPr>
            <w:tcW w:w="1008" w:type="dxa"/>
            <w:tcBorders>
              <w:top w:val="single" w:sz="4" w:space="0" w:color="A9B8C8"/>
              <w:left w:val="single" w:sz="4" w:space="0" w:color="A9B8C8"/>
              <w:bottom w:val="single" w:sz="4" w:space="0" w:color="A9B8C8"/>
              <w:right w:val="single" w:sz="8" w:space="0" w:color="17365D"/>
            </w:tcBorders>
            <w:shd w:val="clear" w:color="auto" w:fill="FFFFFF"/>
            <w:tcMar>
              <w:top w:w="24" w:type="dxa"/>
              <w:left w:w="55" w:type="dxa"/>
              <w:bottom w:w="24" w:type="dxa"/>
              <w:right w:w="55" w:type="dxa"/>
            </w:tcMar>
            <w:vAlign w:val="center"/>
          </w:tcPr>
          <w:p w14:paraId="102C48C4" w14:textId="77777777" w:rsidR="00A44D67" w:rsidRDefault="00000000">
            <w:pPr>
              <w:spacing w:after="0"/>
              <w:jc w:val="center"/>
            </w:pPr>
            <w:r>
              <w:rPr>
                <w:sz w:val="17"/>
              </w:rPr>
              <w:t>31</w:t>
            </w:r>
          </w:p>
        </w:tc>
      </w:tr>
      <w:tr w:rsidR="00BE628B" w14:paraId="234F695D" w14:textId="77777777">
        <w:trPr>
          <w:cantSplit/>
          <w:jc w:val="center"/>
        </w:trPr>
        <w:tc>
          <w:tcPr>
            <w:tcW w:w="720" w:type="dxa"/>
            <w:tcBorders>
              <w:top w:val="single" w:sz="4" w:space="0" w:color="A9B8C8"/>
              <w:left w:val="single" w:sz="8" w:space="0" w:color="17365D"/>
              <w:bottom w:val="single" w:sz="4" w:space="0" w:color="A9B8C8"/>
              <w:right w:val="single" w:sz="4" w:space="0" w:color="A9B8C8"/>
            </w:tcBorders>
            <w:shd w:val="clear" w:color="auto" w:fill="F6F8FB"/>
            <w:tcMar>
              <w:top w:w="24" w:type="dxa"/>
              <w:left w:w="55" w:type="dxa"/>
              <w:bottom w:w="24" w:type="dxa"/>
              <w:right w:w="55" w:type="dxa"/>
            </w:tcMar>
            <w:vAlign w:val="center"/>
          </w:tcPr>
          <w:p w14:paraId="5397DBED" w14:textId="77777777" w:rsidR="00A44D67" w:rsidRDefault="00000000" w:rsidP="00712323">
            <w:pPr>
              <w:spacing w:after="0"/>
              <w:ind w:firstLine="0"/>
              <w:jc w:val="right"/>
            </w:pPr>
            <w:r>
              <w:rPr>
                <w:sz w:val="17"/>
              </w:rPr>
              <w:t>16</w:t>
            </w:r>
          </w:p>
        </w:tc>
        <w:tc>
          <w:tcPr>
            <w:tcW w:w="7704" w:type="dxa"/>
            <w:tcBorders>
              <w:top w:val="single" w:sz="4" w:space="0" w:color="A9B8C8"/>
              <w:left w:val="single" w:sz="4" w:space="0" w:color="A9B8C8"/>
              <w:bottom w:val="single" w:sz="4" w:space="0" w:color="A9B8C8"/>
              <w:right w:val="single" w:sz="4" w:space="0" w:color="A9B8C8"/>
            </w:tcBorders>
            <w:shd w:val="clear" w:color="auto" w:fill="F6F8FB"/>
            <w:tcMar>
              <w:top w:w="24" w:type="dxa"/>
              <w:left w:w="55" w:type="dxa"/>
              <w:bottom w:w="24" w:type="dxa"/>
              <w:right w:w="55" w:type="dxa"/>
            </w:tcMar>
            <w:vAlign w:val="center"/>
          </w:tcPr>
          <w:p w14:paraId="03DCF3C2" w14:textId="77777777" w:rsidR="00A44D67" w:rsidRDefault="00000000">
            <w:pPr>
              <w:spacing w:after="0"/>
            </w:pPr>
            <w:proofErr w:type="spellStart"/>
            <w:r>
              <w:rPr>
                <w:sz w:val="17"/>
              </w:rPr>
              <w:t>Hình</w:t>
            </w:r>
            <w:proofErr w:type="spellEnd"/>
            <w:r>
              <w:rPr>
                <w:sz w:val="17"/>
              </w:rPr>
              <w:t xml:space="preserve"> 16. Sequence Diagram Course List</w:t>
            </w:r>
          </w:p>
        </w:tc>
        <w:tc>
          <w:tcPr>
            <w:tcW w:w="1008" w:type="dxa"/>
            <w:tcBorders>
              <w:top w:val="single" w:sz="4" w:space="0" w:color="A9B8C8"/>
              <w:left w:val="single" w:sz="4" w:space="0" w:color="A9B8C8"/>
              <w:bottom w:val="single" w:sz="4" w:space="0" w:color="A9B8C8"/>
              <w:right w:val="single" w:sz="8" w:space="0" w:color="17365D"/>
            </w:tcBorders>
            <w:shd w:val="clear" w:color="auto" w:fill="F6F8FB"/>
            <w:tcMar>
              <w:top w:w="24" w:type="dxa"/>
              <w:left w:w="55" w:type="dxa"/>
              <w:bottom w:w="24" w:type="dxa"/>
              <w:right w:w="55" w:type="dxa"/>
            </w:tcMar>
            <w:vAlign w:val="center"/>
          </w:tcPr>
          <w:p w14:paraId="4E801917" w14:textId="77777777" w:rsidR="00A44D67" w:rsidRDefault="00000000">
            <w:pPr>
              <w:spacing w:after="0"/>
              <w:jc w:val="center"/>
            </w:pPr>
            <w:r>
              <w:rPr>
                <w:sz w:val="17"/>
              </w:rPr>
              <w:t>32</w:t>
            </w:r>
          </w:p>
        </w:tc>
      </w:tr>
      <w:tr w:rsidR="00BE628B" w14:paraId="25F979BE" w14:textId="77777777">
        <w:trPr>
          <w:cantSplit/>
          <w:jc w:val="center"/>
        </w:trPr>
        <w:tc>
          <w:tcPr>
            <w:tcW w:w="720" w:type="dxa"/>
            <w:tcBorders>
              <w:top w:val="single" w:sz="4" w:space="0" w:color="A9B8C8"/>
              <w:left w:val="single" w:sz="8" w:space="0" w:color="17365D"/>
              <w:bottom w:val="single" w:sz="4" w:space="0" w:color="A9B8C8"/>
              <w:right w:val="single" w:sz="4" w:space="0" w:color="A9B8C8"/>
            </w:tcBorders>
            <w:shd w:val="clear" w:color="auto" w:fill="FFFFFF"/>
            <w:tcMar>
              <w:top w:w="24" w:type="dxa"/>
              <w:left w:w="55" w:type="dxa"/>
              <w:bottom w:w="24" w:type="dxa"/>
              <w:right w:w="55" w:type="dxa"/>
            </w:tcMar>
            <w:vAlign w:val="center"/>
          </w:tcPr>
          <w:p w14:paraId="3889DEBD" w14:textId="77777777" w:rsidR="00A44D67" w:rsidRDefault="00000000" w:rsidP="00712323">
            <w:pPr>
              <w:spacing w:after="0"/>
              <w:ind w:firstLine="0"/>
              <w:jc w:val="right"/>
            </w:pPr>
            <w:r>
              <w:rPr>
                <w:sz w:val="17"/>
              </w:rPr>
              <w:t>17</w:t>
            </w:r>
          </w:p>
        </w:tc>
        <w:tc>
          <w:tcPr>
            <w:tcW w:w="7704" w:type="dxa"/>
            <w:tcBorders>
              <w:top w:val="single" w:sz="4" w:space="0" w:color="A9B8C8"/>
              <w:left w:val="single" w:sz="4" w:space="0" w:color="A9B8C8"/>
              <w:bottom w:val="single" w:sz="4" w:space="0" w:color="A9B8C8"/>
              <w:right w:val="single" w:sz="4" w:space="0" w:color="A9B8C8"/>
            </w:tcBorders>
            <w:shd w:val="clear" w:color="auto" w:fill="FFFFFF"/>
            <w:tcMar>
              <w:top w:w="24" w:type="dxa"/>
              <w:left w:w="55" w:type="dxa"/>
              <w:bottom w:w="24" w:type="dxa"/>
              <w:right w:w="55" w:type="dxa"/>
            </w:tcMar>
            <w:vAlign w:val="center"/>
          </w:tcPr>
          <w:p w14:paraId="1C32DD37" w14:textId="77777777" w:rsidR="00A44D67" w:rsidRDefault="00000000">
            <w:pPr>
              <w:spacing w:after="0"/>
            </w:pPr>
            <w:proofErr w:type="spellStart"/>
            <w:r>
              <w:rPr>
                <w:sz w:val="17"/>
              </w:rPr>
              <w:t>Hình</w:t>
            </w:r>
            <w:proofErr w:type="spellEnd"/>
            <w:r>
              <w:rPr>
                <w:sz w:val="17"/>
              </w:rPr>
              <w:t xml:space="preserve"> 17. Sequence Diagram Register Course</w:t>
            </w:r>
          </w:p>
        </w:tc>
        <w:tc>
          <w:tcPr>
            <w:tcW w:w="1008" w:type="dxa"/>
            <w:tcBorders>
              <w:top w:val="single" w:sz="4" w:space="0" w:color="A9B8C8"/>
              <w:left w:val="single" w:sz="4" w:space="0" w:color="A9B8C8"/>
              <w:bottom w:val="single" w:sz="4" w:space="0" w:color="A9B8C8"/>
              <w:right w:val="single" w:sz="8" w:space="0" w:color="17365D"/>
            </w:tcBorders>
            <w:shd w:val="clear" w:color="auto" w:fill="FFFFFF"/>
            <w:tcMar>
              <w:top w:w="24" w:type="dxa"/>
              <w:left w:w="55" w:type="dxa"/>
              <w:bottom w:w="24" w:type="dxa"/>
              <w:right w:w="55" w:type="dxa"/>
            </w:tcMar>
            <w:vAlign w:val="center"/>
          </w:tcPr>
          <w:p w14:paraId="665D57AD" w14:textId="77777777" w:rsidR="00A44D67" w:rsidRDefault="00000000">
            <w:pPr>
              <w:spacing w:after="0"/>
              <w:jc w:val="center"/>
            </w:pPr>
            <w:r>
              <w:rPr>
                <w:sz w:val="17"/>
              </w:rPr>
              <w:t>33</w:t>
            </w:r>
          </w:p>
        </w:tc>
      </w:tr>
      <w:tr w:rsidR="00BE628B" w14:paraId="54EEAC93" w14:textId="77777777">
        <w:trPr>
          <w:cantSplit/>
          <w:jc w:val="center"/>
        </w:trPr>
        <w:tc>
          <w:tcPr>
            <w:tcW w:w="720" w:type="dxa"/>
            <w:tcBorders>
              <w:top w:val="single" w:sz="4" w:space="0" w:color="A9B8C8"/>
              <w:left w:val="single" w:sz="8" w:space="0" w:color="17365D"/>
              <w:bottom w:val="single" w:sz="4" w:space="0" w:color="A9B8C8"/>
              <w:right w:val="single" w:sz="4" w:space="0" w:color="A9B8C8"/>
            </w:tcBorders>
            <w:shd w:val="clear" w:color="auto" w:fill="F6F8FB"/>
            <w:tcMar>
              <w:top w:w="24" w:type="dxa"/>
              <w:left w:w="55" w:type="dxa"/>
              <w:bottom w:w="24" w:type="dxa"/>
              <w:right w:w="55" w:type="dxa"/>
            </w:tcMar>
            <w:vAlign w:val="center"/>
          </w:tcPr>
          <w:p w14:paraId="6EC02518" w14:textId="77777777" w:rsidR="00A44D67" w:rsidRDefault="00000000" w:rsidP="00712323">
            <w:pPr>
              <w:spacing w:after="0"/>
              <w:ind w:firstLine="0"/>
              <w:jc w:val="right"/>
            </w:pPr>
            <w:r>
              <w:rPr>
                <w:sz w:val="17"/>
              </w:rPr>
              <w:t>18</w:t>
            </w:r>
          </w:p>
        </w:tc>
        <w:tc>
          <w:tcPr>
            <w:tcW w:w="7704" w:type="dxa"/>
            <w:tcBorders>
              <w:top w:val="single" w:sz="4" w:space="0" w:color="A9B8C8"/>
              <w:left w:val="single" w:sz="4" w:space="0" w:color="A9B8C8"/>
              <w:bottom w:val="single" w:sz="4" w:space="0" w:color="A9B8C8"/>
              <w:right w:val="single" w:sz="4" w:space="0" w:color="A9B8C8"/>
            </w:tcBorders>
            <w:shd w:val="clear" w:color="auto" w:fill="F6F8FB"/>
            <w:tcMar>
              <w:top w:w="24" w:type="dxa"/>
              <w:left w:w="55" w:type="dxa"/>
              <w:bottom w:w="24" w:type="dxa"/>
              <w:right w:w="55" w:type="dxa"/>
            </w:tcMar>
            <w:vAlign w:val="center"/>
          </w:tcPr>
          <w:p w14:paraId="5C5BF6F6" w14:textId="77777777" w:rsidR="00A44D67" w:rsidRDefault="00000000">
            <w:pPr>
              <w:spacing w:after="0"/>
            </w:pPr>
            <w:proofErr w:type="spellStart"/>
            <w:r>
              <w:rPr>
                <w:sz w:val="17"/>
              </w:rPr>
              <w:t>Hình</w:t>
            </w:r>
            <w:proofErr w:type="spellEnd"/>
            <w:r>
              <w:rPr>
                <w:sz w:val="17"/>
              </w:rPr>
              <w:t xml:space="preserve"> 18. Sequence Diagram Cancel Course</w:t>
            </w:r>
          </w:p>
        </w:tc>
        <w:tc>
          <w:tcPr>
            <w:tcW w:w="1008" w:type="dxa"/>
            <w:tcBorders>
              <w:top w:val="single" w:sz="4" w:space="0" w:color="A9B8C8"/>
              <w:left w:val="single" w:sz="4" w:space="0" w:color="A9B8C8"/>
              <w:bottom w:val="single" w:sz="4" w:space="0" w:color="A9B8C8"/>
              <w:right w:val="single" w:sz="8" w:space="0" w:color="17365D"/>
            </w:tcBorders>
            <w:shd w:val="clear" w:color="auto" w:fill="F6F8FB"/>
            <w:tcMar>
              <w:top w:w="24" w:type="dxa"/>
              <w:left w:w="55" w:type="dxa"/>
              <w:bottom w:w="24" w:type="dxa"/>
              <w:right w:w="55" w:type="dxa"/>
            </w:tcMar>
            <w:vAlign w:val="center"/>
          </w:tcPr>
          <w:p w14:paraId="4F1E3546" w14:textId="77777777" w:rsidR="00A44D67" w:rsidRDefault="00000000">
            <w:pPr>
              <w:spacing w:after="0"/>
              <w:jc w:val="center"/>
            </w:pPr>
            <w:r>
              <w:rPr>
                <w:sz w:val="17"/>
              </w:rPr>
              <w:t>34</w:t>
            </w:r>
          </w:p>
        </w:tc>
      </w:tr>
      <w:tr w:rsidR="00BE628B" w14:paraId="1DC65F08" w14:textId="77777777">
        <w:trPr>
          <w:cantSplit/>
          <w:jc w:val="center"/>
        </w:trPr>
        <w:tc>
          <w:tcPr>
            <w:tcW w:w="720" w:type="dxa"/>
            <w:tcBorders>
              <w:top w:val="single" w:sz="4" w:space="0" w:color="A9B8C8"/>
              <w:left w:val="single" w:sz="8" w:space="0" w:color="17365D"/>
              <w:bottom w:val="single" w:sz="4" w:space="0" w:color="A9B8C8"/>
              <w:right w:val="single" w:sz="4" w:space="0" w:color="A9B8C8"/>
            </w:tcBorders>
            <w:shd w:val="clear" w:color="auto" w:fill="FFFFFF"/>
            <w:tcMar>
              <w:top w:w="24" w:type="dxa"/>
              <w:left w:w="55" w:type="dxa"/>
              <w:bottom w:w="24" w:type="dxa"/>
              <w:right w:w="55" w:type="dxa"/>
            </w:tcMar>
            <w:vAlign w:val="center"/>
          </w:tcPr>
          <w:p w14:paraId="635F5DB0" w14:textId="77777777" w:rsidR="00A44D67" w:rsidRDefault="00000000" w:rsidP="00712323">
            <w:pPr>
              <w:spacing w:after="0"/>
              <w:ind w:firstLine="0"/>
              <w:jc w:val="right"/>
            </w:pPr>
            <w:r>
              <w:rPr>
                <w:sz w:val="17"/>
              </w:rPr>
              <w:t>19</w:t>
            </w:r>
          </w:p>
        </w:tc>
        <w:tc>
          <w:tcPr>
            <w:tcW w:w="7704" w:type="dxa"/>
            <w:tcBorders>
              <w:top w:val="single" w:sz="4" w:space="0" w:color="A9B8C8"/>
              <w:left w:val="single" w:sz="4" w:space="0" w:color="A9B8C8"/>
              <w:bottom w:val="single" w:sz="4" w:space="0" w:color="A9B8C8"/>
              <w:right w:val="single" w:sz="4" w:space="0" w:color="A9B8C8"/>
            </w:tcBorders>
            <w:shd w:val="clear" w:color="auto" w:fill="FFFFFF"/>
            <w:tcMar>
              <w:top w:w="24" w:type="dxa"/>
              <w:left w:w="55" w:type="dxa"/>
              <w:bottom w:w="24" w:type="dxa"/>
              <w:right w:w="55" w:type="dxa"/>
            </w:tcMar>
            <w:vAlign w:val="center"/>
          </w:tcPr>
          <w:p w14:paraId="5C9A246B" w14:textId="77777777" w:rsidR="00A44D67" w:rsidRDefault="00000000">
            <w:pPr>
              <w:spacing w:after="0"/>
            </w:pPr>
            <w:proofErr w:type="spellStart"/>
            <w:r>
              <w:rPr>
                <w:sz w:val="17"/>
              </w:rPr>
              <w:t>Hình</w:t>
            </w:r>
            <w:proofErr w:type="spellEnd"/>
            <w:r>
              <w:rPr>
                <w:sz w:val="17"/>
              </w:rPr>
              <w:t xml:space="preserve"> 19. Sequence Diagram Timetable</w:t>
            </w:r>
          </w:p>
        </w:tc>
        <w:tc>
          <w:tcPr>
            <w:tcW w:w="1008" w:type="dxa"/>
            <w:tcBorders>
              <w:top w:val="single" w:sz="4" w:space="0" w:color="A9B8C8"/>
              <w:left w:val="single" w:sz="4" w:space="0" w:color="A9B8C8"/>
              <w:bottom w:val="single" w:sz="4" w:space="0" w:color="A9B8C8"/>
              <w:right w:val="single" w:sz="8" w:space="0" w:color="17365D"/>
            </w:tcBorders>
            <w:shd w:val="clear" w:color="auto" w:fill="FFFFFF"/>
            <w:tcMar>
              <w:top w:w="24" w:type="dxa"/>
              <w:left w:w="55" w:type="dxa"/>
              <w:bottom w:w="24" w:type="dxa"/>
              <w:right w:w="55" w:type="dxa"/>
            </w:tcMar>
            <w:vAlign w:val="center"/>
          </w:tcPr>
          <w:p w14:paraId="207403E6" w14:textId="77777777" w:rsidR="00A44D67" w:rsidRDefault="00000000">
            <w:pPr>
              <w:spacing w:after="0"/>
              <w:jc w:val="center"/>
            </w:pPr>
            <w:r>
              <w:rPr>
                <w:sz w:val="17"/>
              </w:rPr>
              <w:t>35</w:t>
            </w:r>
          </w:p>
        </w:tc>
      </w:tr>
      <w:tr w:rsidR="00BE628B" w14:paraId="3DE70308" w14:textId="77777777">
        <w:trPr>
          <w:cantSplit/>
          <w:jc w:val="center"/>
        </w:trPr>
        <w:tc>
          <w:tcPr>
            <w:tcW w:w="720" w:type="dxa"/>
            <w:tcBorders>
              <w:top w:val="single" w:sz="4" w:space="0" w:color="A9B8C8"/>
              <w:left w:val="single" w:sz="8" w:space="0" w:color="17365D"/>
              <w:bottom w:val="single" w:sz="4" w:space="0" w:color="A9B8C8"/>
              <w:right w:val="single" w:sz="4" w:space="0" w:color="A9B8C8"/>
            </w:tcBorders>
            <w:shd w:val="clear" w:color="auto" w:fill="F6F8FB"/>
            <w:tcMar>
              <w:top w:w="24" w:type="dxa"/>
              <w:left w:w="55" w:type="dxa"/>
              <w:bottom w:w="24" w:type="dxa"/>
              <w:right w:w="55" w:type="dxa"/>
            </w:tcMar>
            <w:vAlign w:val="center"/>
          </w:tcPr>
          <w:p w14:paraId="5E386C87" w14:textId="77777777" w:rsidR="00A44D67" w:rsidRDefault="00000000" w:rsidP="00712323">
            <w:pPr>
              <w:spacing w:after="0"/>
              <w:ind w:firstLine="0"/>
              <w:jc w:val="right"/>
            </w:pPr>
            <w:r>
              <w:rPr>
                <w:sz w:val="17"/>
              </w:rPr>
              <w:t>20</w:t>
            </w:r>
          </w:p>
        </w:tc>
        <w:tc>
          <w:tcPr>
            <w:tcW w:w="7704" w:type="dxa"/>
            <w:tcBorders>
              <w:top w:val="single" w:sz="4" w:space="0" w:color="A9B8C8"/>
              <w:left w:val="single" w:sz="4" w:space="0" w:color="A9B8C8"/>
              <w:bottom w:val="single" w:sz="4" w:space="0" w:color="A9B8C8"/>
              <w:right w:val="single" w:sz="4" w:space="0" w:color="A9B8C8"/>
            </w:tcBorders>
            <w:shd w:val="clear" w:color="auto" w:fill="F6F8FB"/>
            <w:tcMar>
              <w:top w:w="24" w:type="dxa"/>
              <w:left w:w="55" w:type="dxa"/>
              <w:bottom w:w="24" w:type="dxa"/>
              <w:right w:w="55" w:type="dxa"/>
            </w:tcMar>
            <w:vAlign w:val="center"/>
          </w:tcPr>
          <w:p w14:paraId="35A860D8" w14:textId="77777777" w:rsidR="00A44D67" w:rsidRDefault="00000000">
            <w:pPr>
              <w:spacing w:after="0"/>
            </w:pPr>
            <w:proofErr w:type="spellStart"/>
            <w:r>
              <w:rPr>
                <w:sz w:val="17"/>
              </w:rPr>
              <w:t>Hình</w:t>
            </w:r>
            <w:proofErr w:type="spellEnd"/>
            <w:r>
              <w:rPr>
                <w:sz w:val="17"/>
              </w:rPr>
              <w:t xml:space="preserve"> 20. Data Flow Diagram </w:t>
            </w:r>
            <w:proofErr w:type="spellStart"/>
            <w:r>
              <w:rPr>
                <w:sz w:val="17"/>
              </w:rPr>
              <w:t>mức</w:t>
            </w:r>
            <w:proofErr w:type="spellEnd"/>
            <w:r>
              <w:rPr>
                <w:sz w:val="17"/>
              </w:rPr>
              <w:t xml:space="preserve"> </w:t>
            </w:r>
            <w:proofErr w:type="spellStart"/>
            <w:r>
              <w:rPr>
                <w:sz w:val="17"/>
              </w:rPr>
              <w:t>tổng</w:t>
            </w:r>
            <w:proofErr w:type="spellEnd"/>
            <w:r>
              <w:rPr>
                <w:sz w:val="17"/>
              </w:rPr>
              <w:t xml:space="preserve"> </w:t>
            </w:r>
            <w:proofErr w:type="spellStart"/>
            <w:r>
              <w:rPr>
                <w:sz w:val="17"/>
              </w:rPr>
              <w:t>quan</w:t>
            </w:r>
            <w:proofErr w:type="spellEnd"/>
          </w:p>
        </w:tc>
        <w:tc>
          <w:tcPr>
            <w:tcW w:w="1008" w:type="dxa"/>
            <w:tcBorders>
              <w:top w:val="single" w:sz="4" w:space="0" w:color="A9B8C8"/>
              <w:left w:val="single" w:sz="4" w:space="0" w:color="A9B8C8"/>
              <w:bottom w:val="single" w:sz="4" w:space="0" w:color="A9B8C8"/>
              <w:right w:val="single" w:sz="8" w:space="0" w:color="17365D"/>
            </w:tcBorders>
            <w:shd w:val="clear" w:color="auto" w:fill="F6F8FB"/>
            <w:tcMar>
              <w:top w:w="24" w:type="dxa"/>
              <w:left w:w="55" w:type="dxa"/>
              <w:bottom w:w="24" w:type="dxa"/>
              <w:right w:w="55" w:type="dxa"/>
            </w:tcMar>
            <w:vAlign w:val="center"/>
          </w:tcPr>
          <w:p w14:paraId="1798043B" w14:textId="77777777" w:rsidR="00A44D67" w:rsidRDefault="00000000">
            <w:pPr>
              <w:spacing w:after="0"/>
              <w:jc w:val="center"/>
            </w:pPr>
            <w:r>
              <w:rPr>
                <w:sz w:val="17"/>
              </w:rPr>
              <w:t>36</w:t>
            </w:r>
          </w:p>
        </w:tc>
      </w:tr>
      <w:tr w:rsidR="00BE628B" w14:paraId="30A86F37" w14:textId="77777777">
        <w:trPr>
          <w:cantSplit/>
          <w:jc w:val="center"/>
        </w:trPr>
        <w:tc>
          <w:tcPr>
            <w:tcW w:w="720" w:type="dxa"/>
            <w:tcBorders>
              <w:top w:val="single" w:sz="4" w:space="0" w:color="A9B8C8"/>
              <w:left w:val="single" w:sz="8" w:space="0" w:color="17365D"/>
              <w:bottom w:val="single" w:sz="4" w:space="0" w:color="A9B8C8"/>
              <w:right w:val="single" w:sz="4" w:space="0" w:color="A9B8C8"/>
            </w:tcBorders>
            <w:shd w:val="clear" w:color="auto" w:fill="FFFFFF"/>
            <w:tcMar>
              <w:top w:w="24" w:type="dxa"/>
              <w:left w:w="55" w:type="dxa"/>
              <w:bottom w:w="24" w:type="dxa"/>
              <w:right w:w="55" w:type="dxa"/>
            </w:tcMar>
            <w:vAlign w:val="center"/>
          </w:tcPr>
          <w:p w14:paraId="626C1B34" w14:textId="77777777" w:rsidR="00A44D67" w:rsidRDefault="00000000" w:rsidP="00712323">
            <w:pPr>
              <w:spacing w:after="0"/>
              <w:ind w:firstLine="0"/>
              <w:jc w:val="right"/>
            </w:pPr>
            <w:r>
              <w:rPr>
                <w:sz w:val="17"/>
              </w:rPr>
              <w:t>21</w:t>
            </w:r>
          </w:p>
        </w:tc>
        <w:tc>
          <w:tcPr>
            <w:tcW w:w="7704" w:type="dxa"/>
            <w:tcBorders>
              <w:top w:val="single" w:sz="4" w:space="0" w:color="A9B8C8"/>
              <w:left w:val="single" w:sz="4" w:space="0" w:color="A9B8C8"/>
              <w:bottom w:val="single" w:sz="4" w:space="0" w:color="A9B8C8"/>
              <w:right w:val="single" w:sz="4" w:space="0" w:color="A9B8C8"/>
            </w:tcBorders>
            <w:shd w:val="clear" w:color="auto" w:fill="FFFFFF"/>
            <w:tcMar>
              <w:top w:w="24" w:type="dxa"/>
              <w:left w:w="55" w:type="dxa"/>
              <w:bottom w:w="24" w:type="dxa"/>
              <w:right w:w="55" w:type="dxa"/>
            </w:tcMar>
            <w:vAlign w:val="center"/>
          </w:tcPr>
          <w:p w14:paraId="685C76CD" w14:textId="77777777" w:rsidR="00A44D67" w:rsidRDefault="00000000">
            <w:pPr>
              <w:spacing w:after="0"/>
            </w:pPr>
            <w:proofErr w:type="spellStart"/>
            <w:r>
              <w:rPr>
                <w:sz w:val="17"/>
              </w:rPr>
              <w:t>Hình</w:t>
            </w:r>
            <w:proofErr w:type="spellEnd"/>
            <w:r>
              <w:rPr>
                <w:sz w:val="17"/>
              </w:rPr>
              <w:t xml:space="preserve"> 21. Logical Data Model JSON</w:t>
            </w:r>
          </w:p>
        </w:tc>
        <w:tc>
          <w:tcPr>
            <w:tcW w:w="1008" w:type="dxa"/>
            <w:tcBorders>
              <w:top w:val="single" w:sz="4" w:space="0" w:color="A9B8C8"/>
              <w:left w:val="single" w:sz="4" w:space="0" w:color="A9B8C8"/>
              <w:bottom w:val="single" w:sz="4" w:space="0" w:color="A9B8C8"/>
              <w:right w:val="single" w:sz="8" w:space="0" w:color="17365D"/>
            </w:tcBorders>
            <w:shd w:val="clear" w:color="auto" w:fill="FFFFFF"/>
            <w:tcMar>
              <w:top w:w="24" w:type="dxa"/>
              <w:left w:w="55" w:type="dxa"/>
              <w:bottom w:w="24" w:type="dxa"/>
              <w:right w:w="55" w:type="dxa"/>
            </w:tcMar>
            <w:vAlign w:val="center"/>
          </w:tcPr>
          <w:p w14:paraId="3E46794E" w14:textId="77777777" w:rsidR="00A44D67" w:rsidRDefault="00000000">
            <w:pPr>
              <w:spacing w:after="0"/>
              <w:jc w:val="center"/>
            </w:pPr>
            <w:r>
              <w:rPr>
                <w:sz w:val="17"/>
              </w:rPr>
              <w:t>37</w:t>
            </w:r>
          </w:p>
        </w:tc>
      </w:tr>
      <w:tr w:rsidR="00BE628B" w14:paraId="555C0BEA" w14:textId="77777777">
        <w:trPr>
          <w:cantSplit/>
          <w:jc w:val="center"/>
        </w:trPr>
        <w:tc>
          <w:tcPr>
            <w:tcW w:w="720" w:type="dxa"/>
            <w:tcBorders>
              <w:top w:val="single" w:sz="4" w:space="0" w:color="A9B8C8"/>
              <w:left w:val="single" w:sz="8" w:space="0" w:color="17365D"/>
              <w:bottom w:val="single" w:sz="4" w:space="0" w:color="A9B8C8"/>
              <w:right w:val="single" w:sz="4" w:space="0" w:color="A9B8C8"/>
            </w:tcBorders>
            <w:shd w:val="clear" w:color="auto" w:fill="F6F8FB"/>
            <w:tcMar>
              <w:top w:w="24" w:type="dxa"/>
              <w:left w:w="55" w:type="dxa"/>
              <w:bottom w:w="24" w:type="dxa"/>
              <w:right w:w="55" w:type="dxa"/>
            </w:tcMar>
            <w:vAlign w:val="center"/>
          </w:tcPr>
          <w:p w14:paraId="48BF6E91" w14:textId="77777777" w:rsidR="00A44D67" w:rsidRDefault="00000000" w:rsidP="00712323">
            <w:pPr>
              <w:spacing w:after="0"/>
              <w:ind w:firstLine="0"/>
              <w:jc w:val="right"/>
            </w:pPr>
            <w:r>
              <w:rPr>
                <w:sz w:val="17"/>
              </w:rPr>
              <w:t>22</w:t>
            </w:r>
          </w:p>
        </w:tc>
        <w:tc>
          <w:tcPr>
            <w:tcW w:w="7704" w:type="dxa"/>
            <w:tcBorders>
              <w:top w:val="single" w:sz="4" w:space="0" w:color="A9B8C8"/>
              <w:left w:val="single" w:sz="4" w:space="0" w:color="A9B8C8"/>
              <w:bottom w:val="single" w:sz="4" w:space="0" w:color="A9B8C8"/>
              <w:right w:val="single" w:sz="4" w:space="0" w:color="A9B8C8"/>
            </w:tcBorders>
            <w:shd w:val="clear" w:color="auto" w:fill="F6F8FB"/>
            <w:tcMar>
              <w:top w:w="24" w:type="dxa"/>
              <w:left w:w="55" w:type="dxa"/>
              <w:bottom w:w="24" w:type="dxa"/>
              <w:right w:w="55" w:type="dxa"/>
            </w:tcMar>
            <w:vAlign w:val="center"/>
          </w:tcPr>
          <w:p w14:paraId="7301857E" w14:textId="77777777" w:rsidR="00A44D67" w:rsidRDefault="00000000">
            <w:pPr>
              <w:spacing w:after="0"/>
            </w:pPr>
            <w:proofErr w:type="spellStart"/>
            <w:r>
              <w:rPr>
                <w:sz w:val="17"/>
              </w:rPr>
              <w:t>Hình</w:t>
            </w:r>
            <w:proofErr w:type="spellEnd"/>
            <w:r>
              <w:rPr>
                <w:sz w:val="17"/>
              </w:rPr>
              <w:t xml:space="preserve"> 22. Runtime Diagram</w:t>
            </w:r>
          </w:p>
        </w:tc>
        <w:tc>
          <w:tcPr>
            <w:tcW w:w="1008" w:type="dxa"/>
            <w:tcBorders>
              <w:top w:val="single" w:sz="4" w:space="0" w:color="A9B8C8"/>
              <w:left w:val="single" w:sz="4" w:space="0" w:color="A9B8C8"/>
              <w:bottom w:val="single" w:sz="4" w:space="0" w:color="A9B8C8"/>
              <w:right w:val="single" w:sz="8" w:space="0" w:color="17365D"/>
            </w:tcBorders>
            <w:shd w:val="clear" w:color="auto" w:fill="F6F8FB"/>
            <w:tcMar>
              <w:top w:w="24" w:type="dxa"/>
              <w:left w:w="55" w:type="dxa"/>
              <w:bottom w:w="24" w:type="dxa"/>
              <w:right w:w="55" w:type="dxa"/>
            </w:tcMar>
            <w:vAlign w:val="center"/>
          </w:tcPr>
          <w:p w14:paraId="1C6B244B" w14:textId="77777777" w:rsidR="00A44D67" w:rsidRDefault="00000000">
            <w:pPr>
              <w:spacing w:after="0"/>
              <w:jc w:val="center"/>
            </w:pPr>
            <w:r>
              <w:rPr>
                <w:sz w:val="17"/>
              </w:rPr>
              <w:t>38</w:t>
            </w:r>
          </w:p>
        </w:tc>
      </w:tr>
      <w:tr w:rsidR="00BE628B" w14:paraId="1E4B5C29" w14:textId="77777777">
        <w:trPr>
          <w:cantSplit/>
          <w:jc w:val="center"/>
        </w:trPr>
        <w:tc>
          <w:tcPr>
            <w:tcW w:w="720" w:type="dxa"/>
            <w:tcBorders>
              <w:top w:val="single" w:sz="4" w:space="0" w:color="A9B8C8"/>
              <w:left w:val="single" w:sz="8" w:space="0" w:color="17365D"/>
              <w:bottom w:val="single" w:sz="4" w:space="0" w:color="A9B8C8"/>
              <w:right w:val="single" w:sz="4" w:space="0" w:color="A9B8C8"/>
            </w:tcBorders>
            <w:shd w:val="clear" w:color="auto" w:fill="FFFFFF"/>
            <w:tcMar>
              <w:top w:w="24" w:type="dxa"/>
              <w:left w:w="55" w:type="dxa"/>
              <w:bottom w:w="24" w:type="dxa"/>
              <w:right w:w="55" w:type="dxa"/>
            </w:tcMar>
            <w:vAlign w:val="center"/>
          </w:tcPr>
          <w:p w14:paraId="4741F277" w14:textId="77777777" w:rsidR="00A44D67" w:rsidRDefault="00000000" w:rsidP="00712323">
            <w:pPr>
              <w:spacing w:after="0"/>
              <w:ind w:firstLine="0"/>
              <w:jc w:val="right"/>
            </w:pPr>
            <w:r>
              <w:rPr>
                <w:sz w:val="17"/>
              </w:rPr>
              <w:t>23</w:t>
            </w:r>
          </w:p>
        </w:tc>
        <w:tc>
          <w:tcPr>
            <w:tcW w:w="7704" w:type="dxa"/>
            <w:tcBorders>
              <w:top w:val="single" w:sz="4" w:space="0" w:color="A9B8C8"/>
              <w:left w:val="single" w:sz="4" w:space="0" w:color="A9B8C8"/>
              <w:bottom w:val="single" w:sz="4" w:space="0" w:color="A9B8C8"/>
              <w:right w:val="single" w:sz="4" w:space="0" w:color="A9B8C8"/>
            </w:tcBorders>
            <w:shd w:val="clear" w:color="auto" w:fill="FFFFFF"/>
            <w:tcMar>
              <w:top w:w="24" w:type="dxa"/>
              <w:left w:w="55" w:type="dxa"/>
              <w:bottom w:w="24" w:type="dxa"/>
              <w:right w:w="55" w:type="dxa"/>
            </w:tcMar>
            <w:vAlign w:val="center"/>
          </w:tcPr>
          <w:p w14:paraId="47FF8CA2" w14:textId="77777777" w:rsidR="00A44D67" w:rsidRDefault="00000000">
            <w:pPr>
              <w:spacing w:after="0"/>
            </w:pPr>
            <w:proofErr w:type="spellStart"/>
            <w:r>
              <w:rPr>
                <w:sz w:val="17"/>
              </w:rPr>
              <w:t>Hình</w:t>
            </w:r>
            <w:proofErr w:type="spellEnd"/>
            <w:r>
              <w:rPr>
                <w:sz w:val="17"/>
              </w:rPr>
              <w:t xml:space="preserve"> 23. Test Architecture Diagram</w:t>
            </w:r>
          </w:p>
        </w:tc>
        <w:tc>
          <w:tcPr>
            <w:tcW w:w="1008" w:type="dxa"/>
            <w:tcBorders>
              <w:top w:val="single" w:sz="4" w:space="0" w:color="A9B8C8"/>
              <w:left w:val="single" w:sz="4" w:space="0" w:color="A9B8C8"/>
              <w:bottom w:val="single" w:sz="4" w:space="0" w:color="A9B8C8"/>
              <w:right w:val="single" w:sz="8" w:space="0" w:color="17365D"/>
            </w:tcBorders>
            <w:shd w:val="clear" w:color="auto" w:fill="FFFFFF"/>
            <w:tcMar>
              <w:top w:w="24" w:type="dxa"/>
              <w:left w:w="55" w:type="dxa"/>
              <w:bottom w:w="24" w:type="dxa"/>
              <w:right w:w="55" w:type="dxa"/>
            </w:tcMar>
            <w:vAlign w:val="center"/>
          </w:tcPr>
          <w:p w14:paraId="31C2EEAE" w14:textId="77777777" w:rsidR="00A44D67" w:rsidRDefault="00000000">
            <w:pPr>
              <w:spacing w:after="0"/>
              <w:jc w:val="center"/>
            </w:pPr>
            <w:r>
              <w:rPr>
                <w:sz w:val="17"/>
              </w:rPr>
              <w:t>39</w:t>
            </w:r>
          </w:p>
        </w:tc>
      </w:tr>
      <w:tr w:rsidR="00BE628B" w14:paraId="6F0D015C" w14:textId="77777777">
        <w:trPr>
          <w:cantSplit/>
          <w:jc w:val="center"/>
        </w:trPr>
        <w:tc>
          <w:tcPr>
            <w:tcW w:w="720" w:type="dxa"/>
            <w:tcBorders>
              <w:top w:val="single" w:sz="4" w:space="0" w:color="A9B8C8"/>
              <w:left w:val="single" w:sz="8" w:space="0" w:color="17365D"/>
              <w:bottom w:val="single" w:sz="4" w:space="0" w:color="A9B8C8"/>
              <w:right w:val="single" w:sz="4" w:space="0" w:color="A9B8C8"/>
            </w:tcBorders>
            <w:shd w:val="clear" w:color="auto" w:fill="F6F8FB"/>
            <w:tcMar>
              <w:top w:w="24" w:type="dxa"/>
              <w:left w:w="55" w:type="dxa"/>
              <w:bottom w:w="24" w:type="dxa"/>
              <w:right w:w="55" w:type="dxa"/>
            </w:tcMar>
            <w:vAlign w:val="center"/>
          </w:tcPr>
          <w:p w14:paraId="4C1B474B" w14:textId="77777777" w:rsidR="00A44D67" w:rsidRDefault="00000000" w:rsidP="00712323">
            <w:pPr>
              <w:spacing w:after="0"/>
              <w:ind w:firstLine="0"/>
              <w:jc w:val="right"/>
            </w:pPr>
            <w:r>
              <w:rPr>
                <w:sz w:val="17"/>
              </w:rPr>
              <w:t>24</w:t>
            </w:r>
          </w:p>
        </w:tc>
        <w:tc>
          <w:tcPr>
            <w:tcW w:w="7704" w:type="dxa"/>
            <w:tcBorders>
              <w:top w:val="single" w:sz="4" w:space="0" w:color="A9B8C8"/>
              <w:left w:val="single" w:sz="4" w:space="0" w:color="A9B8C8"/>
              <w:bottom w:val="single" w:sz="4" w:space="0" w:color="A9B8C8"/>
              <w:right w:val="single" w:sz="4" w:space="0" w:color="A9B8C8"/>
            </w:tcBorders>
            <w:shd w:val="clear" w:color="auto" w:fill="F6F8FB"/>
            <w:tcMar>
              <w:top w:w="24" w:type="dxa"/>
              <w:left w:w="55" w:type="dxa"/>
              <w:bottom w:w="24" w:type="dxa"/>
              <w:right w:w="55" w:type="dxa"/>
            </w:tcMar>
            <w:vAlign w:val="center"/>
          </w:tcPr>
          <w:p w14:paraId="4D8ADD24" w14:textId="77777777" w:rsidR="00A44D67" w:rsidRDefault="00000000">
            <w:pPr>
              <w:spacing w:after="0"/>
            </w:pPr>
            <w:proofErr w:type="spellStart"/>
            <w:r>
              <w:rPr>
                <w:sz w:val="17"/>
              </w:rPr>
              <w:t>Hình</w:t>
            </w:r>
            <w:proofErr w:type="spellEnd"/>
            <w:r>
              <w:rPr>
                <w:sz w:val="17"/>
              </w:rPr>
              <w:t xml:space="preserve"> 24. Branch Workflow Diagram</w:t>
            </w:r>
          </w:p>
        </w:tc>
        <w:tc>
          <w:tcPr>
            <w:tcW w:w="1008" w:type="dxa"/>
            <w:tcBorders>
              <w:top w:val="single" w:sz="4" w:space="0" w:color="A9B8C8"/>
              <w:left w:val="single" w:sz="4" w:space="0" w:color="A9B8C8"/>
              <w:bottom w:val="single" w:sz="4" w:space="0" w:color="A9B8C8"/>
              <w:right w:val="single" w:sz="8" w:space="0" w:color="17365D"/>
            </w:tcBorders>
            <w:shd w:val="clear" w:color="auto" w:fill="F6F8FB"/>
            <w:tcMar>
              <w:top w:w="24" w:type="dxa"/>
              <w:left w:w="55" w:type="dxa"/>
              <w:bottom w:w="24" w:type="dxa"/>
              <w:right w:w="55" w:type="dxa"/>
            </w:tcMar>
            <w:vAlign w:val="center"/>
          </w:tcPr>
          <w:p w14:paraId="63528033" w14:textId="77777777" w:rsidR="00A44D67" w:rsidRDefault="00000000">
            <w:pPr>
              <w:spacing w:after="0"/>
              <w:jc w:val="center"/>
            </w:pPr>
            <w:r>
              <w:rPr>
                <w:sz w:val="17"/>
              </w:rPr>
              <w:t>40</w:t>
            </w:r>
          </w:p>
        </w:tc>
      </w:tr>
      <w:tr w:rsidR="00BE628B" w14:paraId="34B64622" w14:textId="77777777">
        <w:trPr>
          <w:cantSplit/>
          <w:jc w:val="center"/>
        </w:trPr>
        <w:tc>
          <w:tcPr>
            <w:tcW w:w="720" w:type="dxa"/>
            <w:tcBorders>
              <w:top w:val="single" w:sz="4" w:space="0" w:color="A9B8C8"/>
              <w:left w:val="single" w:sz="8" w:space="0" w:color="17365D"/>
              <w:bottom w:val="single" w:sz="4" w:space="0" w:color="A9B8C8"/>
              <w:right w:val="single" w:sz="4" w:space="0" w:color="A9B8C8"/>
            </w:tcBorders>
            <w:shd w:val="clear" w:color="auto" w:fill="FFFFFF"/>
            <w:tcMar>
              <w:top w:w="24" w:type="dxa"/>
              <w:left w:w="55" w:type="dxa"/>
              <w:bottom w:w="24" w:type="dxa"/>
              <w:right w:w="55" w:type="dxa"/>
            </w:tcMar>
            <w:vAlign w:val="center"/>
          </w:tcPr>
          <w:p w14:paraId="60FA28A5" w14:textId="77777777" w:rsidR="00A44D67" w:rsidRDefault="00000000" w:rsidP="00712323">
            <w:pPr>
              <w:spacing w:after="0"/>
              <w:ind w:firstLine="0"/>
              <w:jc w:val="right"/>
            </w:pPr>
            <w:r>
              <w:rPr>
                <w:sz w:val="17"/>
              </w:rPr>
              <w:t>25</w:t>
            </w:r>
          </w:p>
        </w:tc>
        <w:tc>
          <w:tcPr>
            <w:tcW w:w="7704" w:type="dxa"/>
            <w:tcBorders>
              <w:top w:val="single" w:sz="4" w:space="0" w:color="A9B8C8"/>
              <w:left w:val="single" w:sz="4" w:space="0" w:color="A9B8C8"/>
              <w:bottom w:val="single" w:sz="4" w:space="0" w:color="A9B8C8"/>
              <w:right w:val="single" w:sz="4" w:space="0" w:color="A9B8C8"/>
            </w:tcBorders>
            <w:shd w:val="clear" w:color="auto" w:fill="FFFFFF"/>
            <w:tcMar>
              <w:top w:w="24" w:type="dxa"/>
              <w:left w:w="55" w:type="dxa"/>
              <w:bottom w:w="24" w:type="dxa"/>
              <w:right w:w="55" w:type="dxa"/>
            </w:tcMar>
            <w:vAlign w:val="center"/>
          </w:tcPr>
          <w:p w14:paraId="77F63674" w14:textId="77777777" w:rsidR="00A44D67" w:rsidRDefault="00000000">
            <w:pPr>
              <w:spacing w:after="0"/>
            </w:pPr>
            <w:proofErr w:type="spellStart"/>
            <w:r>
              <w:rPr>
                <w:sz w:val="17"/>
              </w:rPr>
              <w:t>Hình</w:t>
            </w:r>
            <w:proofErr w:type="spellEnd"/>
            <w:r>
              <w:rPr>
                <w:sz w:val="17"/>
              </w:rPr>
              <w:t xml:space="preserve"> 25. Giao </w:t>
            </w:r>
            <w:proofErr w:type="spellStart"/>
            <w:r>
              <w:rPr>
                <w:sz w:val="17"/>
              </w:rPr>
              <w:t>diện</w:t>
            </w:r>
            <w:proofErr w:type="spellEnd"/>
            <w:r>
              <w:rPr>
                <w:sz w:val="17"/>
              </w:rPr>
              <w:t xml:space="preserve"> </w:t>
            </w:r>
            <w:proofErr w:type="spellStart"/>
            <w:r>
              <w:rPr>
                <w:sz w:val="17"/>
              </w:rPr>
              <w:t>đăng</w:t>
            </w:r>
            <w:proofErr w:type="spellEnd"/>
            <w:r>
              <w:rPr>
                <w:sz w:val="17"/>
              </w:rPr>
              <w:t xml:space="preserve"> </w:t>
            </w:r>
            <w:proofErr w:type="spellStart"/>
            <w:r>
              <w:rPr>
                <w:sz w:val="17"/>
              </w:rPr>
              <w:t>nhập</w:t>
            </w:r>
            <w:proofErr w:type="spellEnd"/>
            <w:r>
              <w:rPr>
                <w:sz w:val="17"/>
              </w:rPr>
              <w:t xml:space="preserve"> </w:t>
            </w:r>
            <w:proofErr w:type="spellStart"/>
            <w:r>
              <w:rPr>
                <w:sz w:val="17"/>
              </w:rPr>
              <w:t>mới</w:t>
            </w:r>
            <w:proofErr w:type="spellEnd"/>
          </w:p>
        </w:tc>
        <w:tc>
          <w:tcPr>
            <w:tcW w:w="1008" w:type="dxa"/>
            <w:tcBorders>
              <w:top w:val="single" w:sz="4" w:space="0" w:color="A9B8C8"/>
              <w:left w:val="single" w:sz="4" w:space="0" w:color="A9B8C8"/>
              <w:bottom w:val="single" w:sz="4" w:space="0" w:color="A9B8C8"/>
              <w:right w:val="single" w:sz="8" w:space="0" w:color="17365D"/>
            </w:tcBorders>
            <w:shd w:val="clear" w:color="auto" w:fill="FFFFFF"/>
            <w:tcMar>
              <w:top w:w="24" w:type="dxa"/>
              <w:left w:w="55" w:type="dxa"/>
              <w:bottom w:w="24" w:type="dxa"/>
              <w:right w:w="55" w:type="dxa"/>
            </w:tcMar>
            <w:vAlign w:val="center"/>
          </w:tcPr>
          <w:p w14:paraId="3B93EB4A" w14:textId="77777777" w:rsidR="00A44D67" w:rsidRDefault="00000000">
            <w:pPr>
              <w:spacing w:after="0"/>
              <w:jc w:val="center"/>
            </w:pPr>
            <w:r>
              <w:rPr>
                <w:sz w:val="17"/>
              </w:rPr>
              <w:t>45</w:t>
            </w:r>
          </w:p>
        </w:tc>
      </w:tr>
      <w:tr w:rsidR="00BE628B" w14:paraId="5E732480" w14:textId="77777777">
        <w:trPr>
          <w:cantSplit/>
          <w:jc w:val="center"/>
        </w:trPr>
        <w:tc>
          <w:tcPr>
            <w:tcW w:w="720" w:type="dxa"/>
            <w:tcBorders>
              <w:top w:val="single" w:sz="4" w:space="0" w:color="A9B8C8"/>
              <w:left w:val="single" w:sz="8" w:space="0" w:color="17365D"/>
              <w:bottom w:val="single" w:sz="4" w:space="0" w:color="A9B8C8"/>
              <w:right w:val="single" w:sz="4" w:space="0" w:color="A9B8C8"/>
            </w:tcBorders>
            <w:shd w:val="clear" w:color="auto" w:fill="F6F8FB"/>
            <w:tcMar>
              <w:top w:w="24" w:type="dxa"/>
              <w:left w:w="55" w:type="dxa"/>
              <w:bottom w:w="24" w:type="dxa"/>
              <w:right w:w="55" w:type="dxa"/>
            </w:tcMar>
            <w:vAlign w:val="center"/>
          </w:tcPr>
          <w:p w14:paraId="4FAD4E6F" w14:textId="77777777" w:rsidR="00A44D67" w:rsidRDefault="00000000" w:rsidP="00712323">
            <w:pPr>
              <w:spacing w:after="0"/>
              <w:ind w:firstLine="0"/>
              <w:jc w:val="right"/>
            </w:pPr>
            <w:r>
              <w:rPr>
                <w:sz w:val="17"/>
              </w:rPr>
              <w:t>26</w:t>
            </w:r>
          </w:p>
        </w:tc>
        <w:tc>
          <w:tcPr>
            <w:tcW w:w="7704" w:type="dxa"/>
            <w:tcBorders>
              <w:top w:val="single" w:sz="4" w:space="0" w:color="A9B8C8"/>
              <w:left w:val="single" w:sz="4" w:space="0" w:color="A9B8C8"/>
              <w:bottom w:val="single" w:sz="4" w:space="0" w:color="A9B8C8"/>
              <w:right w:val="single" w:sz="4" w:space="0" w:color="A9B8C8"/>
            </w:tcBorders>
            <w:shd w:val="clear" w:color="auto" w:fill="F6F8FB"/>
            <w:tcMar>
              <w:top w:w="24" w:type="dxa"/>
              <w:left w:w="55" w:type="dxa"/>
              <w:bottom w:w="24" w:type="dxa"/>
              <w:right w:w="55" w:type="dxa"/>
            </w:tcMar>
            <w:vAlign w:val="center"/>
          </w:tcPr>
          <w:p w14:paraId="46A6C81F" w14:textId="77777777" w:rsidR="00A44D67" w:rsidRDefault="00000000">
            <w:pPr>
              <w:spacing w:after="0"/>
            </w:pPr>
            <w:proofErr w:type="spellStart"/>
            <w:r>
              <w:rPr>
                <w:sz w:val="17"/>
              </w:rPr>
              <w:t>Hình</w:t>
            </w:r>
            <w:proofErr w:type="spellEnd"/>
            <w:r>
              <w:rPr>
                <w:sz w:val="17"/>
              </w:rPr>
              <w:t xml:space="preserve"> 26. Dashboard </w:t>
            </w:r>
            <w:proofErr w:type="spellStart"/>
            <w:r>
              <w:rPr>
                <w:sz w:val="17"/>
              </w:rPr>
              <w:t>sinh</w:t>
            </w:r>
            <w:proofErr w:type="spellEnd"/>
            <w:r>
              <w:rPr>
                <w:sz w:val="17"/>
              </w:rPr>
              <w:t xml:space="preserve"> </w:t>
            </w:r>
            <w:proofErr w:type="spellStart"/>
            <w:r>
              <w:rPr>
                <w:sz w:val="17"/>
              </w:rPr>
              <w:t>viên</w:t>
            </w:r>
            <w:proofErr w:type="spellEnd"/>
          </w:p>
        </w:tc>
        <w:tc>
          <w:tcPr>
            <w:tcW w:w="1008" w:type="dxa"/>
            <w:tcBorders>
              <w:top w:val="single" w:sz="4" w:space="0" w:color="A9B8C8"/>
              <w:left w:val="single" w:sz="4" w:space="0" w:color="A9B8C8"/>
              <w:bottom w:val="single" w:sz="4" w:space="0" w:color="A9B8C8"/>
              <w:right w:val="single" w:sz="8" w:space="0" w:color="17365D"/>
            </w:tcBorders>
            <w:shd w:val="clear" w:color="auto" w:fill="F6F8FB"/>
            <w:tcMar>
              <w:top w:w="24" w:type="dxa"/>
              <w:left w:w="55" w:type="dxa"/>
              <w:bottom w:w="24" w:type="dxa"/>
              <w:right w:w="55" w:type="dxa"/>
            </w:tcMar>
            <w:vAlign w:val="center"/>
          </w:tcPr>
          <w:p w14:paraId="07583843" w14:textId="77777777" w:rsidR="00A44D67" w:rsidRDefault="00000000">
            <w:pPr>
              <w:spacing w:after="0"/>
              <w:jc w:val="center"/>
            </w:pPr>
            <w:r>
              <w:rPr>
                <w:sz w:val="17"/>
              </w:rPr>
              <w:t>46</w:t>
            </w:r>
          </w:p>
        </w:tc>
      </w:tr>
      <w:tr w:rsidR="00BE628B" w14:paraId="57D530A7" w14:textId="77777777">
        <w:trPr>
          <w:cantSplit/>
          <w:jc w:val="center"/>
        </w:trPr>
        <w:tc>
          <w:tcPr>
            <w:tcW w:w="720" w:type="dxa"/>
            <w:tcBorders>
              <w:top w:val="single" w:sz="4" w:space="0" w:color="A9B8C8"/>
              <w:left w:val="single" w:sz="8" w:space="0" w:color="17365D"/>
              <w:bottom w:val="single" w:sz="4" w:space="0" w:color="A9B8C8"/>
              <w:right w:val="single" w:sz="4" w:space="0" w:color="A9B8C8"/>
            </w:tcBorders>
            <w:shd w:val="clear" w:color="auto" w:fill="FFFFFF"/>
            <w:tcMar>
              <w:top w:w="24" w:type="dxa"/>
              <w:left w:w="55" w:type="dxa"/>
              <w:bottom w:w="24" w:type="dxa"/>
              <w:right w:w="55" w:type="dxa"/>
            </w:tcMar>
            <w:vAlign w:val="center"/>
          </w:tcPr>
          <w:p w14:paraId="024C2B41" w14:textId="77777777" w:rsidR="00A44D67" w:rsidRDefault="00000000" w:rsidP="00712323">
            <w:pPr>
              <w:spacing w:after="0"/>
              <w:ind w:firstLine="0"/>
              <w:jc w:val="right"/>
            </w:pPr>
            <w:r>
              <w:rPr>
                <w:sz w:val="17"/>
              </w:rPr>
              <w:t>27</w:t>
            </w:r>
          </w:p>
        </w:tc>
        <w:tc>
          <w:tcPr>
            <w:tcW w:w="7704" w:type="dxa"/>
            <w:tcBorders>
              <w:top w:val="single" w:sz="4" w:space="0" w:color="A9B8C8"/>
              <w:left w:val="single" w:sz="4" w:space="0" w:color="A9B8C8"/>
              <w:bottom w:val="single" w:sz="4" w:space="0" w:color="A9B8C8"/>
              <w:right w:val="single" w:sz="4" w:space="0" w:color="A9B8C8"/>
            </w:tcBorders>
            <w:shd w:val="clear" w:color="auto" w:fill="FFFFFF"/>
            <w:tcMar>
              <w:top w:w="24" w:type="dxa"/>
              <w:left w:w="55" w:type="dxa"/>
              <w:bottom w:w="24" w:type="dxa"/>
              <w:right w:w="55" w:type="dxa"/>
            </w:tcMar>
            <w:vAlign w:val="center"/>
          </w:tcPr>
          <w:p w14:paraId="3F240D8B" w14:textId="77777777" w:rsidR="00A44D67" w:rsidRDefault="00000000">
            <w:pPr>
              <w:spacing w:after="0"/>
            </w:pPr>
            <w:proofErr w:type="spellStart"/>
            <w:r>
              <w:rPr>
                <w:sz w:val="17"/>
              </w:rPr>
              <w:t>Hình</w:t>
            </w:r>
            <w:proofErr w:type="spellEnd"/>
            <w:r>
              <w:rPr>
                <w:sz w:val="17"/>
              </w:rPr>
              <w:t xml:space="preserve"> 27. Danh </w:t>
            </w:r>
            <w:proofErr w:type="spellStart"/>
            <w:r>
              <w:rPr>
                <w:sz w:val="17"/>
              </w:rPr>
              <w:t>sách</w:t>
            </w:r>
            <w:proofErr w:type="spellEnd"/>
            <w:r>
              <w:rPr>
                <w:sz w:val="17"/>
              </w:rPr>
              <w:t xml:space="preserve"> </w:t>
            </w:r>
            <w:proofErr w:type="spellStart"/>
            <w:r>
              <w:rPr>
                <w:sz w:val="17"/>
              </w:rPr>
              <w:t>học</w:t>
            </w:r>
            <w:proofErr w:type="spellEnd"/>
            <w:r>
              <w:rPr>
                <w:sz w:val="17"/>
              </w:rPr>
              <w:t xml:space="preserve"> </w:t>
            </w:r>
            <w:proofErr w:type="spellStart"/>
            <w:r>
              <w:rPr>
                <w:sz w:val="17"/>
              </w:rPr>
              <w:t>phần</w:t>
            </w:r>
            <w:proofErr w:type="spellEnd"/>
            <w:r>
              <w:rPr>
                <w:sz w:val="17"/>
              </w:rPr>
              <w:t xml:space="preserve"> </w:t>
            </w:r>
            <w:proofErr w:type="spellStart"/>
            <w:r>
              <w:rPr>
                <w:sz w:val="17"/>
              </w:rPr>
              <w:t>mở</w:t>
            </w:r>
            <w:proofErr w:type="spellEnd"/>
          </w:p>
        </w:tc>
        <w:tc>
          <w:tcPr>
            <w:tcW w:w="1008" w:type="dxa"/>
            <w:tcBorders>
              <w:top w:val="single" w:sz="4" w:space="0" w:color="A9B8C8"/>
              <w:left w:val="single" w:sz="4" w:space="0" w:color="A9B8C8"/>
              <w:bottom w:val="single" w:sz="4" w:space="0" w:color="A9B8C8"/>
              <w:right w:val="single" w:sz="8" w:space="0" w:color="17365D"/>
            </w:tcBorders>
            <w:shd w:val="clear" w:color="auto" w:fill="FFFFFF"/>
            <w:tcMar>
              <w:top w:w="24" w:type="dxa"/>
              <w:left w:w="55" w:type="dxa"/>
              <w:bottom w:w="24" w:type="dxa"/>
              <w:right w:w="55" w:type="dxa"/>
            </w:tcMar>
            <w:vAlign w:val="center"/>
          </w:tcPr>
          <w:p w14:paraId="6528586D" w14:textId="77777777" w:rsidR="00A44D67" w:rsidRDefault="00000000">
            <w:pPr>
              <w:spacing w:after="0"/>
              <w:jc w:val="center"/>
            </w:pPr>
            <w:r>
              <w:rPr>
                <w:sz w:val="17"/>
              </w:rPr>
              <w:t>47</w:t>
            </w:r>
          </w:p>
        </w:tc>
      </w:tr>
      <w:tr w:rsidR="00BE628B" w14:paraId="6D7F0B85" w14:textId="77777777">
        <w:trPr>
          <w:cantSplit/>
          <w:jc w:val="center"/>
        </w:trPr>
        <w:tc>
          <w:tcPr>
            <w:tcW w:w="720" w:type="dxa"/>
            <w:tcBorders>
              <w:top w:val="single" w:sz="4" w:space="0" w:color="A9B8C8"/>
              <w:left w:val="single" w:sz="8" w:space="0" w:color="17365D"/>
              <w:bottom w:val="single" w:sz="4" w:space="0" w:color="A9B8C8"/>
              <w:right w:val="single" w:sz="4" w:space="0" w:color="A9B8C8"/>
            </w:tcBorders>
            <w:shd w:val="clear" w:color="auto" w:fill="F6F8FB"/>
            <w:tcMar>
              <w:top w:w="24" w:type="dxa"/>
              <w:left w:w="55" w:type="dxa"/>
              <w:bottom w:w="24" w:type="dxa"/>
              <w:right w:w="55" w:type="dxa"/>
            </w:tcMar>
            <w:vAlign w:val="center"/>
          </w:tcPr>
          <w:p w14:paraId="28B85574" w14:textId="77777777" w:rsidR="00A44D67" w:rsidRDefault="00000000" w:rsidP="00712323">
            <w:pPr>
              <w:spacing w:after="0"/>
              <w:ind w:firstLine="0"/>
              <w:jc w:val="right"/>
            </w:pPr>
            <w:r>
              <w:rPr>
                <w:sz w:val="17"/>
              </w:rPr>
              <w:t>28</w:t>
            </w:r>
          </w:p>
        </w:tc>
        <w:tc>
          <w:tcPr>
            <w:tcW w:w="7704" w:type="dxa"/>
            <w:tcBorders>
              <w:top w:val="single" w:sz="4" w:space="0" w:color="A9B8C8"/>
              <w:left w:val="single" w:sz="4" w:space="0" w:color="A9B8C8"/>
              <w:bottom w:val="single" w:sz="4" w:space="0" w:color="A9B8C8"/>
              <w:right w:val="single" w:sz="4" w:space="0" w:color="A9B8C8"/>
            </w:tcBorders>
            <w:shd w:val="clear" w:color="auto" w:fill="F6F8FB"/>
            <w:tcMar>
              <w:top w:w="24" w:type="dxa"/>
              <w:left w:w="55" w:type="dxa"/>
              <w:bottom w:w="24" w:type="dxa"/>
              <w:right w:w="55" w:type="dxa"/>
            </w:tcMar>
            <w:vAlign w:val="center"/>
          </w:tcPr>
          <w:p w14:paraId="42B3145D" w14:textId="77777777" w:rsidR="00A44D67" w:rsidRDefault="00000000">
            <w:pPr>
              <w:spacing w:after="0"/>
            </w:pPr>
            <w:proofErr w:type="spellStart"/>
            <w:r>
              <w:rPr>
                <w:sz w:val="17"/>
              </w:rPr>
              <w:t>Hình</w:t>
            </w:r>
            <w:proofErr w:type="spellEnd"/>
            <w:r>
              <w:rPr>
                <w:sz w:val="17"/>
              </w:rPr>
              <w:t xml:space="preserve"> 28. </w:t>
            </w:r>
            <w:proofErr w:type="spellStart"/>
            <w:r>
              <w:rPr>
                <w:sz w:val="17"/>
              </w:rPr>
              <w:t>Tìm</w:t>
            </w:r>
            <w:proofErr w:type="spellEnd"/>
            <w:r>
              <w:rPr>
                <w:sz w:val="17"/>
              </w:rPr>
              <w:t xml:space="preserve"> </w:t>
            </w:r>
            <w:proofErr w:type="spellStart"/>
            <w:r>
              <w:rPr>
                <w:sz w:val="17"/>
              </w:rPr>
              <w:t>kiếm</w:t>
            </w:r>
            <w:proofErr w:type="spellEnd"/>
            <w:r>
              <w:rPr>
                <w:sz w:val="17"/>
              </w:rPr>
              <w:t xml:space="preserve"> </w:t>
            </w:r>
            <w:proofErr w:type="spellStart"/>
            <w:r>
              <w:rPr>
                <w:sz w:val="17"/>
              </w:rPr>
              <w:t>và</w:t>
            </w:r>
            <w:proofErr w:type="spellEnd"/>
            <w:r>
              <w:rPr>
                <w:sz w:val="17"/>
              </w:rPr>
              <w:t xml:space="preserve"> </w:t>
            </w:r>
            <w:proofErr w:type="spellStart"/>
            <w:r>
              <w:rPr>
                <w:sz w:val="17"/>
              </w:rPr>
              <w:t>phân</w:t>
            </w:r>
            <w:proofErr w:type="spellEnd"/>
            <w:r>
              <w:rPr>
                <w:sz w:val="17"/>
              </w:rPr>
              <w:t xml:space="preserve"> </w:t>
            </w:r>
            <w:proofErr w:type="spellStart"/>
            <w:r>
              <w:rPr>
                <w:sz w:val="17"/>
              </w:rPr>
              <w:t>trang</w:t>
            </w:r>
            <w:proofErr w:type="spellEnd"/>
            <w:r>
              <w:rPr>
                <w:sz w:val="17"/>
              </w:rPr>
              <w:t xml:space="preserve"> </w:t>
            </w:r>
            <w:proofErr w:type="spellStart"/>
            <w:r>
              <w:rPr>
                <w:sz w:val="17"/>
              </w:rPr>
              <w:t>học</w:t>
            </w:r>
            <w:proofErr w:type="spellEnd"/>
            <w:r>
              <w:rPr>
                <w:sz w:val="17"/>
              </w:rPr>
              <w:t xml:space="preserve"> </w:t>
            </w:r>
            <w:proofErr w:type="spellStart"/>
            <w:r>
              <w:rPr>
                <w:sz w:val="17"/>
              </w:rPr>
              <w:t>phần</w:t>
            </w:r>
            <w:proofErr w:type="spellEnd"/>
          </w:p>
        </w:tc>
        <w:tc>
          <w:tcPr>
            <w:tcW w:w="1008" w:type="dxa"/>
            <w:tcBorders>
              <w:top w:val="single" w:sz="4" w:space="0" w:color="A9B8C8"/>
              <w:left w:val="single" w:sz="4" w:space="0" w:color="A9B8C8"/>
              <w:bottom w:val="single" w:sz="4" w:space="0" w:color="A9B8C8"/>
              <w:right w:val="single" w:sz="8" w:space="0" w:color="17365D"/>
            </w:tcBorders>
            <w:shd w:val="clear" w:color="auto" w:fill="F6F8FB"/>
            <w:tcMar>
              <w:top w:w="24" w:type="dxa"/>
              <w:left w:w="55" w:type="dxa"/>
              <w:bottom w:w="24" w:type="dxa"/>
              <w:right w:w="55" w:type="dxa"/>
            </w:tcMar>
            <w:vAlign w:val="center"/>
          </w:tcPr>
          <w:p w14:paraId="6B2109BA" w14:textId="77777777" w:rsidR="00A44D67" w:rsidRDefault="00000000">
            <w:pPr>
              <w:spacing w:after="0"/>
              <w:jc w:val="center"/>
            </w:pPr>
            <w:r>
              <w:rPr>
                <w:sz w:val="17"/>
              </w:rPr>
              <w:t>48</w:t>
            </w:r>
          </w:p>
        </w:tc>
      </w:tr>
      <w:tr w:rsidR="00BE628B" w14:paraId="73D0854A" w14:textId="77777777">
        <w:trPr>
          <w:cantSplit/>
          <w:jc w:val="center"/>
        </w:trPr>
        <w:tc>
          <w:tcPr>
            <w:tcW w:w="720" w:type="dxa"/>
            <w:tcBorders>
              <w:top w:val="single" w:sz="4" w:space="0" w:color="A9B8C8"/>
              <w:left w:val="single" w:sz="8" w:space="0" w:color="17365D"/>
              <w:bottom w:val="single" w:sz="4" w:space="0" w:color="A9B8C8"/>
              <w:right w:val="single" w:sz="4" w:space="0" w:color="A9B8C8"/>
            </w:tcBorders>
            <w:shd w:val="clear" w:color="auto" w:fill="FFFFFF"/>
            <w:tcMar>
              <w:top w:w="24" w:type="dxa"/>
              <w:left w:w="55" w:type="dxa"/>
              <w:bottom w:w="24" w:type="dxa"/>
              <w:right w:w="55" w:type="dxa"/>
            </w:tcMar>
            <w:vAlign w:val="center"/>
          </w:tcPr>
          <w:p w14:paraId="3DE9DD56" w14:textId="77777777" w:rsidR="00A44D67" w:rsidRDefault="00000000" w:rsidP="00712323">
            <w:pPr>
              <w:spacing w:after="0"/>
              <w:ind w:firstLine="0"/>
              <w:jc w:val="right"/>
            </w:pPr>
            <w:r>
              <w:rPr>
                <w:sz w:val="17"/>
              </w:rPr>
              <w:t>29</w:t>
            </w:r>
          </w:p>
        </w:tc>
        <w:tc>
          <w:tcPr>
            <w:tcW w:w="7704" w:type="dxa"/>
            <w:tcBorders>
              <w:top w:val="single" w:sz="4" w:space="0" w:color="A9B8C8"/>
              <w:left w:val="single" w:sz="4" w:space="0" w:color="A9B8C8"/>
              <w:bottom w:val="single" w:sz="4" w:space="0" w:color="A9B8C8"/>
              <w:right w:val="single" w:sz="4" w:space="0" w:color="A9B8C8"/>
            </w:tcBorders>
            <w:shd w:val="clear" w:color="auto" w:fill="FFFFFF"/>
            <w:tcMar>
              <w:top w:w="24" w:type="dxa"/>
              <w:left w:w="55" w:type="dxa"/>
              <w:bottom w:w="24" w:type="dxa"/>
              <w:right w:w="55" w:type="dxa"/>
            </w:tcMar>
            <w:vAlign w:val="center"/>
          </w:tcPr>
          <w:p w14:paraId="4FDCF4FF" w14:textId="77777777" w:rsidR="00A44D67" w:rsidRDefault="00000000">
            <w:pPr>
              <w:spacing w:after="0"/>
            </w:pPr>
            <w:proofErr w:type="spellStart"/>
            <w:r>
              <w:rPr>
                <w:sz w:val="17"/>
              </w:rPr>
              <w:t>Hình</w:t>
            </w:r>
            <w:proofErr w:type="spellEnd"/>
            <w:r>
              <w:rPr>
                <w:sz w:val="17"/>
              </w:rPr>
              <w:t xml:space="preserve"> 29. Danh </w:t>
            </w:r>
            <w:proofErr w:type="spellStart"/>
            <w:r>
              <w:rPr>
                <w:sz w:val="17"/>
              </w:rPr>
              <w:t>sách</w:t>
            </w:r>
            <w:proofErr w:type="spellEnd"/>
            <w:r>
              <w:rPr>
                <w:sz w:val="17"/>
              </w:rPr>
              <w:t xml:space="preserve"> </w:t>
            </w:r>
            <w:proofErr w:type="spellStart"/>
            <w:r>
              <w:rPr>
                <w:sz w:val="17"/>
              </w:rPr>
              <w:t>học</w:t>
            </w:r>
            <w:proofErr w:type="spellEnd"/>
            <w:r>
              <w:rPr>
                <w:sz w:val="17"/>
              </w:rPr>
              <w:t xml:space="preserve"> </w:t>
            </w:r>
            <w:proofErr w:type="spellStart"/>
            <w:r>
              <w:rPr>
                <w:sz w:val="17"/>
              </w:rPr>
              <w:t>phần</w:t>
            </w:r>
            <w:proofErr w:type="spellEnd"/>
            <w:r>
              <w:rPr>
                <w:sz w:val="17"/>
              </w:rPr>
              <w:t xml:space="preserve"> </w:t>
            </w:r>
            <w:proofErr w:type="spellStart"/>
            <w:r>
              <w:rPr>
                <w:sz w:val="17"/>
              </w:rPr>
              <w:t>đã</w:t>
            </w:r>
            <w:proofErr w:type="spellEnd"/>
            <w:r>
              <w:rPr>
                <w:sz w:val="17"/>
              </w:rPr>
              <w:t xml:space="preserve"> </w:t>
            </w:r>
            <w:proofErr w:type="spellStart"/>
            <w:r>
              <w:rPr>
                <w:sz w:val="17"/>
              </w:rPr>
              <w:t>đăng</w:t>
            </w:r>
            <w:proofErr w:type="spellEnd"/>
            <w:r>
              <w:rPr>
                <w:sz w:val="17"/>
              </w:rPr>
              <w:t xml:space="preserve"> </w:t>
            </w:r>
            <w:proofErr w:type="spellStart"/>
            <w:r>
              <w:rPr>
                <w:sz w:val="17"/>
              </w:rPr>
              <w:t>ký</w:t>
            </w:r>
            <w:proofErr w:type="spellEnd"/>
          </w:p>
        </w:tc>
        <w:tc>
          <w:tcPr>
            <w:tcW w:w="1008" w:type="dxa"/>
            <w:tcBorders>
              <w:top w:val="single" w:sz="4" w:space="0" w:color="A9B8C8"/>
              <w:left w:val="single" w:sz="4" w:space="0" w:color="A9B8C8"/>
              <w:bottom w:val="single" w:sz="4" w:space="0" w:color="A9B8C8"/>
              <w:right w:val="single" w:sz="8" w:space="0" w:color="17365D"/>
            </w:tcBorders>
            <w:shd w:val="clear" w:color="auto" w:fill="FFFFFF"/>
            <w:tcMar>
              <w:top w:w="24" w:type="dxa"/>
              <w:left w:w="55" w:type="dxa"/>
              <w:bottom w:w="24" w:type="dxa"/>
              <w:right w:w="55" w:type="dxa"/>
            </w:tcMar>
            <w:vAlign w:val="center"/>
          </w:tcPr>
          <w:p w14:paraId="6AAFC2C9" w14:textId="77777777" w:rsidR="00A44D67" w:rsidRDefault="00000000">
            <w:pPr>
              <w:spacing w:after="0"/>
              <w:jc w:val="center"/>
            </w:pPr>
            <w:r>
              <w:rPr>
                <w:sz w:val="17"/>
              </w:rPr>
              <w:t>49</w:t>
            </w:r>
          </w:p>
        </w:tc>
      </w:tr>
      <w:tr w:rsidR="00BE628B" w14:paraId="53C78D14" w14:textId="77777777">
        <w:trPr>
          <w:cantSplit/>
          <w:jc w:val="center"/>
        </w:trPr>
        <w:tc>
          <w:tcPr>
            <w:tcW w:w="720" w:type="dxa"/>
            <w:tcBorders>
              <w:top w:val="single" w:sz="4" w:space="0" w:color="A9B8C8"/>
              <w:left w:val="single" w:sz="8" w:space="0" w:color="17365D"/>
              <w:bottom w:val="single" w:sz="4" w:space="0" w:color="A9B8C8"/>
              <w:right w:val="single" w:sz="4" w:space="0" w:color="A9B8C8"/>
            </w:tcBorders>
            <w:shd w:val="clear" w:color="auto" w:fill="F6F8FB"/>
            <w:tcMar>
              <w:top w:w="24" w:type="dxa"/>
              <w:left w:w="55" w:type="dxa"/>
              <w:bottom w:w="24" w:type="dxa"/>
              <w:right w:w="55" w:type="dxa"/>
            </w:tcMar>
            <w:vAlign w:val="center"/>
          </w:tcPr>
          <w:p w14:paraId="219653C8" w14:textId="77777777" w:rsidR="00A44D67" w:rsidRDefault="00000000" w:rsidP="00712323">
            <w:pPr>
              <w:spacing w:after="0"/>
              <w:ind w:firstLine="0"/>
              <w:jc w:val="right"/>
            </w:pPr>
            <w:r>
              <w:rPr>
                <w:sz w:val="17"/>
              </w:rPr>
              <w:t>30</w:t>
            </w:r>
          </w:p>
        </w:tc>
        <w:tc>
          <w:tcPr>
            <w:tcW w:w="7704" w:type="dxa"/>
            <w:tcBorders>
              <w:top w:val="single" w:sz="4" w:space="0" w:color="A9B8C8"/>
              <w:left w:val="single" w:sz="4" w:space="0" w:color="A9B8C8"/>
              <w:bottom w:val="single" w:sz="4" w:space="0" w:color="A9B8C8"/>
              <w:right w:val="single" w:sz="4" w:space="0" w:color="A9B8C8"/>
            </w:tcBorders>
            <w:shd w:val="clear" w:color="auto" w:fill="F6F8FB"/>
            <w:tcMar>
              <w:top w:w="24" w:type="dxa"/>
              <w:left w:w="55" w:type="dxa"/>
              <w:bottom w:w="24" w:type="dxa"/>
              <w:right w:w="55" w:type="dxa"/>
            </w:tcMar>
            <w:vAlign w:val="center"/>
          </w:tcPr>
          <w:p w14:paraId="1F18E8B7" w14:textId="77777777" w:rsidR="00A44D67" w:rsidRDefault="00000000">
            <w:pPr>
              <w:spacing w:after="0"/>
            </w:pPr>
            <w:proofErr w:type="spellStart"/>
            <w:r>
              <w:rPr>
                <w:sz w:val="17"/>
              </w:rPr>
              <w:t>Hình</w:t>
            </w:r>
            <w:proofErr w:type="spellEnd"/>
            <w:r>
              <w:rPr>
                <w:sz w:val="17"/>
              </w:rPr>
              <w:t xml:space="preserve"> 30. </w:t>
            </w:r>
            <w:proofErr w:type="spellStart"/>
            <w:r>
              <w:rPr>
                <w:sz w:val="17"/>
              </w:rPr>
              <w:t>Thời</w:t>
            </w:r>
            <w:proofErr w:type="spellEnd"/>
            <w:r>
              <w:rPr>
                <w:sz w:val="17"/>
              </w:rPr>
              <w:t xml:space="preserve"> </w:t>
            </w:r>
            <w:proofErr w:type="spellStart"/>
            <w:r>
              <w:rPr>
                <w:sz w:val="17"/>
              </w:rPr>
              <w:t>khóa</w:t>
            </w:r>
            <w:proofErr w:type="spellEnd"/>
            <w:r>
              <w:rPr>
                <w:sz w:val="17"/>
              </w:rPr>
              <w:t xml:space="preserve"> </w:t>
            </w:r>
            <w:proofErr w:type="spellStart"/>
            <w:r>
              <w:rPr>
                <w:sz w:val="17"/>
              </w:rPr>
              <w:t>biểu</w:t>
            </w:r>
            <w:proofErr w:type="spellEnd"/>
            <w:r>
              <w:rPr>
                <w:sz w:val="17"/>
              </w:rPr>
              <w:t xml:space="preserve"> </w:t>
            </w:r>
            <w:proofErr w:type="spellStart"/>
            <w:r>
              <w:rPr>
                <w:sz w:val="17"/>
              </w:rPr>
              <w:t>tuần</w:t>
            </w:r>
            <w:proofErr w:type="spellEnd"/>
          </w:p>
        </w:tc>
        <w:tc>
          <w:tcPr>
            <w:tcW w:w="1008" w:type="dxa"/>
            <w:tcBorders>
              <w:top w:val="single" w:sz="4" w:space="0" w:color="A9B8C8"/>
              <w:left w:val="single" w:sz="4" w:space="0" w:color="A9B8C8"/>
              <w:bottom w:val="single" w:sz="4" w:space="0" w:color="A9B8C8"/>
              <w:right w:val="single" w:sz="8" w:space="0" w:color="17365D"/>
            </w:tcBorders>
            <w:shd w:val="clear" w:color="auto" w:fill="F6F8FB"/>
            <w:tcMar>
              <w:top w:w="24" w:type="dxa"/>
              <w:left w:w="55" w:type="dxa"/>
              <w:bottom w:w="24" w:type="dxa"/>
              <w:right w:w="55" w:type="dxa"/>
            </w:tcMar>
            <w:vAlign w:val="center"/>
          </w:tcPr>
          <w:p w14:paraId="19A46BC8" w14:textId="77777777" w:rsidR="00A44D67" w:rsidRDefault="00000000">
            <w:pPr>
              <w:spacing w:after="0"/>
              <w:jc w:val="center"/>
            </w:pPr>
            <w:r>
              <w:rPr>
                <w:sz w:val="17"/>
              </w:rPr>
              <w:t>50</w:t>
            </w:r>
          </w:p>
        </w:tc>
      </w:tr>
      <w:tr w:rsidR="00BE628B" w14:paraId="20CD730D" w14:textId="77777777">
        <w:trPr>
          <w:cantSplit/>
          <w:jc w:val="center"/>
        </w:trPr>
        <w:tc>
          <w:tcPr>
            <w:tcW w:w="720" w:type="dxa"/>
            <w:tcBorders>
              <w:top w:val="single" w:sz="4" w:space="0" w:color="A9B8C8"/>
              <w:left w:val="single" w:sz="8" w:space="0" w:color="17365D"/>
              <w:bottom w:val="single" w:sz="4" w:space="0" w:color="A9B8C8"/>
              <w:right w:val="single" w:sz="4" w:space="0" w:color="A9B8C8"/>
            </w:tcBorders>
            <w:shd w:val="clear" w:color="auto" w:fill="FFFFFF"/>
            <w:tcMar>
              <w:top w:w="24" w:type="dxa"/>
              <w:left w:w="55" w:type="dxa"/>
              <w:bottom w:w="24" w:type="dxa"/>
              <w:right w:w="55" w:type="dxa"/>
            </w:tcMar>
            <w:vAlign w:val="center"/>
          </w:tcPr>
          <w:p w14:paraId="297C25AA" w14:textId="77777777" w:rsidR="00A44D67" w:rsidRDefault="00000000" w:rsidP="00712323">
            <w:pPr>
              <w:spacing w:after="0"/>
              <w:ind w:firstLine="0"/>
              <w:jc w:val="right"/>
            </w:pPr>
            <w:r>
              <w:rPr>
                <w:sz w:val="17"/>
              </w:rPr>
              <w:t>31</w:t>
            </w:r>
          </w:p>
        </w:tc>
        <w:tc>
          <w:tcPr>
            <w:tcW w:w="7704" w:type="dxa"/>
            <w:tcBorders>
              <w:top w:val="single" w:sz="4" w:space="0" w:color="A9B8C8"/>
              <w:left w:val="single" w:sz="4" w:space="0" w:color="A9B8C8"/>
              <w:bottom w:val="single" w:sz="4" w:space="0" w:color="A9B8C8"/>
              <w:right w:val="single" w:sz="4" w:space="0" w:color="A9B8C8"/>
            </w:tcBorders>
            <w:shd w:val="clear" w:color="auto" w:fill="FFFFFF"/>
            <w:tcMar>
              <w:top w:w="24" w:type="dxa"/>
              <w:left w:w="55" w:type="dxa"/>
              <w:bottom w:w="24" w:type="dxa"/>
              <w:right w:w="55" w:type="dxa"/>
            </w:tcMar>
            <w:vAlign w:val="center"/>
          </w:tcPr>
          <w:p w14:paraId="1ABDA5BB" w14:textId="77777777" w:rsidR="00A44D67" w:rsidRDefault="00000000">
            <w:pPr>
              <w:spacing w:after="0"/>
            </w:pPr>
            <w:proofErr w:type="spellStart"/>
            <w:r>
              <w:rPr>
                <w:sz w:val="17"/>
              </w:rPr>
              <w:t>Hình</w:t>
            </w:r>
            <w:proofErr w:type="spellEnd"/>
            <w:r>
              <w:rPr>
                <w:sz w:val="17"/>
              </w:rPr>
              <w:t xml:space="preserve"> 31. </w:t>
            </w:r>
            <w:proofErr w:type="spellStart"/>
            <w:r>
              <w:rPr>
                <w:sz w:val="17"/>
              </w:rPr>
              <w:t>Màn</w:t>
            </w:r>
            <w:proofErr w:type="spellEnd"/>
            <w:r>
              <w:rPr>
                <w:sz w:val="17"/>
              </w:rPr>
              <w:t xml:space="preserve"> </w:t>
            </w:r>
            <w:proofErr w:type="spellStart"/>
            <w:r>
              <w:rPr>
                <w:sz w:val="17"/>
              </w:rPr>
              <w:t>hình</w:t>
            </w:r>
            <w:proofErr w:type="spellEnd"/>
            <w:r>
              <w:rPr>
                <w:sz w:val="17"/>
              </w:rPr>
              <w:t xml:space="preserve"> </w:t>
            </w:r>
            <w:proofErr w:type="spellStart"/>
            <w:r>
              <w:rPr>
                <w:sz w:val="17"/>
              </w:rPr>
              <w:t>thông</w:t>
            </w:r>
            <w:proofErr w:type="spellEnd"/>
            <w:r>
              <w:rPr>
                <w:sz w:val="17"/>
              </w:rPr>
              <w:t xml:space="preserve"> </w:t>
            </w:r>
            <w:proofErr w:type="spellStart"/>
            <w:r>
              <w:rPr>
                <w:sz w:val="17"/>
              </w:rPr>
              <w:t>báo</w:t>
            </w:r>
            <w:proofErr w:type="spellEnd"/>
          </w:p>
        </w:tc>
        <w:tc>
          <w:tcPr>
            <w:tcW w:w="1008" w:type="dxa"/>
            <w:tcBorders>
              <w:top w:val="single" w:sz="4" w:space="0" w:color="A9B8C8"/>
              <w:left w:val="single" w:sz="4" w:space="0" w:color="A9B8C8"/>
              <w:bottom w:val="single" w:sz="4" w:space="0" w:color="A9B8C8"/>
              <w:right w:val="single" w:sz="8" w:space="0" w:color="17365D"/>
            </w:tcBorders>
            <w:shd w:val="clear" w:color="auto" w:fill="FFFFFF"/>
            <w:tcMar>
              <w:top w:w="24" w:type="dxa"/>
              <w:left w:w="55" w:type="dxa"/>
              <w:bottom w:w="24" w:type="dxa"/>
              <w:right w:w="55" w:type="dxa"/>
            </w:tcMar>
            <w:vAlign w:val="center"/>
          </w:tcPr>
          <w:p w14:paraId="788BA888" w14:textId="77777777" w:rsidR="00A44D67" w:rsidRDefault="00000000">
            <w:pPr>
              <w:spacing w:after="0"/>
              <w:jc w:val="center"/>
            </w:pPr>
            <w:r>
              <w:rPr>
                <w:sz w:val="17"/>
              </w:rPr>
              <w:t>51</w:t>
            </w:r>
          </w:p>
        </w:tc>
      </w:tr>
      <w:tr w:rsidR="00BE628B" w14:paraId="757B9BC0" w14:textId="77777777">
        <w:trPr>
          <w:cantSplit/>
          <w:jc w:val="center"/>
        </w:trPr>
        <w:tc>
          <w:tcPr>
            <w:tcW w:w="720" w:type="dxa"/>
            <w:tcBorders>
              <w:top w:val="single" w:sz="4" w:space="0" w:color="A9B8C8"/>
              <w:left w:val="single" w:sz="8" w:space="0" w:color="17365D"/>
              <w:bottom w:val="single" w:sz="4" w:space="0" w:color="A9B8C8"/>
              <w:right w:val="single" w:sz="4" w:space="0" w:color="A9B8C8"/>
            </w:tcBorders>
            <w:shd w:val="clear" w:color="auto" w:fill="F6F8FB"/>
            <w:tcMar>
              <w:top w:w="24" w:type="dxa"/>
              <w:left w:w="55" w:type="dxa"/>
              <w:bottom w:w="24" w:type="dxa"/>
              <w:right w:w="55" w:type="dxa"/>
            </w:tcMar>
            <w:vAlign w:val="center"/>
          </w:tcPr>
          <w:p w14:paraId="04C38721" w14:textId="77777777" w:rsidR="00A44D67" w:rsidRDefault="00000000" w:rsidP="00712323">
            <w:pPr>
              <w:spacing w:after="0"/>
              <w:ind w:firstLine="0"/>
              <w:jc w:val="right"/>
            </w:pPr>
            <w:r>
              <w:rPr>
                <w:sz w:val="17"/>
              </w:rPr>
              <w:t>32</w:t>
            </w:r>
          </w:p>
        </w:tc>
        <w:tc>
          <w:tcPr>
            <w:tcW w:w="7704" w:type="dxa"/>
            <w:tcBorders>
              <w:top w:val="single" w:sz="4" w:space="0" w:color="A9B8C8"/>
              <w:left w:val="single" w:sz="4" w:space="0" w:color="A9B8C8"/>
              <w:bottom w:val="single" w:sz="4" w:space="0" w:color="A9B8C8"/>
              <w:right w:val="single" w:sz="4" w:space="0" w:color="A9B8C8"/>
            </w:tcBorders>
            <w:shd w:val="clear" w:color="auto" w:fill="F6F8FB"/>
            <w:tcMar>
              <w:top w:w="24" w:type="dxa"/>
              <w:left w:w="55" w:type="dxa"/>
              <w:bottom w:w="24" w:type="dxa"/>
              <w:right w:w="55" w:type="dxa"/>
            </w:tcMar>
            <w:vAlign w:val="center"/>
          </w:tcPr>
          <w:p w14:paraId="5C23A273" w14:textId="77777777" w:rsidR="00A44D67" w:rsidRDefault="00000000">
            <w:pPr>
              <w:spacing w:after="0"/>
            </w:pPr>
            <w:proofErr w:type="spellStart"/>
            <w:r>
              <w:rPr>
                <w:sz w:val="17"/>
              </w:rPr>
              <w:t>Hình</w:t>
            </w:r>
            <w:proofErr w:type="spellEnd"/>
            <w:r>
              <w:rPr>
                <w:sz w:val="17"/>
              </w:rPr>
              <w:t xml:space="preserve"> 32. </w:t>
            </w:r>
            <w:proofErr w:type="spellStart"/>
            <w:r>
              <w:rPr>
                <w:sz w:val="17"/>
              </w:rPr>
              <w:t>Hồ</w:t>
            </w:r>
            <w:proofErr w:type="spellEnd"/>
            <w:r>
              <w:rPr>
                <w:sz w:val="17"/>
              </w:rPr>
              <w:t xml:space="preserve"> sơ </w:t>
            </w:r>
            <w:proofErr w:type="spellStart"/>
            <w:r>
              <w:rPr>
                <w:sz w:val="17"/>
              </w:rPr>
              <w:t>sinh</w:t>
            </w:r>
            <w:proofErr w:type="spellEnd"/>
            <w:r>
              <w:rPr>
                <w:sz w:val="17"/>
              </w:rPr>
              <w:t xml:space="preserve"> </w:t>
            </w:r>
            <w:proofErr w:type="spellStart"/>
            <w:r>
              <w:rPr>
                <w:sz w:val="17"/>
              </w:rPr>
              <w:t>viên</w:t>
            </w:r>
            <w:proofErr w:type="spellEnd"/>
          </w:p>
        </w:tc>
        <w:tc>
          <w:tcPr>
            <w:tcW w:w="1008" w:type="dxa"/>
            <w:tcBorders>
              <w:top w:val="single" w:sz="4" w:space="0" w:color="A9B8C8"/>
              <w:left w:val="single" w:sz="4" w:space="0" w:color="A9B8C8"/>
              <w:bottom w:val="single" w:sz="4" w:space="0" w:color="A9B8C8"/>
              <w:right w:val="single" w:sz="8" w:space="0" w:color="17365D"/>
            </w:tcBorders>
            <w:shd w:val="clear" w:color="auto" w:fill="F6F8FB"/>
            <w:tcMar>
              <w:top w:w="24" w:type="dxa"/>
              <w:left w:w="55" w:type="dxa"/>
              <w:bottom w:w="24" w:type="dxa"/>
              <w:right w:w="55" w:type="dxa"/>
            </w:tcMar>
            <w:vAlign w:val="center"/>
          </w:tcPr>
          <w:p w14:paraId="5E1C0F16" w14:textId="77777777" w:rsidR="00A44D67" w:rsidRDefault="00000000">
            <w:pPr>
              <w:spacing w:after="0"/>
              <w:jc w:val="center"/>
            </w:pPr>
            <w:r>
              <w:rPr>
                <w:sz w:val="17"/>
              </w:rPr>
              <w:t>52</w:t>
            </w:r>
          </w:p>
        </w:tc>
      </w:tr>
      <w:tr w:rsidR="00BE628B" w14:paraId="32A100E0" w14:textId="77777777">
        <w:trPr>
          <w:cantSplit/>
          <w:jc w:val="center"/>
        </w:trPr>
        <w:tc>
          <w:tcPr>
            <w:tcW w:w="720" w:type="dxa"/>
            <w:tcBorders>
              <w:top w:val="single" w:sz="4" w:space="0" w:color="A9B8C8"/>
              <w:left w:val="single" w:sz="8" w:space="0" w:color="17365D"/>
              <w:bottom w:val="single" w:sz="8" w:space="0" w:color="17365D"/>
              <w:right w:val="single" w:sz="4" w:space="0" w:color="A9B8C8"/>
            </w:tcBorders>
            <w:shd w:val="clear" w:color="auto" w:fill="FFFFFF"/>
            <w:tcMar>
              <w:top w:w="24" w:type="dxa"/>
              <w:left w:w="55" w:type="dxa"/>
              <w:bottom w:w="24" w:type="dxa"/>
              <w:right w:w="55" w:type="dxa"/>
            </w:tcMar>
            <w:vAlign w:val="center"/>
          </w:tcPr>
          <w:p w14:paraId="22131002" w14:textId="77777777" w:rsidR="00A44D67" w:rsidRDefault="00000000" w:rsidP="00712323">
            <w:pPr>
              <w:spacing w:after="0"/>
              <w:ind w:firstLine="0"/>
              <w:jc w:val="right"/>
            </w:pPr>
            <w:r>
              <w:rPr>
                <w:sz w:val="17"/>
              </w:rPr>
              <w:t>33</w:t>
            </w:r>
          </w:p>
        </w:tc>
        <w:tc>
          <w:tcPr>
            <w:tcW w:w="7704" w:type="dxa"/>
            <w:tcBorders>
              <w:top w:val="single" w:sz="4" w:space="0" w:color="A9B8C8"/>
              <w:left w:val="single" w:sz="4" w:space="0" w:color="A9B8C8"/>
              <w:bottom w:val="single" w:sz="8" w:space="0" w:color="17365D"/>
              <w:right w:val="single" w:sz="4" w:space="0" w:color="A9B8C8"/>
            </w:tcBorders>
            <w:shd w:val="clear" w:color="auto" w:fill="FFFFFF"/>
            <w:tcMar>
              <w:top w:w="24" w:type="dxa"/>
              <w:left w:w="55" w:type="dxa"/>
              <w:bottom w:w="24" w:type="dxa"/>
              <w:right w:w="55" w:type="dxa"/>
            </w:tcMar>
            <w:vAlign w:val="center"/>
          </w:tcPr>
          <w:p w14:paraId="5059EEEC" w14:textId="77777777" w:rsidR="00A44D67" w:rsidRDefault="00000000">
            <w:pPr>
              <w:spacing w:after="0"/>
            </w:pPr>
            <w:proofErr w:type="spellStart"/>
            <w:r>
              <w:rPr>
                <w:sz w:val="17"/>
              </w:rPr>
              <w:t>Hình</w:t>
            </w:r>
            <w:proofErr w:type="spellEnd"/>
            <w:r>
              <w:rPr>
                <w:sz w:val="17"/>
              </w:rPr>
              <w:t xml:space="preserve"> 33. Menu </w:t>
            </w:r>
            <w:proofErr w:type="spellStart"/>
            <w:r>
              <w:rPr>
                <w:sz w:val="17"/>
              </w:rPr>
              <w:t>tài</w:t>
            </w:r>
            <w:proofErr w:type="spellEnd"/>
            <w:r>
              <w:rPr>
                <w:sz w:val="17"/>
              </w:rPr>
              <w:t xml:space="preserve"> </w:t>
            </w:r>
            <w:proofErr w:type="spellStart"/>
            <w:r>
              <w:rPr>
                <w:sz w:val="17"/>
              </w:rPr>
              <w:t>khoản</w:t>
            </w:r>
            <w:proofErr w:type="spellEnd"/>
            <w:r>
              <w:rPr>
                <w:sz w:val="17"/>
              </w:rPr>
              <w:t xml:space="preserve"> </w:t>
            </w:r>
            <w:proofErr w:type="spellStart"/>
            <w:r>
              <w:rPr>
                <w:sz w:val="17"/>
              </w:rPr>
              <w:t>và</w:t>
            </w:r>
            <w:proofErr w:type="spellEnd"/>
            <w:r>
              <w:rPr>
                <w:sz w:val="17"/>
              </w:rPr>
              <w:t xml:space="preserve"> </w:t>
            </w:r>
            <w:proofErr w:type="spellStart"/>
            <w:r>
              <w:rPr>
                <w:sz w:val="17"/>
              </w:rPr>
              <w:t>đăng</w:t>
            </w:r>
            <w:proofErr w:type="spellEnd"/>
            <w:r>
              <w:rPr>
                <w:sz w:val="17"/>
              </w:rPr>
              <w:t xml:space="preserve"> </w:t>
            </w:r>
            <w:proofErr w:type="spellStart"/>
            <w:r>
              <w:rPr>
                <w:sz w:val="17"/>
              </w:rPr>
              <w:t>xuất</w:t>
            </w:r>
            <w:proofErr w:type="spellEnd"/>
          </w:p>
        </w:tc>
        <w:tc>
          <w:tcPr>
            <w:tcW w:w="1008" w:type="dxa"/>
            <w:tcBorders>
              <w:top w:val="single" w:sz="4" w:space="0" w:color="A9B8C8"/>
              <w:left w:val="single" w:sz="4" w:space="0" w:color="A9B8C8"/>
              <w:bottom w:val="single" w:sz="8" w:space="0" w:color="17365D"/>
              <w:right w:val="single" w:sz="8" w:space="0" w:color="17365D"/>
            </w:tcBorders>
            <w:shd w:val="clear" w:color="auto" w:fill="FFFFFF"/>
            <w:tcMar>
              <w:top w:w="24" w:type="dxa"/>
              <w:left w:w="55" w:type="dxa"/>
              <w:bottom w:w="24" w:type="dxa"/>
              <w:right w:w="55" w:type="dxa"/>
            </w:tcMar>
            <w:vAlign w:val="center"/>
          </w:tcPr>
          <w:p w14:paraId="252FB78A" w14:textId="77777777" w:rsidR="00A44D67" w:rsidRDefault="00000000">
            <w:pPr>
              <w:spacing w:after="0"/>
              <w:jc w:val="center"/>
            </w:pPr>
            <w:r>
              <w:rPr>
                <w:sz w:val="17"/>
              </w:rPr>
              <w:t>53</w:t>
            </w:r>
          </w:p>
        </w:tc>
      </w:tr>
    </w:tbl>
    <w:p w14:paraId="65AB5FBF" w14:textId="77777777" w:rsidR="00BE628B" w:rsidRDefault="00BE628B">
      <w:pPr>
        <w:spacing w:after="60" w:line="259" w:lineRule="auto"/>
      </w:pPr>
    </w:p>
    <w:p w14:paraId="7A852270" w14:textId="77777777" w:rsidR="00BE628B" w:rsidRDefault="00000000">
      <w:pPr>
        <w:spacing w:after="60" w:line="259" w:lineRule="auto"/>
      </w:pPr>
      <w:r>
        <w:br w:type="page"/>
      </w:r>
    </w:p>
    <w:p w14:paraId="60870CC9" w14:textId="77777777" w:rsidR="00BE628B" w:rsidRDefault="00000000">
      <w:pPr>
        <w:pStyle w:val="Heading1"/>
        <w:pBdr>
          <w:bottom w:val="single" w:sz="10" w:space="5" w:color="E67E22"/>
        </w:pBdr>
        <w:spacing w:after="80"/>
        <w:jc w:val="left"/>
      </w:pPr>
      <w:r>
        <w:rPr>
          <w:rFonts w:ascii="Times New Roman" w:eastAsia="Times New Roman" w:hAnsi="Times New Roman" w:cs="Times New Roman"/>
          <w:color w:val="17365D"/>
          <w:sz w:val="33"/>
        </w:rPr>
        <w:lastRenderedPageBreak/>
        <w:t>DANH MỤC BẢNG</w:t>
      </w:r>
    </w:p>
    <w:p w14:paraId="38025CA7" w14:textId="77777777" w:rsidR="00BE628B" w:rsidRDefault="00000000">
      <w:pPr>
        <w:keepNext/>
        <w:spacing w:before="80" w:after="60" w:line="259" w:lineRule="auto"/>
        <w:ind w:firstLine="0"/>
        <w:jc w:val="center"/>
      </w:pPr>
      <w:proofErr w:type="spellStart"/>
      <w:r>
        <w:rPr>
          <w:rFonts w:cs="Times New Roman"/>
          <w:b/>
          <w:i/>
          <w:color w:val="1F4E79"/>
          <w:sz w:val="21"/>
        </w:rPr>
        <w:t>Bảng</w:t>
      </w:r>
      <w:proofErr w:type="spellEnd"/>
      <w:r>
        <w:rPr>
          <w:rFonts w:cs="Times New Roman"/>
          <w:b/>
          <w:i/>
          <w:color w:val="1F4E79"/>
          <w:sz w:val="21"/>
        </w:rPr>
        <w:t xml:space="preserve"> 6. Danh </w:t>
      </w:r>
      <w:proofErr w:type="spellStart"/>
      <w:r>
        <w:rPr>
          <w:rFonts w:cs="Times New Roman"/>
          <w:b/>
          <w:i/>
          <w:color w:val="1F4E79"/>
          <w:sz w:val="21"/>
        </w:rPr>
        <w:t>mục</w:t>
      </w:r>
      <w:proofErr w:type="spellEnd"/>
      <w:r>
        <w:rPr>
          <w:rFonts w:cs="Times New Roman"/>
          <w:b/>
          <w:i/>
          <w:color w:val="1F4E79"/>
          <w:sz w:val="21"/>
        </w:rPr>
        <w:t xml:space="preserve"> </w:t>
      </w:r>
      <w:proofErr w:type="spellStart"/>
      <w:r>
        <w:rPr>
          <w:rFonts w:cs="Times New Roman"/>
          <w:b/>
          <w:i/>
          <w:color w:val="1F4E79"/>
          <w:sz w:val="21"/>
        </w:rPr>
        <w:t>bảng</w:t>
      </w:r>
      <w:proofErr w:type="spellEnd"/>
    </w:p>
    <w:tbl>
      <w:tblPr>
        <w:tblStyle w:val="TableGrid"/>
        <w:tblW w:w="0" w:type="auto"/>
        <w:jc w:val="center"/>
        <w:tblLayout w:type="fixed"/>
        <w:tblLook w:val="04A0" w:firstRow="1" w:lastRow="0" w:firstColumn="1" w:lastColumn="0" w:noHBand="0" w:noVBand="1"/>
      </w:tblPr>
      <w:tblGrid>
        <w:gridCol w:w="720"/>
        <w:gridCol w:w="7704"/>
        <w:gridCol w:w="1008"/>
      </w:tblGrid>
      <w:tr w:rsidR="00BE628B" w14:paraId="253798AF" w14:textId="77777777" w:rsidTr="0069251B">
        <w:trPr>
          <w:cantSplit/>
          <w:tblHeader/>
          <w:jc w:val="center"/>
        </w:trPr>
        <w:tc>
          <w:tcPr>
            <w:tcW w:w="720" w:type="dxa"/>
            <w:tcBorders>
              <w:top w:val="single" w:sz="8" w:space="0" w:color="17365D"/>
              <w:left w:val="single" w:sz="8" w:space="0" w:color="17365D"/>
              <w:bottom w:val="single" w:sz="4" w:space="0" w:color="A9B8C8"/>
              <w:right w:val="single" w:sz="4" w:space="0" w:color="A9B8C8"/>
            </w:tcBorders>
            <w:shd w:val="clear" w:color="auto" w:fill="1F4E78"/>
            <w:tcMar>
              <w:top w:w="24" w:type="dxa"/>
              <w:left w:w="55" w:type="dxa"/>
              <w:bottom w:w="24" w:type="dxa"/>
              <w:right w:w="55" w:type="dxa"/>
            </w:tcMar>
            <w:vAlign w:val="center"/>
          </w:tcPr>
          <w:p w14:paraId="4DA94025" w14:textId="77777777" w:rsidR="00A44D67" w:rsidRPr="00712323" w:rsidRDefault="00000000" w:rsidP="00712323">
            <w:pPr>
              <w:spacing w:after="0"/>
              <w:ind w:firstLine="0"/>
              <w:jc w:val="center"/>
              <w:rPr>
                <w:color w:val="FFFFFF" w:themeColor="background1"/>
              </w:rPr>
            </w:pPr>
            <w:r w:rsidRPr="00712323">
              <w:rPr>
                <w:color w:val="FFFFFF" w:themeColor="background1"/>
                <w:sz w:val="17"/>
              </w:rPr>
              <w:t>STT</w:t>
            </w:r>
          </w:p>
        </w:tc>
        <w:tc>
          <w:tcPr>
            <w:tcW w:w="7704" w:type="dxa"/>
            <w:tcBorders>
              <w:top w:val="single" w:sz="8" w:space="0" w:color="17365D"/>
              <w:left w:val="single" w:sz="4" w:space="0" w:color="A9B8C8"/>
              <w:bottom w:val="single" w:sz="4" w:space="0" w:color="A9B8C8"/>
              <w:right w:val="single" w:sz="4" w:space="0" w:color="A9B8C8"/>
            </w:tcBorders>
            <w:shd w:val="clear" w:color="auto" w:fill="1F4E78"/>
            <w:tcMar>
              <w:top w:w="24" w:type="dxa"/>
              <w:left w:w="55" w:type="dxa"/>
              <w:bottom w:w="24" w:type="dxa"/>
              <w:right w:w="55" w:type="dxa"/>
            </w:tcMar>
            <w:vAlign w:val="center"/>
          </w:tcPr>
          <w:p w14:paraId="710E9E3C" w14:textId="77777777" w:rsidR="00A44D67" w:rsidRPr="00712323" w:rsidRDefault="00000000" w:rsidP="00712323">
            <w:pPr>
              <w:spacing w:after="0"/>
              <w:jc w:val="center"/>
              <w:rPr>
                <w:color w:val="FFFFFF" w:themeColor="background1"/>
              </w:rPr>
            </w:pPr>
            <w:r w:rsidRPr="00712323">
              <w:rPr>
                <w:color w:val="FFFFFF" w:themeColor="background1"/>
                <w:sz w:val="17"/>
              </w:rPr>
              <w:t>Caption</w:t>
            </w:r>
          </w:p>
        </w:tc>
        <w:tc>
          <w:tcPr>
            <w:tcW w:w="1008" w:type="dxa"/>
            <w:tcBorders>
              <w:top w:val="single" w:sz="8" w:space="0" w:color="17365D"/>
              <w:left w:val="single" w:sz="4" w:space="0" w:color="A9B8C8"/>
              <w:bottom w:val="single" w:sz="4" w:space="0" w:color="A9B8C8"/>
              <w:right w:val="single" w:sz="8" w:space="0" w:color="17365D"/>
            </w:tcBorders>
            <w:shd w:val="clear" w:color="auto" w:fill="1F4E78"/>
            <w:tcMar>
              <w:top w:w="24" w:type="dxa"/>
              <w:left w:w="55" w:type="dxa"/>
              <w:bottom w:w="24" w:type="dxa"/>
              <w:right w:w="55" w:type="dxa"/>
            </w:tcMar>
            <w:vAlign w:val="center"/>
          </w:tcPr>
          <w:p w14:paraId="58D958FC" w14:textId="77777777" w:rsidR="00A44D67" w:rsidRPr="00712323" w:rsidRDefault="00000000" w:rsidP="00712323">
            <w:pPr>
              <w:spacing w:after="0"/>
              <w:jc w:val="center"/>
              <w:rPr>
                <w:color w:val="FFFFFF" w:themeColor="background1"/>
              </w:rPr>
            </w:pPr>
            <w:r w:rsidRPr="00712323">
              <w:rPr>
                <w:color w:val="FFFFFF" w:themeColor="background1"/>
                <w:sz w:val="17"/>
              </w:rPr>
              <w:t>Trang</w:t>
            </w:r>
          </w:p>
        </w:tc>
      </w:tr>
      <w:tr w:rsidR="00BE628B" w14:paraId="29551DC2" w14:textId="77777777" w:rsidTr="0069251B">
        <w:trPr>
          <w:cantSplit/>
          <w:jc w:val="center"/>
        </w:trPr>
        <w:tc>
          <w:tcPr>
            <w:tcW w:w="720" w:type="dxa"/>
            <w:tcBorders>
              <w:top w:val="single" w:sz="4" w:space="0" w:color="A9B8C8"/>
              <w:left w:val="single" w:sz="8" w:space="0" w:color="17365D"/>
              <w:bottom w:val="single" w:sz="4" w:space="0" w:color="A9B8C8"/>
              <w:right w:val="single" w:sz="4" w:space="0" w:color="A9B8C8"/>
            </w:tcBorders>
            <w:shd w:val="clear" w:color="auto" w:fill="FFFFFF"/>
            <w:tcMar>
              <w:top w:w="24" w:type="dxa"/>
              <w:left w:w="55" w:type="dxa"/>
              <w:bottom w:w="24" w:type="dxa"/>
              <w:right w:w="55" w:type="dxa"/>
            </w:tcMar>
            <w:vAlign w:val="center"/>
          </w:tcPr>
          <w:p w14:paraId="60E942F2" w14:textId="77777777" w:rsidR="00A44D67" w:rsidRDefault="00000000">
            <w:pPr>
              <w:spacing w:after="0"/>
              <w:jc w:val="center"/>
            </w:pPr>
            <w:r>
              <w:rPr>
                <w:sz w:val="17"/>
              </w:rPr>
              <w:t>1</w:t>
            </w:r>
          </w:p>
        </w:tc>
        <w:tc>
          <w:tcPr>
            <w:tcW w:w="7704" w:type="dxa"/>
            <w:tcBorders>
              <w:top w:val="single" w:sz="4" w:space="0" w:color="A9B8C8"/>
              <w:left w:val="single" w:sz="4" w:space="0" w:color="A9B8C8"/>
              <w:bottom w:val="single" w:sz="4" w:space="0" w:color="A9B8C8"/>
              <w:right w:val="single" w:sz="4" w:space="0" w:color="A9B8C8"/>
            </w:tcBorders>
            <w:shd w:val="clear" w:color="auto" w:fill="FFFFFF"/>
            <w:tcMar>
              <w:top w:w="24" w:type="dxa"/>
              <w:left w:w="55" w:type="dxa"/>
              <w:bottom w:w="24" w:type="dxa"/>
              <w:right w:w="55" w:type="dxa"/>
            </w:tcMar>
            <w:vAlign w:val="center"/>
          </w:tcPr>
          <w:p w14:paraId="6FBA21CA" w14:textId="77777777" w:rsidR="00A44D67" w:rsidRDefault="00000000">
            <w:pPr>
              <w:spacing w:after="0"/>
            </w:pPr>
            <w:proofErr w:type="spellStart"/>
            <w:r>
              <w:rPr>
                <w:sz w:val="17"/>
              </w:rPr>
              <w:t>Bảng</w:t>
            </w:r>
            <w:proofErr w:type="spellEnd"/>
            <w:r>
              <w:rPr>
                <w:sz w:val="17"/>
              </w:rPr>
              <w:t xml:space="preserve"> 2. Danh </w:t>
            </w:r>
            <w:proofErr w:type="spellStart"/>
            <w:r>
              <w:rPr>
                <w:sz w:val="17"/>
              </w:rPr>
              <w:t>sách</w:t>
            </w:r>
            <w:proofErr w:type="spellEnd"/>
            <w:r>
              <w:rPr>
                <w:sz w:val="17"/>
              </w:rPr>
              <w:t xml:space="preserve"> </w:t>
            </w:r>
            <w:proofErr w:type="spellStart"/>
            <w:r>
              <w:rPr>
                <w:sz w:val="17"/>
              </w:rPr>
              <w:t>thành</w:t>
            </w:r>
            <w:proofErr w:type="spellEnd"/>
            <w:r>
              <w:rPr>
                <w:sz w:val="17"/>
              </w:rPr>
              <w:t xml:space="preserve"> </w:t>
            </w:r>
            <w:proofErr w:type="spellStart"/>
            <w:r>
              <w:rPr>
                <w:sz w:val="17"/>
              </w:rPr>
              <w:t>viên</w:t>
            </w:r>
            <w:proofErr w:type="spellEnd"/>
            <w:r>
              <w:rPr>
                <w:sz w:val="17"/>
              </w:rPr>
              <w:t xml:space="preserve"> </w:t>
            </w:r>
            <w:proofErr w:type="spellStart"/>
            <w:r>
              <w:rPr>
                <w:sz w:val="17"/>
              </w:rPr>
              <w:t>nhóm</w:t>
            </w:r>
            <w:proofErr w:type="spellEnd"/>
          </w:p>
        </w:tc>
        <w:tc>
          <w:tcPr>
            <w:tcW w:w="1008" w:type="dxa"/>
            <w:tcBorders>
              <w:top w:val="single" w:sz="4" w:space="0" w:color="A9B8C8"/>
              <w:left w:val="single" w:sz="4" w:space="0" w:color="A9B8C8"/>
              <w:bottom w:val="single" w:sz="4" w:space="0" w:color="A9B8C8"/>
              <w:right w:val="single" w:sz="8" w:space="0" w:color="17365D"/>
            </w:tcBorders>
            <w:shd w:val="clear" w:color="auto" w:fill="FFFFFF"/>
            <w:tcMar>
              <w:top w:w="24" w:type="dxa"/>
              <w:left w:w="55" w:type="dxa"/>
              <w:bottom w:w="24" w:type="dxa"/>
              <w:right w:w="55" w:type="dxa"/>
            </w:tcMar>
            <w:vAlign w:val="center"/>
          </w:tcPr>
          <w:p w14:paraId="52AF4774" w14:textId="77777777" w:rsidR="00A44D67" w:rsidRDefault="00000000">
            <w:pPr>
              <w:spacing w:after="0"/>
              <w:jc w:val="center"/>
            </w:pPr>
            <w:r>
              <w:rPr>
                <w:sz w:val="17"/>
              </w:rPr>
              <w:t>2</w:t>
            </w:r>
          </w:p>
        </w:tc>
      </w:tr>
      <w:tr w:rsidR="00BE628B" w14:paraId="586DBECA" w14:textId="77777777" w:rsidTr="0069251B">
        <w:trPr>
          <w:cantSplit/>
          <w:jc w:val="center"/>
        </w:trPr>
        <w:tc>
          <w:tcPr>
            <w:tcW w:w="720" w:type="dxa"/>
            <w:tcBorders>
              <w:top w:val="single" w:sz="4" w:space="0" w:color="A9B8C8"/>
              <w:left w:val="single" w:sz="8" w:space="0" w:color="17365D"/>
              <w:bottom w:val="single" w:sz="4" w:space="0" w:color="A9B8C8"/>
              <w:right w:val="single" w:sz="4" w:space="0" w:color="A9B8C8"/>
            </w:tcBorders>
            <w:shd w:val="clear" w:color="auto" w:fill="F6F8FB"/>
            <w:tcMar>
              <w:top w:w="24" w:type="dxa"/>
              <w:left w:w="55" w:type="dxa"/>
              <w:bottom w:w="24" w:type="dxa"/>
              <w:right w:w="55" w:type="dxa"/>
            </w:tcMar>
            <w:vAlign w:val="center"/>
          </w:tcPr>
          <w:p w14:paraId="4163758A" w14:textId="77777777" w:rsidR="00A44D67" w:rsidRDefault="00000000">
            <w:pPr>
              <w:spacing w:after="0"/>
              <w:jc w:val="center"/>
            </w:pPr>
            <w:r>
              <w:rPr>
                <w:sz w:val="17"/>
              </w:rPr>
              <w:t>2</w:t>
            </w:r>
          </w:p>
        </w:tc>
        <w:tc>
          <w:tcPr>
            <w:tcW w:w="7704" w:type="dxa"/>
            <w:tcBorders>
              <w:top w:val="single" w:sz="4" w:space="0" w:color="A9B8C8"/>
              <w:left w:val="single" w:sz="4" w:space="0" w:color="A9B8C8"/>
              <w:bottom w:val="single" w:sz="4" w:space="0" w:color="A9B8C8"/>
              <w:right w:val="single" w:sz="4" w:space="0" w:color="A9B8C8"/>
            </w:tcBorders>
            <w:shd w:val="clear" w:color="auto" w:fill="F6F8FB"/>
            <w:tcMar>
              <w:top w:w="24" w:type="dxa"/>
              <w:left w:w="55" w:type="dxa"/>
              <w:bottom w:w="24" w:type="dxa"/>
              <w:right w:w="55" w:type="dxa"/>
            </w:tcMar>
            <w:vAlign w:val="center"/>
          </w:tcPr>
          <w:p w14:paraId="1FA115B6" w14:textId="77777777" w:rsidR="00A44D67" w:rsidRDefault="00000000">
            <w:pPr>
              <w:spacing w:after="0"/>
            </w:pPr>
            <w:proofErr w:type="spellStart"/>
            <w:r>
              <w:rPr>
                <w:sz w:val="17"/>
              </w:rPr>
              <w:t>Bảng</w:t>
            </w:r>
            <w:proofErr w:type="spellEnd"/>
            <w:r>
              <w:rPr>
                <w:sz w:val="17"/>
              </w:rPr>
              <w:t xml:space="preserve"> 3. Công </w:t>
            </w:r>
            <w:proofErr w:type="spellStart"/>
            <w:r>
              <w:rPr>
                <w:sz w:val="17"/>
              </w:rPr>
              <w:t>nghệ</w:t>
            </w:r>
            <w:proofErr w:type="spellEnd"/>
            <w:r>
              <w:rPr>
                <w:sz w:val="17"/>
              </w:rPr>
              <w:t xml:space="preserve"> </w:t>
            </w:r>
            <w:proofErr w:type="spellStart"/>
            <w:r>
              <w:rPr>
                <w:sz w:val="17"/>
              </w:rPr>
              <w:t>và</w:t>
            </w:r>
            <w:proofErr w:type="spellEnd"/>
            <w:r>
              <w:rPr>
                <w:sz w:val="17"/>
              </w:rPr>
              <w:t xml:space="preserve"> </w:t>
            </w:r>
            <w:proofErr w:type="spellStart"/>
            <w:r>
              <w:rPr>
                <w:sz w:val="17"/>
              </w:rPr>
              <w:t>công</w:t>
            </w:r>
            <w:proofErr w:type="spellEnd"/>
            <w:r>
              <w:rPr>
                <w:sz w:val="17"/>
              </w:rPr>
              <w:t xml:space="preserve"> </w:t>
            </w:r>
            <w:proofErr w:type="spellStart"/>
            <w:r>
              <w:rPr>
                <w:sz w:val="17"/>
              </w:rPr>
              <w:t>cụ</w:t>
            </w:r>
            <w:proofErr w:type="spellEnd"/>
            <w:r>
              <w:rPr>
                <w:sz w:val="17"/>
              </w:rPr>
              <w:t xml:space="preserve"> </w:t>
            </w:r>
            <w:proofErr w:type="spellStart"/>
            <w:r>
              <w:rPr>
                <w:sz w:val="17"/>
              </w:rPr>
              <w:t>kiểm</w:t>
            </w:r>
            <w:proofErr w:type="spellEnd"/>
            <w:r>
              <w:rPr>
                <w:sz w:val="17"/>
              </w:rPr>
              <w:t xml:space="preserve"> </w:t>
            </w:r>
            <w:proofErr w:type="spellStart"/>
            <w:r>
              <w:rPr>
                <w:sz w:val="17"/>
              </w:rPr>
              <w:t>thử</w:t>
            </w:r>
            <w:proofErr w:type="spellEnd"/>
          </w:p>
        </w:tc>
        <w:tc>
          <w:tcPr>
            <w:tcW w:w="1008" w:type="dxa"/>
            <w:tcBorders>
              <w:top w:val="single" w:sz="4" w:space="0" w:color="A9B8C8"/>
              <w:left w:val="single" w:sz="4" w:space="0" w:color="A9B8C8"/>
              <w:bottom w:val="single" w:sz="4" w:space="0" w:color="A9B8C8"/>
              <w:right w:val="single" w:sz="8" w:space="0" w:color="17365D"/>
            </w:tcBorders>
            <w:shd w:val="clear" w:color="auto" w:fill="F6F8FB"/>
            <w:tcMar>
              <w:top w:w="24" w:type="dxa"/>
              <w:left w:w="55" w:type="dxa"/>
              <w:bottom w:w="24" w:type="dxa"/>
              <w:right w:w="55" w:type="dxa"/>
            </w:tcMar>
            <w:vAlign w:val="center"/>
          </w:tcPr>
          <w:p w14:paraId="01CAB426" w14:textId="77777777" w:rsidR="00A44D67" w:rsidRDefault="00000000">
            <w:pPr>
              <w:spacing w:after="0"/>
              <w:jc w:val="center"/>
            </w:pPr>
            <w:r>
              <w:rPr>
                <w:sz w:val="17"/>
              </w:rPr>
              <w:t>2</w:t>
            </w:r>
          </w:p>
        </w:tc>
      </w:tr>
      <w:tr w:rsidR="00BE628B" w14:paraId="296CCF41" w14:textId="77777777" w:rsidTr="0069251B">
        <w:trPr>
          <w:cantSplit/>
          <w:jc w:val="center"/>
        </w:trPr>
        <w:tc>
          <w:tcPr>
            <w:tcW w:w="720" w:type="dxa"/>
            <w:tcBorders>
              <w:top w:val="single" w:sz="4" w:space="0" w:color="A9B8C8"/>
              <w:left w:val="single" w:sz="8" w:space="0" w:color="17365D"/>
              <w:bottom w:val="single" w:sz="4" w:space="0" w:color="A9B8C8"/>
              <w:right w:val="single" w:sz="4" w:space="0" w:color="A9B8C8"/>
            </w:tcBorders>
            <w:shd w:val="clear" w:color="auto" w:fill="FFFFFF"/>
            <w:tcMar>
              <w:top w:w="24" w:type="dxa"/>
              <w:left w:w="55" w:type="dxa"/>
              <w:bottom w:w="24" w:type="dxa"/>
              <w:right w:w="55" w:type="dxa"/>
            </w:tcMar>
            <w:vAlign w:val="center"/>
          </w:tcPr>
          <w:p w14:paraId="053D32F1" w14:textId="77777777" w:rsidR="00A44D67" w:rsidRDefault="00000000">
            <w:pPr>
              <w:spacing w:after="0"/>
              <w:jc w:val="center"/>
            </w:pPr>
            <w:r>
              <w:rPr>
                <w:sz w:val="17"/>
              </w:rPr>
              <w:t>3</w:t>
            </w:r>
          </w:p>
        </w:tc>
        <w:tc>
          <w:tcPr>
            <w:tcW w:w="7704" w:type="dxa"/>
            <w:tcBorders>
              <w:top w:val="single" w:sz="4" w:space="0" w:color="A9B8C8"/>
              <w:left w:val="single" w:sz="4" w:space="0" w:color="A9B8C8"/>
              <w:bottom w:val="single" w:sz="4" w:space="0" w:color="A9B8C8"/>
              <w:right w:val="single" w:sz="4" w:space="0" w:color="A9B8C8"/>
            </w:tcBorders>
            <w:shd w:val="clear" w:color="auto" w:fill="FFFFFF"/>
            <w:tcMar>
              <w:top w:w="24" w:type="dxa"/>
              <w:left w:w="55" w:type="dxa"/>
              <w:bottom w:w="24" w:type="dxa"/>
              <w:right w:w="55" w:type="dxa"/>
            </w:tcMar>
            <w:vAlign w:val="center"/>
          </w:tcPr>
          <w:p w14:paraId="17D7ECB8" w14:textId="77777777" w:rsidR="00A44D67" w:rsidRDefault="00000000">
            <w:pPr>
              <w:spacing w:after="0"/>
            </w:pPr>
            <w:proofErr w:type="spellStart"/>
            <w:r>
              <w:rPr>
                <w:sz w:val="17"/>
              </w:rPr>
              <w:t>Bảng</w:t>
            </w:r>
            <w:proofErr w:type="spellEnd"/>
            <w:r>
              <w:rPr>
                <w:sz w:val="17"/>
              </w:rPr>
              <w:t xml:space="preserve"> 4. </w:t>
            </w:r>
            <w:proofErr w:type="spellStart"/>
            <w:r>
              <w:rPr>
                <w:sz w:val="17"/>
              </w:rPr>
              <w:t>Mục</w:t>
            </w:r>
            <w:proofErr w:type="spellEnd"/>
            <w:r>
              <w:rPr>
                <w:sz w:val="17"/>
              </w:rPr>
              <w:t xml:space="preserve"> </w:t>
            </w:r>
            <w:proofErr w:type="spellStart"/>
            <w:r>
              <w:rPr>
                <w:sz w:val="17"/>
              </w:rPr>
              <w:t>lục</w:t>
            </w:r>
            <w:proofErr w:type="spellEnd"/>
          </w:p>
        </w:tc>
        <w:tc>
          <w:tcPr>
            <w:tcW w:w="1008" w:type="dxa"/>
            <w:tcBorders>
              <w:top w:val="single" w:sz="4" w:space="0" w:color="A9B8C8"/>
              <w:left w:val="single" w:sz="4" w:space="0" w:color="A9B8C8"/>
              <w:bottom w:val="single" w:sz="4" w:space="0" w:color="A9B8C8"/>
              <w:right w:val="single" w:sz="8" w:space="0" w:color="17365D"/>
            </w:tcBorders>
            <w:shd w:val="clear" w:color="auto" w:fill="FFFFFF"/>
            <w:tcMar>
              <w:top w:w="24" w:type="dxa"/>
              <w:left w:w="55" w:type="dxa"/>
              <w:bottom w:w="24" w:type="dxa"/>
              <w:right w:w="55" w:type="dxa"/>
            </w:tcMar>
            <w:vAlign w:val="center"/>
          </w:tcPr>
          <w:p w14:paraId="51A105EA" w14:textId="77777777" w:rsidR="00A44D67" w:rsidRDefault="00000000">
            <w:pPr>
              <w:spacing w:after="0"/>
              <w:jc w:val="center"/>
            </w:pPr>
            <w:r>
              <w:rPr>
                <w:sz w:val="17"/>
              </w:rPr>
              <w:t>4</w:t>
            </w:r>
          </w:p>
        </w:tc>
      </w:tr>
      <w:tr w:rsidR="00BE628B" w14:paraId="2607DE6E" w14:textId="77777777" w:rsidTr="0069251B">
        <w:trPr>
          <w:cantSplit/>
          <w:jc w:val="center"/>
        </w:trPr>
        <w:tc>
          <w:tcPr>
            <w:tcW w:w="720" w:type="dxa"/>
            <w:tcBorders>
              <w:top w:val="single" w:sz="4" w:space="0" w:color="A9B8C8"/>
              <w:left w:val="single" w:sz="8" w:space="0" w:color="17365D"/>
              <w:bottom w:val="single" w:sz="4" w:space="0" w:color="A9B8C8"/>
              <w:right w:val="single" w:sz="4" w:space="0" w:color="A9B8C8"/>
            </w:tcBorders>
            <w:shd w:val="clear" w:color="auto" w:fill="F6F8FB"/>
            <w:tcMar>
              <w:top w:w="24" w:type="dxa"/>
              <w:left w:w="55" w:type="dxa"/>
              <w:bottom w:w="24" w:type="dxa"/>
              <w:right w:w="55" w:type="dxa"/>
            </w:tcMar>
            <w:vAlign w:val="center"/>
          </w:tcPr>
          <w:p w14:paraId="4E57C402" w14:textId="77777777" w:rsidR="00A44D67" w:rsidRDefault="00000000">
            <w:pPr>
              <w:spacing w:after="0"/>
              <w:jc w:val="center"/>
            </w:pPr>
            <w:r>
              <w:rPr>
                <w:sz w:val="17"/>
              </w:rPr>
              <w:t>4</w:t>
            </w:r>
          </w:p>
        </w:tc>
        <w:tc>
          <w:tcPr>
            <w:tcW w:w="7704" w:type="dxa"/>
            <w:tcBorders>
              <w:top w:val="single" w:sz="4" w:space="0" w:color="A9B8C8"/>
              <w:left w:val="single" w:sz="4" w:space="0" w:color="A9B8C8"/>
              <w:bottom w:val="single" w:sz="4" w:space="0" w:color="A9B8C8"/>
              <w:right w:val="single" w:sz="4" w:space="0" w:color="A9B8C8"/>
            </w:tcBorders>
            <w:shd w:val="clear" w:color="auto" w:fill="F6F8FB"/>
            <w:tcMar>
              <w:top w:w="24" w:type="dxa"/>
              <w:left w:w="55" w:type="dxa"/>
              <w:bottom w:w="24" w:type="dxa"/>
              <w:right w:w="55" w:type="dxa"/>
            </w:tcMar>
            <w:vAlign w:val="center"/>
          </w:tcPr>
          <w:p w14:paraId="180760F0" w14:textId="77777777" w:rsidR="00A44D67" w:rsidRDefault="00000000">
            <w:pPr>
              <w:spacing w:after="0"/>
            </w:pPr>
            <w:proofErr w:type="spellStart"/>
            <w:r>
              <w:rPr>
                <w:sz w:val="17"/>
              </w:rPr>
              <w:t>Bảng</w:t>
            </w:r>
            <w:proofErr w:type="spellEnd"/>
            <w:r>
              <w:rPr>
                <w:sz w:val="17"/>
              </w:rPr>
              <w:t xml:space="preserve"> 5. Danh </w:t>
            </w:r>
            <w:proofErr w:type="spellStart"/>
            <w:r>
              <w:rPr>
                <w:sz w:val="17"/>
              </w:rPr>
              <w:t>mục</w:t>
            </w:r>
            <w:proofErr w:type="spellEnd"/>
            <w:r>
              <w:rPr>
                <w:sz w:val="17"/>
              </w:rPr>
              <w:t xml:space="preserve"> </w:t>
            </w:r>
            <w:proofErr w:type="spellStart"/>
            <w:r>
              <w:rPr>
                <w:sz w:val="17"/>
              </w:rPr>
              <w:t>hình</w:t>
            </w:r>
            <w:proofErr w:type="spellEnd"/>
          </w:p>
        </w:tc>
        <w:tc>
          <w:tcPr>
            <w:tcW w:w="1008" w:type="dxa"/>
            <w:tcBorders>
              <w:top w:val="single" w:sz="4" w:space="0" w:color="A9B8C8"/>
              <w:left w:val="single" w:sz="4" w:space="0" w:color="A9B8C8"/>
              <w:bottom w:val="single" w:sz="4" w:space="0" w:color="A9B8C8"/>
              <w:right w:val="single" w:sz="8" w:space="0" w:color="17365D"/>
            </w:tcBorders>
            <w:shd w:val="clear" w:color="auto" w:fill="F6F8FB"/>
            <w:tcMar>
              <w:top w:w="24" w:type="dxa"/>
              <w:left w:w="55" w:type="dxa"/>
              <w:bottom w:w="24" w:type="dxa"/>
              <w:right w:w="55" w:type="dxa"/>
            </w:tcMar>
            <w:vAlign w:val="center"/>
          </w:tcPr>
          <w:p w14:paraId="6E1E935A" w14:textId="77777777" w:rsidR="00A44D67" w:rsidRDefault="00000000">
            <w:pPr>
              <w:spacing w:after="0"/>
              <w:jc w:val="center"/>
            </w:pPr>
            <w:r>
              <w:rPr>
                <w:sz w:val="17"/>
              </w:rPr>
              <w:t>5</w:t>
            </w:r>
          </w:p>
        </w:tc>
      </w:tr>
      <w:tr w:rsidR="00BE628B" w14:paraId="7BF21DF0" w14:textId="77777777" w:rsidTr="0069251B">
        <w:trPr>
          <w:cantSplit/>
          <w:jc w:val="center"/>
        </w:trPr>
        <w:tc>
          <w:tcPr>
            <w:tcW w:w="720" w:type="dxa"/>
            <w:tcBorders>
              <w:top w:val="single" w:sz="4" w:space="0" w:color="A9B8C8"/>
              <w:left w:val="single" w:sz="8" w:space="0" w:color="17365D"/>
              <w:bottom w:val="single" w:sz="4" w:space="0" w:color="A9B8C8"/>
              <w:right w:val="single" w:sz="4" w:space="0" w:color="A9B8C8"/>
            </w:tcBorders>
            <w:shd w:val="clear" w:color="auto" w:fill="FFFFFF"/>
            <w:tcMar>
              <w:top w:w="24" w:type="dxa"/>
              <w:left w:w="55" w:type="dxa"/>
              <w:bottom w:w="24" w:type="dxa"/>
              <w:right w:w="55" w:type="dxa"/>
            </w:tcMar>
            <w:vAlign w:val="center"/>
          </w:tcPr>
          <w:p w14:paraId="16ECE9D2" w14:textId="77777777" w:rsidR="00A44D67" w:rsidRDefault="00000000">
            <w:pPr>
              <w:spacing w:after="0"/>
              <w:jc w:val="center"/>
            </w:pPr>
            <w:r>
              <w:rPr>
                <w:sz w:val="17"/>
              </w:rPr>
              <w:t>5</w:t>
            </w:r>
          </w:p>
        </w:tc>
        <w:tc>
          <w:tcPr>
            <w:tcW w:w="7704" w:type="dxa"/>
            <w:tcBorders>
              <w:top w:val="single" w:sz="4" w:space="0" w:color="A9B8C8"/>
              <w:left w:val="single" w:sz="4" w:space="0" w:color="A9B8C8"/>
              <w:bottom w:val="single" w:sz="4" w:space="0" w:color="A9B8C8"/>
              <w:right w:val="single" w:sz="4" w:space="0" w:color="A9B8C8"/>
            </w:tcBorders>
            <w:shd w:val="clear" w:color="auto" w:fill="FFFFFF"/>
            <w:tcMar>
              <w:top w:w="24" w:type="dxa"/>
              <w:left w:w="55" w:type="dxa"/>
              <w:bottom w:w="24" w:type="dxa"/>
              <w:right w:w="55" w:type="dxa"/>
            </w:tcMar>
            <w:vAlign w:val="center"/>
          </w:tcPr>
          <w:p w14:paraId="19D2D82F" w14:textId="77777777" w:rsidR="00A44D67" w:rsidRDefault="00000000">
            <w:pPr>
              <w:spacing w:after="0"/>
            </w:pPr>
            <w:proofErr w:type="spellStart"/>
            <w:r>
              <w:rPr>
                <w:sz w:val="17"/>
              </w:rPr>
              <w:t>Bảng</w:t>
            </w:r>
            <w:proofErr w:type="spellEnd"/>
            <w:r>
              <w:rPr>
                <w:sz w:val="17"/>
              </w:rPr>
              <w:t xml:space="preserve"> 6. Danh </w:t>
            </w:r>
            <w:proofErr w:type="spellStart"/>
            <w:r>
              <w:rPr>
                <w:sz w:val="17"/>
              </w:rPr>
              <w:t>mục</w:t>
            </w:r>
            <w:proofErr w:type="spellEnd"/>
            <w:r>
              <w:rPr>
                <w:sz w:val="17"/>
              </w:rPr>
              <w:t xml:space="preserve"> </w:t>
            </w:r>
            <w:proofErr w:type="spellStart"/>
            <w:r>
              <w:rPr>
                <w:sz w:val="17"/>
              </w:rPr>
              <w:t>bảng</w:t>
            </w:r>
            <w:proofErr w:type="spellEnd"/>
          </w:p>
        </w:tc>
        <w:tc>
          <w:tcPr>
            <w:tcW w:w="1008" w:type="dxa"/>
            <w:tcBorders>
              <w:top w:val="single" w:sz="4" w:space="0" w:color="A9B8C8"/>
              <w:left w:val="single" w:sz="4" w:space="0" w:color="A9B8C8"/>
              <w:bottom w:val="single" w:sz="4" w:space="0" w:color="A9B8C8"/>
              <w:right w:val="single" w:sz="8" w:space="0" w:color="17365D"/>
            </w:tcBorders>
            <w:shd w:val="clear" w:color="auto" w:fill="FFFFFF"/>
            <w:tcMar>
              <w:top w:w="24" w:type="dxa"/>
              <w:left w:w="55" w:type="dxa"/>
              <w:bottom w:w="24" w:type="dxa"/>
              <w:right w:w="55" w:type="dxa"/>
            </w:tcMar>
            <w:vAlign w:val="center"/>
          </w:tcPr>
          <w:p w14:paraId="48BC5412" w14:textId="77777777" w:rsidR="00A44D67" w:rsidRDefault="00000000">
            <w:pPr>
              <w:spacing w:after="0"/>
              <w:jc w:val="center"/>
            </w:pPr>
            <w:r>
              <w:rPr>
                <w:sz w:val="17"/>
              </w:rPr>
              <w:t>7</w:t>
            </w:r>
          </w:p>
        </w:tc>
      </w:tr>
      <w:tr w:rsidR="00BE628B" w14:paraId="282964B8" w14:textId="77777777" w:rsidTr="0069251B">
        <w:trPr>
          <w:cantSplit/>
          <w:jc w:val="center"/>
        </w:trPr>
        <w:tc>
          <w:tcPr>
            <w:tcW w:w="720" w:type="dxa"/>
            <w:tcBorders>
              <w:top w:val="single" w:sz="4" w:space="0" w:color="A9B8C8"/>
              <w:left w:val="single" w:sz="8" w:space="0" w:color="17365D"/>
              <w:bottom w:val="single" w:sz="4" w:space="0" w:color="A9B8C8"/>
              <w:right w:val="single" w:sz="4" w:space="0" w:color="A9B8C8"/>
            </w:tcBorders>
            <w:shd w:val="clear" w:color="auto" w:fill="F6F8FB"/>
            <w:tcMar>
              <w:top w:w="24" w:type="dxa"/>
              <w:left w:w="55" w:type="dxa"/>
              <w:bottom w:w="24" w:type="dxa"/>
              <w:right w:w="55" w:type="dxa"/>
            </w:tcMar>
            <w:vAlign w:val="center"/>
          </w:tcPr>
          <w:p w14:paraId="12737381" w14:textId="77777777" w:rsidR="00A44D67" w:rsidRDefault="00000000">
            <w:pPr>
              <w:spacing w:after="0"/>
              <w:jc w:val="center"/>
            </w:pPr>
            <w:r>
              <w:rPr>
                <w:sz w:val="17"/>
              </w:rPr>
              <w:t>6</w:t>
            </w:r>
          </w:p>
        </w:tc>
        <w:tc>
          <w:tcPr>
            <w:tcW w:w="7704" w:type="dxa"/>
            <w:tcBorders>
              <w:top w:val="single" w:sz="4" w:space="0" w:color="A9B8C8"/>
              <w:left w:val="single" w:sz="4" w:space="0" w:color="A9B8C8"/>
              <w:bottom w:val="single" w:sz="4" w:space="0" w:color="A9B8C8"/>
              <w:right w:val="single" w:sz="4" w:space="0" w:color="A9B8C8"/>
            </w:tcBorders>
            <w:shd w:val="clear" w:color="auto" w:fill="F6F8FB"/>
            <w:tcMar>
              <w:top w:w="24" w:type="dxa"/>
              <w:left w:w="55" w:type="dxa"/>
              <w:bottom w:w="24" w:type="dxa"/>
              <w:right w:w="55" w:type="dxa"/>
            </w:tcMar>
            <w:vAlign w:val="center"/>
          </w:tcPr>
          <w:p w14:paraId="7222E451" w14:textId="77777777" w:rsidR="00A44D67" w:rsidRDefault="00000000">
            <w:pPr>
              <w:spacing w:after="0"/>
            </w:pPr>
            <w:proofErr w:type="spellStart"/>
            <w:r>
              <w:rPr>
                <w:sz w:val="17"/>
              </w:rPr>
              <w:t>Bảng</w:t>
            </w:r>
            <w:proofErr w:type="spellEnd"/>
            <w:r>
              <w:rPr>
                <w:sz w:val="17"/>
              </w:rPr>
              <w:t xml:space="preserve"> 7. Danh </w:t>
            </w:r>
            <w:proofErr w:type="spellStart"/>
            <w:r>
              <w:rPr>
                <w:sz w:val="17"/>
              </w:rPr>
              <w:t>mục</w:t>
            </w:r>
            <w:proofErr w:type="spellEnd"/>
            <w:r>
              <w:rPr>
                <w:sz w:val="17"/>
              </w:rPr>
              <w:t xml:space="preserve"> </w:t>
            </w:r>
            <w:proofErr w:type="spellStart"/>
            <w:r>
              <w:rPr>
                <w:sz w:val="17"/>
              </w:rPr>
              <w:t>từ</w:t>
            </w:r>
            <w:proofErr w:type="spellEnd"/>
            <w:r>
              <w:rPr>
                <w:sz w:val="17"/>
              </w:rPr>
              <w:t xml:space="preserve"> </w:t>
            </w:r>
            <w:proofErr w:type="spellStart"/>
            <w:r>
              <w:rPr>
                <w:sz w:val="17"/>
              </w:rPr>
              <w:t>viết</w:t>
            </w:r>
            <w:proofErr w:type="spellEnd"/>
            <w:r>
              <w:rPr>
                <w:sz w:val="17"/>
              </w:rPr>
              <w:t xml:space="preserve"> </w:t>
            </w:r>
            <w:proofErr w:type="spellStart"/>
            <w:r>
              <w:rPr>
                <w:sz w:val="17"/>
              </w:rPr>
              <w:t>tắt</w:t>
            </w:r>
            <w:proofErr w:type="spellEnd"/>
          </w:p>
        </w:tc>
        <w:tc>
          <w:tcPr>
            <w:tcW w:w="1008" w:type="dxa"/>
            <w:tcBorders>
              <w:top w:val="single" w:sz="4" w:space="0" w:color="A9B8C8"/>
              <w:left w:val="single" w:sz="4" w:space="0" w:color="A9B8C8"/>
              <w:bottom w:val="single" w:sz="4" w:space="0" w:color="A9B8C8"/>
              <w:right w:val="single" w:sz="8" w:space="0" w:color="17365D"/>
            </w:tcBorders>
            <w:shd w:val="clear" w:color="auto" w:fill="F6F8FB"/>
            <w:tcMar>
              <w:top w:w="24" w:type="dxa"/>
              <w:left w:w="55" w:type="dxa"/>
              <w:bottom w:w="24" w:type="dxa"/>
              <w:right w:w="55" w:type="dxa"/>
            </w:tcMar>
            <w:vAlign w:val="center"/>
          </w:tcPr>
          <w:p w14:paraId="3F9DEA11" w14:textId="77777777" w:rsidR="00A44D67" w:rsidRDefault="00000000">
            <w:pPr>
              <w:spacing w:after="0"/>
              <w:jc w:val="center"/>
            </w:pPr>
            <w:r>
              <w:rPr>
                <w:sz w:val="17"/>
              </w:rPr>
              <w:t>8</w:t>
            </w:r>
          </w:p>
        </w:tc>
      </w:tr>
      <w:tr w:rsidR="00BE628B" w14:paraId="51D6D1BA" w14:textId="77777777" w:rsidTr="0069251B">
        <w:trPr>
          <w:cantSplit/>
          <w:jc w:val="center"/>
        </w:trPr>
        <w:tc>
          <w:tcPr>
            <w:tcW w:w="720" w:type="dxa"/>
            <w:tcBorders>
              <w:top w:val="single" w:sz="4" w:space="0" w:color="A9B8C8"/>
              <w:left w:val="single" w:sz="8" w:space="0" w:color="17365D"/>
              <w:bottom w:val="single" w:sz="4" w:space="0" w:color="A9B8C8"/>
              <w:right w:val="single" w:sz="4" w:space="0" w:color="A9B8C8"/>
            </w:tcBorders>
            <w:shd w:val="clear" w:color="auto" w:fill="FFFFFF"/>
            <w:tcMar>
              <w:top w:w="24" w:type="dxa"/>
              <w:left w:w="55" w:type="dxa"/>
              <w:bottom w:w="24" w:type="dxa"/>
              <w:right w:w="55" w:type="dxa"/>
            </w:tcMar>
            <w:vAlign w:val="center"/>
          </w:tcPr>
          <w:p w14:paraId="5709B8D0" w14:textId="77777777" w:rsidR="00A44D67" w:rsidRDefault="00000000">
            <w:pPr>
              <w:spacing w:after="0"/>
              <w:jc w:val="center"/>
            </w:pPr>
            <w:r>
              <w:rPr>
                <w:sz w:val="17"/>
              </w:rPr>
              <w:t>7</w:t>
            </w:r>
          </w:p>
        </w:tc>
        <w:tc>
          <w:tcPr>
            <w:tcW w:w="7704" w:type="dxa"/>
            <w:tcBorders>
              <w:top w:val="single" w:sz="4" w:space="0" w:color="A9B8C8"/>
              <w:left w:val="single" w:sz="4" w:space="0" w:color="A9B8C8"/>
              <w:bottom w:val="single" w:sz="4" w:space="0" w:color="A9B8C8"/>
              <w:right w:val="single" w:sz="4" w:space="0" w:color="A9B8C8"/>
            </w:tcBorders>
            <w:shd w:val="clear" w:color="auto" w:fill="FFFFFF"/>
            <w:tcMar>
              <w:top w:w="24" w:type="dxa"/>
              <w:left w:w="55" w:type="dxa"/>
              <w:bottom w:w="24" w:type="dxa"/>
              <w:right w:w="55" w:type="dxa"/>
            </w:tcMar>
            <w:vAlign w:val="center"/>
          </w:tcPr>
          <w:p w14:paraId="2B03F8D4" w14:textId="77777777" w:rsidR="00A44D67" w:rsidRDefault="00000000">
            <w:pPr>
              <w:spacing w:after="0"/>
            </w:pPr>
            <w:proofErr w:type="spellStart"/>
            <w:r>
              <w:rPr>
                <w:sz w:val="17"/>
              </w:rPr>
              <w:t>Bảng</w:t>
            </w:r>
            <w:proofErr w:type="spellEnd"/>
            <w:r>
              <w:rPr>
                <w:sz w:val="17"/>
              </w:rPr>
              <w:t xml:space="preserve"> 8. Inventory source origin/main</w:t>
            </w:r>
          </w:p>
        </w:tc>
        <w:tc>
          <w:tcPr>
            <w:tcW w:w="1008" w:type="dxa"/>
            <w:tcBorders>
              <w:top w:val="single" w:sz="4" w:space="0" w:color="A9B8C8"/>
              <w:left w:val="single" w:sz="4" w:space="0" w:color="A9B8C8"/>
              <w:bottom w:val="single" w:sz="4" w:space="0" w:color="A9B8C8"/>
              <w:right w:val="single" w:sz="8" w:space="0" w:color="17365D"/>
            </w:tcBorders>
            <w:shd w:val="clear" w:color="auto" w:fill="FFFFFF"/>
            <w:tcMar>
              <w:top w:w="24" w:type="dxa"/>
              <w:left w:w="55" w:type="dxa"/>
              <w:bottom w:w="24" w:type="dxa"/>
              <w:right w:w="55" w:type="dxa"/>
            </w:tcMar>
            <w:vAlign w:val="center"/>
          </w:tcPr>
          <w:p w14:paraId="526D9AC1" w14:textId="77777777" w:rsidR="00A44D67" w:rsidRDefault="00000000">
            <w:pPr>
              <w:spacing w:after="0"/>
              <w:jc w:val="center"/>
            </w:pPr>
            <w:r>
              <w:rPr>
                <w:sz w:val="17"/>
              </w:rPr>
              <w:t>9</w:t>
            </w:r>
          </w:p>
        </w:tc>
      </w:tr>
      <w:tr w:rsidR="00BE628B" w14:paraId="15450FD7" w14:textId="77777777" w:rsidTr="0069251B">
        <w:trPr>
          <w:cantSplit/>
          <w:jc w:val="center"/>
        </w:trPr>
        <w:tc>
          <w:tcPr>
            <w:tcW w:w="720" w:type="dxa"/>
            <w:tcBorders>
              <w:top w:val="single" w:sz="4" w:space="0" w:color="A9B8C8"/>
              <w:left w:val="single" w:sz="8" w:space="0" w:color="17365D"/>
              <w:bottom w:val="single" w:sz="4" w:space="0" w:color="A9B8C8"/>
              <w:right w:val="single" w:sz="4" w:space="0" w:color="A9B8C8"/>
            </w:tcBorders>
            <w:shd w:val="clear" w:color="auto" w:fill="F6F8FB"/>
            <w:tcMar>
              <w:top w:w="24" w:type="dxa"/>
              <w:left w:w="55" w:type="dxa"/>
              <w:bottom w:w="24" w:type="dxa"/>
              <w:right w:w="55" w:type="dxa"/>
            </w:tcMar>
            <w:vAlign w:val="center"/>
          </w:tcPr>
          <w:p w14:paraId="3938B0D3" w14:textId="77777777" w:rsidR="00A44D67" w:rsidRDefault="00000000">
            <w:pPr>
              <w:spacing w:after="0"/>
              <w:jc w:val="center"/>
            </w:pPr>
            <w:r>
              <w:rPr>
                <w:sz w:val="17"/>
              </w:rPr>
              <w:t>8</w:t>
            </w:r>
          </w:p>
        </w:tc>
        <w:tc>
          <w:tcPr>
            <w:tcW w:w="7704" w:type="dxa"/>
            <w:tcBorders>
              <w:top w:val="single" w:sz="4" w:space="0" w:color="A9B8C8"/>
              <w:left w:val="single" w:sz="4" w:space="0" w:color="A9B8C8"/>
              <w:bottom w:val="single" w:sz="4" w:space="0" w:color="A9B8C8"/>
              <w:right w:val="single" w:sz="4" w:space="0" w:color="A9B8C8"/>
            </w:tcBorders>
            <w:shd w:val="clear" w:color="auto" w:fill="F6F8FB"/>
            <w:tcMar>
              <w:top w:w="24" w:type="dxa"/>
              <w:left w:w="55" w:type="dxa"/>
              <w:bottom w:w="24" w:type="dxa"/>
              <w:right w:w="55" w:type="dxa"/>
            </w:tcMar>
            <w:vAlign w:val="center"/>
          </w:tcPr>
          <w:p w14:paraId="4EE469D7" w14:textId="77777777" w:rsidR="00A44D67" w:rsidRDefault="00000000">
            <w:pPr>
              <w:spacing w:after="0"/>
            </w:pPr>
            <w:proofErr w:type="spellStart"/>
            <w:r>
              <w:rPr>
                <w:sz w:val="17"/>
              </w:rPr>
              <w:t>Bảng</w:t>
            </w:r>
            <w:proofErr w:type="spellEnd"/>
            <w:r>
              <w:rPr>
                <w:sz w:val="17"/>
              </w:rPr>
              <w:t xml:space="preserve"> 9. Gap analysis source </w:t>
            </w:r>
            <w:proofErr w:type="spellStart"/>
            <w:r>
              <w:rPr>
                <w:sz w:val="17"/>
              </w:rPr>
              <w:t>và</w:t>
            </w:r>
            <w:proofErr w:type="spellEnd"/>
            <w:r>
              <w:rPr>
                <w:sz w:val="17"/>
              </w:rPr>
              <w:t xml:space="preserve"> </w:t>
            </w:r>
            <w:proofErr w:type="spellStart"/>
            <w:r>
              <w:rPr>
                <w:sz w:val="17"/>
              </w:rPr>
              <w:t>báo</w:t>
            </w:r>
            <w:proofErr w:type="spellEnd"/>
            <w:r>
              <w:rPr>
                <w:sz w:val="17"/>
              </w:rPr>
              <w:t xml:space="preserve"> </w:t>
            </w:r>
            <w:proofErr w:type="spellStart"/>
            <w:r>
              <w:rPr>
                <w:sz w:val="17"/>
              </w:rPr>
              <w:t>cáo</w:t>
            </w:r>
            <w:proofErr w:type="spellEnd"/>
          </w:p>
        </w:tc>
        <w:tc>
          <w:tcPr>
            <w:tcW w:w="1008" w:type="dxa"/>
            <w:tcBorders>
              <w:top w:val="single" w:sz="4" w:space="0" w:color="A9B8C8"/>
              <w:left w:val="single" w:sz="4" w:space="0" w:color="A9B8C8"/>
              <w:bottom w:val="single" w:sz="4" w:space="0" w:color="A9B8C8"/>
              <w:right w:val="single" w:sz="8" w:space="0" w:color="17365D"/>
            </w:tcBorders>
            <w:shd w:val="clear" w:color="auto" w:fill="F6F8FB"/>
            <w:tcMar>
              <w:top w:w="24" w:type="dxa"/>
              <w:left w:w="55" w:type="dxa"/>
              <w:bottom w:w="24" w:type="dxa"/>
              <w:right w:w="55" w:type="dxa"/>
            </w:tcMar>
            <w:vAlign w:val="center"/>
          </w:tcPr>
          <w:p w14:paraId="2BBD391E" w14:textId="77777777" w:rsidR="00A44D67" w:rsidRDefault="00000000">
            <w:pPr>
              <w:spacing w:after="0"/>
              <w:jc w:val="center"/>
            </w:pPr>
            <w:r>
              <w:rPr>
                <w:sz w:val="17"/>
              </w:rPr>
              <w:t>10</w:t>
            </w:r>
          </w:p>
        </w:tc>
      </w:tr>
      <w:tr w:rsidR="00BE628B" w14:paraId="4DF31F54" w14:textId="77777777" w:rsidTr="0069251B">
        <w:trPr>
          <w:cantSplit/>
          <w:jc w:val="center"/>
        </w:trPr>
        <w:tc>
          <w:tcPr>
            <w:tcW w:w="720" w:type="dxa"/>
            <w:tcBorders>
              <w:top w:val="single" w:sz="4" w:space="0" w:color="A9B8C8"/>
              <w:left w:val="single" w:sz="8" w:space="0" w:color="17365D"/>
              <w:bottom w:val="single" w:sz="4" w:space="0" w:color="A9B8C8"/>
              <w:right w:val="single" w:sz="4" w:space="0" w:color="A9B8C8"/>
            </w:tcBorders>
            <w:shd w:val="clear" w:color="auto" w:fill="FFFFFF"/>
            <w:tcMar>
              <w:top w:w="24" w:type="dxa"/>
              <w:left w:w="55" w:type="dxa"/>
              <w:bottom w:w="24" w:type="dxa"/>
              <w:right w:w="55" w:type="dxa"/>
            </w:tcMar>
            <w:vAlign w:val="center"/>
          </w:tcPr>
          <w:p w14:paraId="157D59B7" w14:textId="77777777" w:rsidR="00A44D67" w:rsidRDefault="00000000">
            <w:pPr>
              <w:spacing w:after="0"/>
              <w:jc w:val="center"/>
            </w:pPr>
            <w:r>
              <w:rPr>
                <w:sz w:val="17"/>
              </w:rPr>
              <w:t>9</w:t>
            </w:r>
          </w:p>
        </w:tc>
        <w:tc>
          <w:tcPr>
            <w:tcW w:w="7704" w:type="dxa"/>
            <w:tcBorders>
              <w:top w:val="single" w:sz="4" w:space="0" w:color="A9B8C8"/>
              <w:left w:val="single" w:sz="4" w:space="0" w:color="A9B8C8"/>
              <w:bottom w:val="single" w:sz="4" w:space="0" w:color="A9B8C8"/>
              <w:right w:val="single" w:sz="4" w:space="0" w:color="A9B8C8"/>
            </w:tcBorders>
            <w:shd w:val="clear" w:color="auto" w:fill="FFFFFF"/>
            <w:tcMar>
              <w:top w:w="24" w:type="dxa"/>
              <w:left w:w="55" w:type="dxa"/>
              <w:bottom w:w="24" w:type="dxa"/>
              <w:right w:w="55" w:type="dxa"/>
            </w:tcMar>
            <w:vAlign w:val="center"/>
          </w:tcPr>
          <w:p w14:paraId="04E77436" w14:textId="77777777" w:rsidR="00A44D67" w:rsidRDefault="00000000">
            <w:pPr>
              <w:spacing w:after="0"/>
            </w:pPr>
            <w:proofErr w:type="spellStart"/>
            <w:r>
              <w:rPr>
                <w:sz w:val="17"/>
              </w:rPr>
              <w:t>Bảng</w:t>
            </w:r>
            <w:proofErr w:type="spellEnd"/>
            <w:r>
              <w:rPr>
                <w:sz w:val="17"/>
              </w:rPr>
              <w:t xml:space="preserve"> 10. Ánh </w:t>
            </w:r>
            <w:proofErr w:type="spellStart"/>
            <w:r>
              <w:rPr>
                <w:sz w:val="17"/>
              </w:rPr>
              <w:t>xạ</w:t>
            </w:r>
            <w:proofErr w:type="spellEnd"/>
            <w:r>
              <w:rPr>
                <w:sz w:val="17"/>
              </w:rPr>
              <w:t xml:space="preserve"> OOP</w:t>
            </w:r>
          </w:p>
        </w:tc>
        <w:tc>
          <w:tcPr>
            <w:tcW w:w="1008" w:type="dxa"/>
            <w:tcBorders>
              <w:top w:val="single" w:sz="4" w:space="0" w:color="A9B8C8"/>
              <w:left w:val="single" w:sz="4" w:space="0" w:color="A9B8C8"/>
              <w:bottom w:val="single" w:sz="4" w:space="0" w:color="A9B8C8"/>
              <w:right w:val="single" w:sz="8" w:space="0" w:color="17365D"/>
            </w:tcBorders>
            <w:shd w:val="clear" w:color="auto" w:fill="FFFFFF"/>
            <w:tcMar>
              <w:top w:w="24" w:type="dxa"/>
              <w:left w:w="55" w:type="dxa"/>
              <w:bottom w:w="24" w:type="dxa"/>
              <w:right w:w="55" w:type="dxa"/>
            </w:tcMar>
            <w:vAlign w:val="center"/>
          </w:tcPr>
          <w:p w14:paraId="3E61EDF8" w14:textId="77777777" w:rsidR="00A44D67" w:rsidRDefault="00000000">
            <w:pPr>
              <w:spacing w:after="0"/>
              <w:jc w:val="center"/>
            </w:pPr>
            <w:r>
              <w:rPr>
                <w:sz w:val="17"/>
              </w:rPr>
              <w:t>11</w:t>
            </w:r>
          </w:p>
        </w:tc>
      </w:tr>
      <w:tr w:rsidR="00BE628B" w14:paraId="65EE19A1" w14:textId="77777777" w:rsidTr="0069251B">
        <w:trPr>
          <w:cantSplit/>
          <w:jc w:val="center"/>
        </w:trPr>
        <w:tc>
          <w:tcPr>
            <w:tcW w:w="720" w:type="dxa"/>
            <w:tcBorders>
              <w:top w:val="single" w:sz="4" w:space="0" w:color="A9B8C8"/>
              <w:left w:val="single" w:sz="8" w:space="0" w:color="17365D"/>
              <w:bottom w:val="single" w:sz="4" w:space="0" w:color="A9B8C8"/>
              <w:right w:val="single" w:sz="4" w:space="0" w:color="A9B8C8"/>
            </w:tcBorders>
            <w:shd w:val="clear" w:color="auto" w:fill="F6F8FB"/>
            <w:tcMar>
              <w:top w:w="24" w:type="dxa"/>
              <w:left w:w="55" w:type="dxa"/>
              <w:bottom w:w="24" w:type="dxa"/>
              <w:right w:w="55" w:type="dxa"/>
            </w:tcMar>
            <w:vAlign w:val="center"/>
          </w:tcPr>
          <w:p w14:paraId="0305CA5D" w14:textId="77777777" w:rsidR="00A44D67" w:rsidRDefault="00000000" w:rsidP="00712323">
            <w:pPr>
              <w:spacing w:after="0"/>
              <w:ind w:firstLine="0"/>
              <w:jc w:val="right"/>
            </w:pPr>
            <w:r>
              <w:rPr>
                <w:sz w:val="17"/>
              </w:rPr>
              <w:t>10</w:t>
            </w:r>
          </w:p>
        </w:tc>
        <w:tc>
          <w:tcPr>
            <w:tcW w:w="7704" w:type="dxa"/>
            <w:tcBorders>
              <w:top w:val="single" w:sz="4" w:space="0" w:color="A9B8C8"/>
              <w:left w:val="single" w:sz="4" w:space="0" w:color="A9B8C8"/>
              <w:bottom w:val="single" w:sz="4" w:space="0" w:color="A9B8C8"/>
              <w:right w:val="single" w:sz="4" w:space="0" w:color="A9B8C8"/>
            </w:tcBorders>
            <w:shd w:val="clear" w:color="auto" w:fill="F6F8FB"/>
            <w:tcMar>
              <w:top w:w="24" w:type="dxa"/>
              <w:left w:w="55" w:type="dxa"/>
              <w:bottom w:w="24" w:type="dxa"/>
              <w:right w:w="55" w:type="dxa"/>
            </w:tcMar>
            <w:vAlign w:val="center"/>
          </w:tcPr>
          <w:p w14:paraId="1030F408" w14:textId="77777777" w:rsidR="00A44D67" w:rsidRDefault="00000000">
            <w:pPr>
              <w:spacing w:after="0"/>
            </w:pPr>
            <w:proofErr w:type="spellStart"/>
            <w:r>
              <w:rPr>
                <w:sz w:val="17"/>
              </w:rPr>
              <w:t>Bảng</w:t>
            </w:r>
            <w:proofErr w:type="spellEnd"/>
            <w:r>
              <w:rPr>
                <w:sz w:val="17"/>
              </w:rPr>
              <w:t xml:space="preserve"> 11. Actor </w:t>
            </w:r>
            <w:proofErr w:type="spellStart"/>
            <w:r>
              <w:rPr>
                <w:sz w:val="17"/>
              </w:rPr>
              <w:t>và</w:t>
            </w:r>
            <w:proofErr w:type="spellEnd"/>
            <w:r>
              <w:rPr>
                <w:sz w:val="17"/>
              </w:rPr>
              <w:t xml:space="preserve"> use case</w:t>
            </w:r>
          </w:p>
        </w:tc>
        <w:tc>
          <w:tcPr>
            <w:tcW w:w="1008" w:type="dxa"/>
            <w:tcBorders>
              <w:top w:val="single" w:sz="4" w:space="0" w:color="A9B8C8"/>
              <w:left w:val="single" w:sz="4" w:space="0" w:color="A9B8C8"/>
              <w:bottom w:val="single" w:sz="4" w:space="0" w:color="A9B8C8"/>
              <w:right w:val="single" w:sz="8" w:space="0" w:color="17365D"/>
            </w:tcBorders>
            <w:shd w:val="clear" w:color="auto" w:fill="F6F8FB"/>
            <w:tcMar>
              <w:top w:w="24" w:type="dxa"/>
              <w:left w:w="55" w:type="dxa"/>
              <w:bottom w:w="24" w:type="dxa"/>
              <w:right w:w="55" w:type="dxa"/>
            </w:tcMar>
            <w:vAlign w:val="center"/>
          </w:tcPr>
          <w:p w14:paraId="410E8AC2" w14:textId="77777777" w:rsidR="00A44D67" w:rsidRDefault="00000000">
            <w:pPr>
              <w:spacing w:after="0"/>
              <w:jc w:val="center"/>
            </w:pPr>
            <w:r>
              <w:rPr>
                <w:sz w:val="17"/>
              </w:rPr>
              <w:t>13</w:t>
            </w:r>
          </w:p>
        </w:tc>
      </w:tr>
      <w:tr w:rsidR="00BE628B" w14:paraId="12EF9EA0" w14:textId="77777777" w:rsidTr="0069251B">
        <w:trPr>
          <w:cantSplit/>
          <w:jc w:val="center"/>
        </w:trPr>
        <w:tc>
          <w:tcPr>
            <w:tcW w:w="720" w:type="dxa"/>
            <w:tcBorders>
              <w:top w:val="single" w:sz="4" w:space="0" w:color="A9B8C8"/>
              <w:left w:val="single" w:sz="8" w:space="0" w:color="17365D"/>
              <w:bottom w:val="single" w:sz="4" w:space="0" w:color="A9B8C8"/>
              <w:right w:val="single" w:sz="4" w:space="0" w:color="A9B8C8"/>
            </w:tcBorders>
            <w:shd w:val="clear" w:color="auto" w:fill="FFFFFF"/>
            <w:tcMar>
              <w:top w:w="24" w:type="dxa"/>
              <w:left w:w="55" w:type="dxa"/>
              <w:bottom w:w="24" w:type="dxa"/>
              <w:right w:w="55" w:type="dxa"/>
            </w:tcMar>
            <w:vAlign w:val="center"/>
          </w:tcPr>
          <w:p w14:paraId="7A5A1791" w14:textId="77777777" w:rsidR="00A44D67" w:rsidRDefault="00000000" w:rsidP="00712323">
            <w:pPr>
              <w:spacing w:after="0"/>
              <w:ind w:firstLine="0"/>
              <w:jc w:val="right"/>
            </w:pPr>
            <w:r>
              <w:rPr>
                <w:sz w:val="17"/>
              </w:rPr>
              <w:t>11</w:t>
            </w:r>
          </w:p>
        </w:tc>
        <w:tc>
          <w:tcPr>
            <w:tcW w:w="7704" w:type="dxa"/>
            <w:tcBorders>
              <w:top w:val="single" w:sz="4" w:space="0" w:color="A9B8C8"/>
              <w:left w:val="single" w:sz="4" w:space="0" w:color="A9B8C8"/>
              <w:bottom w:val="single" w:sz="4" w:space="0" w:color="A9B8C8"/>
              <w:right w:val="single" w:sz="4" w:space="0" w:color="A9B8C8"/>
            </w:tcBorders>
            <w:shd w:val="clear" w:color="auto" w:fill="FFFFFF"/>
            <w:tcMar>
              <w:top w:w="24" w:type="dxa"/>
              <w:left w:w="55" w:type="dxa"/>
              <w:bottom w:w="24" w:type="dxa"/>
              <w:right w:w="55" w:type="dxa"/>
            </w:tcMar>
            <w:vAlign w:val="center"/>
          </w:tcPr>
          <w:p w14:paraId="6D470CF6" w14:textId="77777777" w:rsidR="00A44D67" w:rsidRDefault="00000000">
            <w:pPr>
              <w:spacing w:after="0"/>
            </w:pPr>
            <w:proofErr w:type="spellStart"/>
            <w:r>
              <w:rPr>
                <w:sz w:val="17"/>
              </w:rPr>
              <w:t>Bảng</w:t>
            </w:r>
            <w:proofErr w:type="spellEnd"/>
            <w:r>
              <w:rPr>
                <w:sz w:val="17"/>
              </w:rPr>
              <w:t xml:space="preserve"> 12. </w:t>
            </w:r>
            <w:proofErr w:type="spellStart"/>
            <w:r>
              <w:rPr>
                <w:sz w:val="17"/>
              </w:rPr>
              <w:t>Đặc</w:t>
            </w:r>
            <w:proofErr w:type="spellEnd"/>
            <w:r>
              <w:rPr>
                <w:sz w:val="17"/>
              </w:rPr>
              <w:t xml:space="preserve"> </w:t>
            </w:r>
            <w:proofErr w:type="spellStart"/>
            <w:r>
              <w:rPr>
                <w:sz w:val="17"/>
              </w:rPr>
              <w:t>tả</w:t>
            </w:r>
            <w:proofErr w:type="spellEnd"/>
            <w:r>
              <w:rPr>
                <w:sz w:val="17"/>
              </w:rPr>
              <w:t xml:space="preserve"> use case </w:t>
            </w:r>
            <w:proofErr w:type="spellStart"/>
            <w:r>
              <w:rPr>
                <w:sz w:val="17"/>
              </w:rPr>
              <w:t>chính</w:t>
            </w:r>
            <w:proofErr w:type="spellEnd"/>
          </w:p>
        </w:tc>
        <w:tc>
          <w:tcPr>
            <w:tcW w:w="1008" w:type="dxa"/>
            <w:tcBorders>
              <w:top w:val="single" w:sz="4" w:space="0" w:color="A9B8C8"/>
              <w:left w:val="single" w:sz="4" w:space="0" w:color="A9B8C8"/>
              <w:bottom w:val="single" w:sz="4" w:space="0" w:color="A9B8C8"/>
              <w:right w:val="single" w:sz="8" w:space="0" w:color="17365D"/>
            </w:tcBorders>
            <w:shd w:val="clear" w:color="auto" w:fill="FFFFFF"/>
            <w:tcMar>
              <w:top w:w="24" w:type="dxa"/>
              <w:left w:w="55" w:type="dxa"/>
              <w:bottom w:w="24" w:type="dxa"/>
              <w:right w:w="55" w:type="dxa"/>
            </w:tcMar>
            <w:vAlign w:val="center"/>
          </w:tcPr>
          <w:p w14:paraId="59C919CC" w14:textId="77777777" w:rsidR="00A44D67" w:rsidRDefault="00000000">
            <w:pPr>
              <w:spacing w:after="0"/>
              <w:jc w:val="center"/>
            </w:pPr>
            <w:r>
              <w:rPr>
                <w:sz w:val="17"/>
              </w:rPr>
              <w:t>13</w:t>
            </w:r>
          </w:p>
        </w:tc>
      </w:tr>
      <w:tr w:rsidR="00BE628B" w14:paraId="136B8036" w14:textId="77777777" w:rsidTr="0069251B">
        <w:trPr>
          <w:cantSplit/>
          <w:jc w:val="center"/>
        </w:trPr>
        <w:tc>
          <w:tcPr>
            <w:tcW w:w="720" w:type="dxa"/>
            <w:tcBorders>
              <w:top w:val="single" w:sz="4" w:space="0" w:color="A9B8C8"/>
              <w:left w:val="single" w:sz="8" w:space="0" w:color="17365D"/>
              <w:bottom w:val="single" w:sz="4" w:space="0" w:color="A9B8C8"/>
              <w:right w:val="single" w:sz="4" w:space="0" w:color="A9B8C8"/>
            </w:tcBorders>
            <w:shd w:val="clear" w:color="auto" w:fill="F6F8FB"/>
            <w:tcMar>
              <w:top w:w="24" w:type="dxa"/>
              <w:left w:w="55" w:type="dxa"/>
              <w:bottom w:w="24" w:type="dxa"/>
              <w:right w:w="55" w:type="dxa"/>
            </w:tcMar>
            <w:vAlign w:val="center"/>
          </w:tcPr>
          <w:p w14:paraId="0DA508BD" w14:textId="77777777" w:rsidR="00A44D67" w:rsidRDefault="00000000" w:rsidP="00712323">
            <w:pPr>
              <w:spacing w:after="0"/>
              <w:ind w:firstLine="0"/>
              <w:jc w:val="right"/>
            </w:pPr>
            <w:r>
              <w:rPr>
                <w:sz w:val="17"/>
              </w:rPr>
              <w:t>12</w:t>
            </w:r>
          </w:p>
        </w:tc>
        <w:tc>
          <w:tcPr>
            <w:tcW w:w="7704" w:type="dxa"/>
            <w:tcBorders>
              <w:top w:val="single" w:sz="4" w:space="0" w:color="A9B8C8"/>
              <w:left w:val="single" w:sz="4" w:space="0" w:color="A9B8C8"/>
              <w:bottom w:val="single" w:sz="4" w:space="0" w:color="A9B8C8"/>
              <w:right w:val="single" w:sz="4" w:space="0" w:color="A9B8C8"/>
            </w:tcBorders>
            <w:shd w:val="clear" w:color="auto" w:fill="F6F8FB"/>
            <w:tcMar>
              <w:top w:w="24" w:type="dxa"/>
              <w:left w:w="55" w:type="dxa"/>
              <w:bottom w:w="24" w:type="dxa"/>
              <w:right w:w="55" w:type="dxa"/>
            </w:tcMar>
            <w:vAlign w:val="center"/>
          </w:tcPr>
          <w:p w14:paraId="0F4CFF5F" w14:textId="77777777" w:rsidR="00A44D67" w:rsidRDefault="00000000">
            <w:pPr>
              <w:spacing w:after="0"/>
            </w:pPr>
            <w:proofErr w:type="spellStart"/>
            <w:r>
              <w:rPr>
                <w:sz w:val="17"/>
              </w:rPr>
              <w:t>Bảng</w:t>
            </w:r>
            <w:proofErr w:type="spellEnd"/>
            <w:r>
              <w:rPr>
                <w:sz w:val="17"/>
              </w:rPr>
              <w:t xml:space="preserve"> 13. </w:t>
            </w:r>
            <w:proofErr w:type="spellStart"/>
            <w:r>
              <w:rPr>
                <w:sz w:val="17"/>
              </w:rPr>
              <w:t>Yêu</w:t>
            </w:r>
            <w:proofErr w:type="spellEnd"/>
            <w:r>
              <w:rPr>
                <w:sz w:val="17"/>
              </w:rPr>
              <w:t xml:space="preserve"> </w:t>
            </w:r>
            <w:proofErr w:type="spellStart"/>
            <w:r>
              <w:rPr>
                <w:sz w:val="17"/>
              </w:rPr>
              <w:t>cầu</w:t>
            </w:r>
            <w:proofErr w:type="spellEnd"/>
            <w:r>
              <w:rPr>
                <w:sz w:val="17"/>
              </w:rPr>
              <w:t xml:space="preserve"> </w:t>
            </w:r>
            <w:proofErr w:type="spellStart"/>
            <w:r>
              <w:rPr>
                <w:sz w:val="17"/>
              </w:rPr>
              <w:t>chức</w:t>
            </w:r>
            <w:proofErr w:type="spellEnd"/>
            <w:r>
              <w:rPr>
                <w:sz w:val="17"/>
              </w:rPr>
              <w:t xml:space="preserve"> </w:t>
            </w:r>
            <w:proofErr w:type="spellStart"/>
            <w:r>
              <w:rPr>
                <w:sz w:val="17"/>
              </w:rPr>
              <w:t>năng</w:t>
            </w:r>
            <w:proofErr w:type="spellEnd"/>
          </w:p>
        </w:tc>
        <w:tc>
          <w:tcPr>
            <w:tcW w:w="1008" w:type="dxa"/>
            <w:tcBorders>
              <w:top w:val="single" w:sz="4" w:space="0" w:color="A9B8C8"/>
              <w:left w:val="single" w:sz="4" w:space="0" w:color="A9B8C8"/>
              <w:bottom w:val="single" w:sz="4" w:space="0" w:color="A9B8C8"/>
              <w:right w:val="single" w:sz="8" w:space="0" w:color="17365D"/>
            </w:tcBorders>
            <w:shd w:val="clear" w:color="auto" w:fill="F6F8FB"/>
            <w:tcMar>
              <w:top w:w="24" w:type="dxa"/>
              <w:left w:w="55" w:type="dxa"/>
              <w:bottom w:w="24" w:type="dxa"/>
              <w:right w:w="55" w:type="dxa"/>
            </w:tcMar>
            <w:vAlign w:val="center"/>
          </w:tcPr>
          <w:p w14:paraId="17EDA8A5" w14:textId="77777777" w:rsidR="00A44D67" w:rsidRDefault="00000000">
            <w:pPr>
              <w:spacing w:after="0"/>
              <w:jc w:val="center"/>
            </w:pPr>
            <w:r>
              <w:rPr>
                <w:sz w:val="17"/>
              </w:rPr>
              <w:t>15</w:t>
            </w:r>
          </w:p>
        </w:tc>
      </w:tr>
      <w:tr w:rsidR="00BE628B" w14:paraId="5CA65D30" w14:textId="77777777" w:rsidTr="0069251B">
        <w:trPr>
          <w:cantSplit/>
          <w:jc w:val="center"/>
        </w:trPr>
        <w:tc>
          <w:tcPr>
            <w:tcW w:w="720" w:type="dxa"/>
            <w:tcBorders>
              <w:top w:val="single" w:sz="4" w:space="0" w:color="A9B8C8"/>
              <w:left w:val="single" w:sz="8" w:space="0" w:color="17365D"/>
              <w:bottom w:val="single" w:sz="4" w:space="0" w:color="A9B8C8"/>
              <w:right w:val="single" w:sz="4" w:space="0" w:color="A9B8C8"/>
            </w:tcBorders>
            <w:shd w:val="clear" w:color="auto" w:fill="FFFFFF"/>
            <w:tcMar>
              <w:top w:w="24" w:type="dxa"/>
              <w:left w:w="55" w:type="dxa"/>
              <w:bottom w:w="24" w:type="dxa"/>
              <w:right w:w="55" w:type="dxa"/>
            </w:tcMar>
            <w:vAlign w:val="center"/>
          </w:tcPr>
          <w:p w14:paraId="1E2248EC" w14:textId="77777777" w:rsidR="00A44D67" w:rsidRDefault="00000000" w:rsidP="00712323">
            <w:pPr>
              <w:spacing w:after="0"/>
              <w:ind w:firstLine="0"/>
              <w:jc w:val="right"/>
            </w:pPr>
            <w:r>
              <w:rPr>
                <w:sz w:val="17"/>
              </w:rPr>
              <w:t>13</w:t>
            </w:r>
          </w:p>
        </w:tc>
        <w:tc>
          <w:tcPr>
            <w:tcW w:w="7704" w:type="dxa"/>
            <w:tcBorders>
              <w:top w:val="single" w:sz="4" w:space="0" w:color="A9B8C8"/>
              <w:left w:val="single" w:sz="4" w:space="0" w:color="A9B8C8"/>
              <w:bottom w:val="single" w:sz="4" w:space="0" w:color="A9B8C8"/>
              <w:right w:val="single" w:sz="4" w:space="0" w:color="A9B8C8"/>
            </w:tcBorders>
            <w:shd w:val="clear" w:color="auto" w:fill="FFFFFF"/>
            <w:tcMar>
              <w:top w:w="24" w:type="dxa"/>
              <w:left w:w="55" w:type="dxa"/>
              <w:bottom w:w="24" w:type="dxa"/>
              <w:right w:w="55" w:type="dxa"/>
            </w:tcMar>
            <w:vAlign w:val="center"/>
          </w:tcPr>
          <w:p w14:paraId="24544D25" w14:textId="77777777" w:rsidR="00A44D67" w:rsidRDefault="00000000">
            <w:pPr>
              <w:spacing w:after="0"/>
            </w:pPr>
            <w:proofErr w:type="spellStart"/>
            <w:r>
              <w:rPr>
                <w:sz w:val="17"/>
              </w:rPr>
              <w:t>Bảng</w:t>
            </w:r>
            <w:proofErr w:type="spellEnd"/>
            <w:r>
              <w:rPr>
                <w:sz w:val="17"/>
              </w:rPr>
              <w:t xml:space="preserve"> 14. Quy </w:t>
            </w:r>
            <w:proofErr w:type="spellStart"/>
            <w:r>
              <w:rPr>
                <w:sz w:val="17"/>
              </w:rPr>
              <w:t>tắc</w:t>
            </w:r>
            <w:proofErr w:type="spellEnd"/>
            <w:r>
              <w:rPr>
                <w:sz w:val="17"/>
              </w:rPr>
              <w:t xml:space="preserve"> </w:t>
            </w:r>
            <w:proofErr w:type="spellStart"/>
            <w:r>
              <w:rPr>
                <w:sz w:val="17"/>
              </w:rPr>
              <w:t>nghiệp</w:t>
            </w:r>
            <w:proofErr w:type="spellEnd"/>
            <w:r>
              <w:rPr>
                <w:sz w:val="17"/>
              </w:rPr>
              <w:t xml:space="preserve"> </w:t>
            </w:r>
            <w:proofErr w:type="spellStart"/>
            <w:r>
              <w:rPr>
                <w:sz w:val="17"/>
              </w:rPr>
              <w:t>vụ</w:t>
            </w:r>
            <w:proofErr w:type="spellEnd"/>
          </w:p>
        </w:tc>
        <w:tc>
          <w:tcPr>
            <w:tcW w:w="1008" w:type="dxa"/>
            <w:tcBorders>
              <w:top w:val="single" w:sz="4" w:space="0" w:color="A9B8C8"/>
              <w:left w:val="single" w:sz="4" w:space="0" w:color="A9B8C8"/>
              <w:bottom w:val="single" w:sz="4" w:space="0" w:color="A9B8C8"/>
              <w:right w:val="single" w:sz="8" w:space="0" w:color="17365D"/>
            </w:tcBorders>
            <w:shd w:val="clear" w:color="auto" w:fill="FFFFFF"/>
            <w:tcMar>
              <w:top w:w="24" w:type="dxa"/>
              <w:left w:w="55" w:type="dxa"/>
              <w:bottom w:w="24" w:type="dxa"/>
              <w:right w:w="55" w:type="dxa"/>
            </w:tcMar>
            <w:vAlign w:val="center"/>
          </w:tcPr>
          <w:p w14:paraId="51203BE3" w14:textId="77777777" w:rsidR="00A44D67" w:rsidRDefault="00000000">
            <w:pPr>
              <w:spacing w:after="0"/>
              <w:jc w:val="center"/>
            </w:pPr>
            <w:r>
              <w:rPr>
                <w:sz w:val="17"/>
              </w:rPr>
              <w:t>15</w:t>
            </w:r>
          </w:p>
        </w:tc>
      </w:tr>
      <w:tr w:rsidR="00BE628B" w14:paraId="4B29077A" w14:textId="77777777" w:rsidTr="0069251B">
        <w:trPr>
          <w:cantSplit/>
          <w:jc w:val="center"/>
        </w:trPr>
        <w:tc>
          <w:tcPr>
            <w:tcW w:w="720" w:type="dxa"/>
            <w:tcBorders>
              <w:top w:val="single" w:sz="4" w:space="0" w:color="A9B8C8"/>
              <w:left w:val="single" w:sz="8" w:space="0" w:color="17365D"/>
              <w:bottom w:val="single" w:sz="4" w:space="0" w:color="A9B8C8"/>
              <w:right w:val="single" w:sz="4" w:space="0" w:color="A9B8C8"/>
            </w:tcBorders>
            <w:shd w:val="clear" w:color="auto" w:fill="F6F8FB"/>
            <w:tcMar>
              <w:top w:w="24" w:type="dxa"/>
              <w:left w:w="55" w:type="dxa"/>
              <w:bottom w:w="24" w:type="dxa"/>
              <w:right w:w="55" w:type="dxa"/>
            </w:tcMar>
            <w:vAlign w:val="center"/>
          </w:tcPr>
          <w:p w14:paraId="7551DF96" w14:textId="77777777" w:rsidR="00A44D67" w:rsidRDefault="00000000" w:rsidP="00712323">
            <w:pPr>
              <w:spacing w:after="0"/>
              <w:ind w:firstLine="0"/>
              <w:jc w:val="right"/>
            </w:pPr>
            <w:r>
              <w:rPr>
                <w:sz w:val="17"/>
              </w:rPr>
              <w:t>14</w:t>
            </w:r>
          </w:p>
        </w:tc>
        <w:tc>
          <w:tcPr>
            <w:tcW w:w="7704" w:type="dxa"/>
            <w:tcBorders>
              <w:top w:val="single" w:sz="4" w:space="0" w:color="A9B8C8"/>
              <w:left w:val="single" w:sz="4" w:space="0" w:color="A9B8C8"/>
              <w:bottom w:val="single" w:sz="4" w:space="0" w:color="A9B8C8"/>
              <w:right w:val="single" w:sz="4" w:space="0" w:color="A9B8C8"/>
            </w:tcBorders>
            <w:shd w:val="clear" w:color="auto" w:fill="F6F8FB"/>
            <w:tcMar>
              <w:top w:w="24" w:type="dxa"/>
              <w:left w:w="55" w:type="dxa"/>
              <w:bottom w:w="24" w:type="dxa"/>
              <w:right w:w="55" w:type="dxa"/>
            </w:tcMar>
            <w:vAlign w:val="center"/>
          </w:tcPr>
          <w:p w14:paraId="60FB85EF" w14:textId="77777777" w:rsidR="00A44D67" w:rsidRDefault="00000000">
            <w:pPr>
              <w:spacing w:after="0"/>
            </w:pPr>
            <w:proofErr w:type="spellStart"/>
            <w:r>
              <w:rPr>
                <w:sz w:val="17"/>
              </w:rPr>
              <w:t>Bảng</w:t>
            </w:r>
            <w:proofErr w:type="spellEnd"/>
            <w:r>
              <w:rPr>
                <w:sz w:val="17"/>
              </w:rPr>
              <w:t xml:space="preserve"> 15. API </w:t>
            </w:r>
            <w:proofErr w:type="spellStart"/>
            <w:r>
              <w:rPr>
                <w:sz w:val="17"/>
              </w:rPr>
              <w:t>và</w:t>
            </w:r>
            <w:proofErr w:type="spellEnd"/>
            <w:r>
              <w:rPr>
                <w:sz w:val="17"/>
              </w:rPr>
              <w:t xml:space="preserve"> dữ </w:t>
            </w:r>
            <w:proofErr w:type="spellStart"/>
            <w:r>
              <w:rPr>
                <w:sz w:val="17"/>
              </w:rPr>
              <w:t>liệu</w:t>
            </w:r>
            <w:proofErr w:type="spellEnd"/>
            <w:r>
              <w:rPr>
                <w:sz w:val="17"/>
              </w:rPr>
              <w:t xml:space="preserve"> </w:t>
            </w:r>
            <w:proofErr w:type="spellStart"/>
            <w:r>
              <w:rPr>
                <w:sz w:val="17"/>
              </w:rPr>
              <w:t>chính</w:t>
            </w:r>
            <w:proofErr w:type="spellEnd"/>
          </w:p>
        </w:tc>
        <w:tc>
          <w:tcPr>
            <w:tcW w:w="1008" w:type="dxa"/>
            <w:tcBorders>
              <w:top w:val="single" w:sz="4" w:space="0" w:color="A9B8C8"/>
              <w:left w:val="single" w:sz="4" w:space="0" w:color="A9B8C8"/>
              <w:bottom w:val="single" w:sz="4" w:space="0" w:color="A9B8C8"/>
              <w:right w:val="single" w:sz="8" w:space="0" w:color="17365D"/>
            </w:tcBorders>
            <w:shd w:val="clear" w:color="auto" w:fill="F6F8FB"/>
            <w:tcMar>
              <w:top w:w="24" w:type="dxa"/>
              <w:left w:w="55" w:type="dxa"/>
              <w:bottom w:w="24" w:type="dxa"/>
              <w:right w:w="55" w:type="dxa"/>
            </w:tcMar>
            <w:vAlign w:val="center"/>
          </w:tcPr>
          <w:p w14:paraId="2C4E1930" w14:textId="77777777" w:rsidR="00A44D67" w:rsidRDefault="00000000">
            <w:pPr>
              <w:spacing w:after="0"/>
              <w:jc w:val="center"/>
            </w:pPr>
            <w:r>
              <w:rPr>
                <w:sz w:val="17"/>
              </w:rPr>
              <w:t>41</w:t>
            </w:r>
          </w:p>
        </w:tc>
      </w:tr>
      <w:tr w:rsidR="00BE628B" w14:paraId="4B4DD02E" w14:textId="77777777" w:rsidTr="0069251B">
        <w:trPr>
          <w:cantSplit/>
          <w:jc w:val="center"/>
        </w:trPr>
        <w:tc>
          <w:tcPr>
            <w:tcW w:w="720" w:type="dxa"/>
            <w:tcBorders>
              <w:top w:val="single" w:sz="4" w:space="0" w:color="A9B8C8"/>
              <w:left w:val="single" w:sz="8" w:space="0" w:color="17365D"/>
              <w:bottom w:val="single" w:sz="4" w:space="0" w:color="A9B8C8"/>
              <w:right w:val="single" w:sz="4" w:space="0" w:color="A9B8C8"/>
            </w:tcBorders>
            <w:shd w:val="clear" w:color="auto" w:fill="FFFFFF"/>
            <w:tcMar>
              <w:top w:w="24" w:type="dxa"/>
              <w:left w:w="55" w:type="dxa"/>
              <w:bottom w:w="24" w:type="dxa"/>
              <w:right w:w="55" w:type="dxa"/>
            </w:tcMar>
            <w:vAlign w:val="center"/>
          </w:tcPr>
          <w:p w14:paraId="0010A047" w14:textId="77777777" w:rsidR="00A44D67" w:rsidRDefault="00000000" w:rsidP="00712323">
            <w:pPr>
              <w:spacing w:after="0"/>
              <w:ind w:firstLine="0"/>
              <w:jc w:val="right"/>
            </w:pPr>
            <w:r>
              <w:rPr>
                <w:sz w:val="17"/>
              </w:rPr>
              <w:t>15</w:t>
            </w:r>
          </w:p>
        </w:tc>
        <w:tc>
          <w:tcPr>
            <w:tcW w:w="7704" w:type="dxa"/>
            <w:tcBorders>
              <w:top w:val="single" w:sz="4" w:space="0" w:color="A9B8C8"/>
              <w:left w:val="single" w:sz="4" w:space="0" w:color="A9B8C8"/>
              <w:bottom w:val="single" w:sz="4" w:space="0" w:color="A9B8C8"/>
              <w:right w:val="single" w:sz="4" w:space="0" w:color="A9B8C8"/>
            </w:tcBorders>
            <w:shd w:val="clear" w:color="auto" w:fill="FFFFFF"/>
            <w:tcMar>
              <w:top w:w="24" w:type="dxa"/>
              <w:left w:w="55" w:type="dxa"/>
              <w:bottom w:w="24" w:type="dxa"/>
              <w:right w:w="55" w:type="dxa"/>
            </w:tcMar>
            <w:vAlign w:val="center"/>
          </w:tcPr>
          <w:p w14:paraId="18E165D0" w14:textId="77777777" w:rsidR="00A44D67" w:rsidRDefault="00000000">
            <w:pPr>
              <w:spacing w:after="0"/>
            </w:pPr>
            <w:proofErr w:type="spellStart"/>
            <w:r>
              <w:rPr>
                <w:sz w:val="17"/>
              </w:rPr>
              <w:t>Bảng</w:t>
            </w:r>
            <w:proofErr w:type="spellEnd"/>
            <w:r>
              <w:rPr>
                <w:sz w:val="17"/>
              </w:rPr>
              <w:t xml:space="preserve"> 16. </w:t>
            </w:r>
            <w:proofErr w:type="spellStart"/>
            <w:r>
              <w:rPr>
                <w:sz w:val="17"/>
              </w:rPr>
              <w:t>Kết</w:t>
            </w:r>
            <w:proofErr w:type="spellEnd"/>
            <w:r>
              <w:rPr>
                <w:sz w:val="17"/>
              </w:rPr>
              <w:t xml:space="preserve"> </w:t>
            </w:r>
            <w:proofErr w:type="spellStart"/>
            <w:r>
              <w:rPr>
                <w:sz w:val="17"/>
              </w:rPr>
              <w:t>quả</w:t>
            </w:r>
            <w:proofErr w:type="spellEnd"/>
            <w:r>
              <w:rPr>
                <w:sz w:val="17"/>
              </w:rPr>
              <w:t xml:space="preserve"> </w:t>
            </w:r>
            <w:proofErr w:type="spellStart"/>
            <w:r>
              <w:rPr>
                <w:sz w:val="17"/>
              </w:rPr>
              <w:t>kiểm</w:t>
            </w:r>
            <w:proofErr w:type="spellEnd"/>
            <w:r>
              <w:rPr>
                <w:sz w:val="17"/>
              </w:rPr>
              <w:t xml:space="preserve"> </w:t>
            </w:r>
            <w:proofErr w:type="spellStart"/>
            <w:r>
              <w:rPr>
                <w:sz w:val="17"/>
              </w:rPr>
              <w:t>tra</w:t>
            </w:r>
            <w:proofErr w:type="spellEnd"/>
            <w:r>
              <w:rPr>
                <w:sz w:val="17"/>
              </w:rPr>
              <w:t xml:space="preserve"> origin/main</w:t>
            </w:r>
          </w:p>
        </w:tc>
        <w:tc>
          <w:tcPr>
            <w:tcW w:w="1008" w:type="dxa"/>
            <w:tcBorders>
              <w:top w:val="single" w:sz="4" w:space="0" w:color="A9B8C8"/>
              <w:left w:val="single" w:sz="4" w:space="0" w:color="A9B8C8"/>
              <w:bottom w:val="single" w:sz="4" w:space="0" w:color="A9B8C8"/>
              <w:right w:val="single" w:sz="8" w:space="0" w:color="17365D"/>
            </w:tcBorders>
            <w:shd w:val="clear" w:color="auto" w:fill="FFFFFF"/>
            <w:tcMar>
              <w:top w:w="24" w:type="dxa"/>
              <w:left w:w="55" w:type="dxa"/>
              <w:bottom w:w="24" w:type="dxa"/>
              <w:right w:w="55" w:type="dxa"/>
            </w:tcMar>
            <w:vAlign w:val="center"/>
          </w:tcPr>
          <w:p w14:paraId="1A0BA1E0" w14:textId="77777777" w:rsidR="00A44D67" w:rsidRDefault="00000000">
            <w:pPr>
              <w:spacing w:after="0"/>
              <w:jc w:val="center"/>
            </w:pPr>
            <w:r>
              <w:rPr>
                <w:sz w:val="17"/>
              </w:rPr>
              <w:t>42</w:t>
            </w:r>
          </w:p>
        </w:tc>
      </w:tr>
      <w:tr w:rsidR="00BE628B" w14:paraId="1425A987" w14:textId="77777777" w:rsidTr="0069251B">
        <w:trPr>
          <w:cantSplit/>
          <w:jc w:val="center"/>
        </w:trPr>
        <w:tc>
          <w:tcPr>
            <w:tcW w:w="720" w:type="dxa"/>
            <w:tcBorders>
              <w:top w:val="single" w:sz="4" w:space="0" w:color="A9B8C8"/>
              <w:left w:val="single" w:sz="8" w:space="0" w:color="17365D"/>
              <w:bottom w:val="single" w:sz="4" w:space="0" w:color="A9B8C8"/>
              <w:right w:val="single" w:sz="4" w:space="0" w:color="A9B8C8"/>
            </w:tcBorders>
            <w:shd w:val="clear" w:color="auto" w:fill="F6F8FB"/>
            <w:tcMar>
              <w:top w:w="24" w:type="dxa"/>
              <w:left w:w="55" w:type="dxa"/>
              <w:bottom w:w="24" w:type="dxa"/>
              <w:right w:w="55" w:type="dxa"/>
            </w:tcMar>
            <w:vAlign w:val="center"/>
          </w:tcPr>
          <w:p w14:paraId="03385923" w14:textId="77777777" w:rsidR="00A44D67" w:rsidRDefault="00000000" w:rsidP="00712323">
            <w:pPr>
              <w:spacing w:after="0"/>
              <w:ind w:firstLine="0"/>
              <w:jc w:val="right"/>
            </w:pPr>
            <w:r>
              <w:rPr>
                <w:sz w:val="17"/>
              </w:rPr>
              <w:t>16</w:t>
            </w:r>
          </w:p>
        </w:tc>
        <w:tc>
          <w:tcPr>
            <w:tcW w:w="7704" w:type="dxa"/>
            <w:tcBorders>
              <w:top w:val="single" w:sz="4" w:space="0" w:color="A9B8C8"/>
              <w:left w:val="single" w:sz="4" w:space="0" w:color="A9B8C8"/>
              <w:bottom w:val="single" w:sz="4" w:space="0" w:color="A9B8C8"/>
              <w:right w:val="single" w:sz="4" w:space="0" w:color="A9B8C8"/>
            </w:tcBorders>
            <w:shd w:val="clear" w:color="auto" w:fill="F6F8FB"/>
            <w:tcMar>
              <w:top w:w="24" w:type="dxa"/>
              <w:left w:w="55" w:type="dxa"/>
              <w:bottom w:w="24" w:type="dxa"/>
              <w:right w:w="55" w:type="dxa"/>
            </w:tcMar>
            <w:vAlign w:val="center"/>
          </w:tcPr>
          <w:p w14:paraId="23C04E9C" w14:textId="77777777" w:rsidR="00A44D67" w:rsidRDefault="00000000">
            <w:pPr>
              <w:spacing w:after="0"/>
            </w:pPr>
            <w:proofErr w:type="spellStart"/>
            <w:r>
              <w:rPr>
                <w:sz w:val="17"/>
              </w:rPr>
              <w:t>Bảng</w:t>
            </w:r>
            <w:proofErr w:type="spellEnd"/>
            <w:r>
              <w:rPr>
                <w:sz w:val="17"/>
              </w:rPr>
              <w:t xml:space="preserve"> 17. </w:t>
            </w:r>
            <w:proofErr w:type="spellStart"/>
            <w:r>
              <w:rPr>
                <w:sz w:val="17"/>
              </w:rPr>
              <w:t>Ảnh</w:t>
            </w:r>
            <w:proofErr w:type="spellEnd"/>
            <w:r>
              <w:rPr>
                <w:sz w:val="17"/>
              </w:rPr>
              <w:t xml:space="preserve"> demo </w:t>
            </w:r>
            <w:proofErr w:type="spellStart"/>
            <w:r>
              <w:rPr>
                <w:sz w:val="17"/>
              </w:rPr>
              <w:t>mới</w:t>
            </w:r>
            <w:proofErr w:type="spellEnd"/>
            <w:r>
              <w:rPr>
                <w:sz w:val="17"/>
              </w:rPr>
              <w:t xml:space="preserve"> </w:t>
            </w:r>
            <w:proofErr w:type="spellStart"/>
            <w:r>
              <w:rPr>
                <w:sz w:val="17"/>
              </w:rPr>
              <w:t>được</w:t>
            </w:r>
            <w:proofErr w:type="spellEnd"/>
            <w:r>
              <w:rPr>
                <w:sz w:val="17"/>
              </w:rPr>
              <w:t xml:space="preserve"> </w:t>
            </w:r>
            <w:proofErr w:type="spellStart"/>
            <w:r>
              <w:rPr>
                <w:sz w:val="17"/>
              </w:rPr>
              <w:t>dùng</w:t>
            </w:r>
            <w:proofErr w:type="spellEnd"/>
          </w:p>
        </w:tc>
        <w:tc>
          <w:tcPr>
            <w:tcW w:w="1008" w:type="dxa"/>
            <w:tcBorders>
              <w:top w:val="single" w:sz="4" w:space="0" w:color="A9B8C8"/>
              <w:left w:val="single" w:sz="4" w:space="0" w:color="A9B8C8"/>
              <w:bottom w:val="single" w:sz="4" w:space="0" w:color="A9B8C8"/>
              <w:right w:val="single" w:sz="8" w:space="0" w:color="17365D"/>
            </w:tcBorders>
            <w:shd w:val="clear" w:color="auto" w:fill="F6F8FB"/>
            <w:tcMar>
              <w:top w:w="24" w:type="dxa"/>
              <w:left w:w="55" w:type="dxa"/>
              <w:bottom w:w="24" w:type="dxa"/>
              <w:right w:w="55" w:type="dxa"/>
            </w:tcMar>
            <w:vAlign w:val="center"/>
          </w:tcPr>
          <w:p w14:paraId="239487AC" w14:textId="77777777" w:rsidR="00A44D67" w:rsidRDefault="00000000">
            <w:pPr>
              <w:spacing w:after="0"/>
              <w:jc w:val="center"/>
            </w:pPr>
            <w:r>
              <w:rPr>
                <w:sz w:val="17"/>
              </w:rPr>
              <w:t>44</w:t>
            </w:r>
          </w:p>
        </w:tc>
      </w:tr>
      <w:tr w:rsidR="00BE628B" w14:paraId="77CF619A" w14:textId="77777777" w:rsidTr="0069251B">
        <w:trPr>
          <w:cantSplit/>
          <w:jc w:val="center"/>
        </w:trPr>
        <w:tc>
          <w:tcPr>
            <w:tcW w:w="720" w:type="dxa"/>
            <w:tcBorders>
              <w:top w:val="single" w:sz="4" w:space="0" w:color="A9B8C8"/>
              <w:left w:val="single" w:sz="8" w:space="0" w:color="17365D"/>
              <w:bottom w:val="single" w:sz="8" w:space="0" w:color="17365D"/>
              <w:right w:val="single" w:sz="4" w:space="0" w:color="A9B8C8"/>
            </w:tcBorders>
            <w:shd w:val="clear" w:color="auto" w:fill="F6F8FB"/>
            <w:tcMar>
              <w:top w:w="24" w:type="dxa"/>
              <w:left w:w="55" w:type="dxa"/>
              <w:bottom w:w="24" w:type="dxa"/>
              <w:right w:w="55" w:type="dxa"/>
            </w:tcMar>
            <w:vAlign w:val="center"/>
          </w:tcPr>
          <w:p w14:paraId="03E563EF" w14:textId="77777777" w:rsidR="00A44D67" w:rsidRDefault="00000000" w:rsidP="00712323">
            <w:pPr>
              <w:spacing w:after="0"/>
              <w:ind w:firstLine="0"/>
              <w:jc w:val="right"/>
            </w:pPr>
            <w:r>
              <w:rPr>
                <w:sz w:val="17"/>
              </w:rPr>
              <w:t>17</w:t>
            </w:r>
          </w:p>
        </w:tc>
        <w:tc>
          <w:tcPr>
            <w:tcW w:w="7704" w:type="dxa"/>
            <w:tcBorders>
              <w:top w:val="single" w:sz="4" w:space="0" w:color="A9B8C8"/>
              <w:left w:val="single" w:sz="4" w:space="0" w:color="A9B8C8"/>
              <w:bottom w:val="single" w:sz="8" w:space="0" w:color="17365D"/>
              <w:right w:val="single" w:sz="4" w:space="0" w:color="A9B8C8"/>
            </w:tcBorders>
            <w:shd w:val="clear" w:color="auto" w:fill="F6F8FB"/>
            <w:tcMar>
              <w:top w:w="24" w:type="dxa"/>
              <w:left w:w="55" w:type="dxa"/>
              <w:bottom w:w="24" w:type="dxa"/>
              <w:right w:w="55" w:type="dxa"/>
            </w:tcMar>
            <w:vAlign w:val="center"/>
          </w:tcPr>
          <w:p w14:paraId="12376AAB" w14:textId="77777777" w:rsidR="00A44D67" w:rsidRDefault="00000000">
            <w:pPr>
              <w:spacing w:after="0"/>
            </w:pPr>
            <w:proofErr w:type="spellStart"/>
            <w:r>
              <w:rPr>
                <w:sz w:val="17"/>
              </w:rPr>
              <w:t>Bảng</w:t>
            </w:r>
            <w:proofErr w:type="spellEnd"/>
            <w:r>
              <w:rPr>
                <w:sz w:val="17"/>
              </w:rPr>
              <w:t xml:space="preserve"> 18. </w:t>
            </w:r>
            <w:proofErr w:type="spellStart"/>
            <w:r>
              <w:rPr>
                <w:sz w:val="17"/>
              </w:rPr>
              <w:t>Hạn</w:t>
            </w:r>
            <w:proofErr w:type="spellEnd"/>
            <w:r>
              <w:rPr>
                <w:sz w:val="17"/>
              </w:rPr>
              <w:t xml:space="preserve"> </w:t>
            </w:r>
            <w:proofErr w:type="spellStart"/>
            <w:r>
              <w:rPr>
                <w:sz w:val="17"/>
              </w:rPr>
              <w:t>chế</w:t>
            </w:r>
            <w:proofErr w:type="spellEnd"/>
            <w:r>
              <w:rPr>
                <w:sz w:val="17"/>
              </w:rPr>
              <w:t xml:space="preserve"> </w:t>
            </w:r>
            <w:proofErr w:type="spellStart"/>
            <w:r>
              <w:rPr>
                <w:sz w:val="17"/>
              </w:rPr>
              <w:t>và</w:t>
            </w:r>
            <w:proofErr w:type="spellEnd"/>
            <w:r>
              <w:rPr>
                <w:sz w:val="17"/>
              </w:rPr>
              <w:t xml:space="preserve"> </w:t>
            </w:r>
            <w:proofErr w:type="spellStart"/>
            <w:r>
              <w:rPr>
                <w:sz w:val="17"/>
              </w:rPr>
              <w:t>hướng</w:t>
            </w:r>
            <w:proofErr w:type="spellEnd"/>
            <w:r>
              <w:rPr>
                <w:sz w:val="17"/>
              </w:rPr>
              <w:t xml:space="preserve"> </w:t>
            </w:r>
            <w:proofErr w:type="spellStart"/>
            <w:r>
              <w:rPr>
                <w:sz w:val="17"/>
              </w:rPr>
              <w:t>xử</w:t>
            </w:r>
            <w:proofErr w:type="spellEnd"/>
            <w:r>
              <w:rPr>
                <w:sz w:val="17"/>
              </w:rPr>
              <w:t xml:space="preserve"> lý</w:t>
            </w:r>
          </w:p>
        </w:tc>
        <w:tc>
          <w:tcPr>
            <w:tcW w:w="1008" w:type="dxa"/>
            <w:tcBorders>
              <w:top w:val="single" w:sz="4" w:space="0" w:color="A9B8C8"/>
              <w:left w:val="single" w:sz="4" w:space="0" w:color="A9B8C8"/>
              <w:bottom w:val="single" w:sz="8" w:space="0" w:color="17365D"/>
              <w:right w:val="single" w:sz="8" w:space="0" w:color="17365D"/>
            </w:tcBorders>
            <w:shd w:val="clear" w:color="auto" w:fill="F6F8FB"/>
            <w:tcMar>
              <w:top w:w="24" w:type="dxa"/>
              <w:left w:w="55" w:type="dxa"/>
              <w:bottom w:w="24" w:type="dxa"/>
              <w:right w:w="55" w:type="dxa"/>
            </w:tcMar>
            <w:vAlign w:val="center"/>
          </w:tcPr>
          <w:p w14:paraId="7303E75A" w14:textId="77777777" w:rsidR="00A44D67" w:rsidRDefault="00000000">
            <w:pPr>
              <w:spacing w:after="0"/>
              <w:jc w:val="center"/>
            </w:pPr>
            <w:r>
              <w:rPr>
                <w:sz w:val="17"/>
              </w:rPr>
              <w:t>54</w:t>
            </w:r>
          </w:p>
        </w:tc>
      </w:tr>
    </w:tbl>
    <w:p w14:paraId="5AE40F97" w14:textId="4D30CA4C" w:rsidR="00BE628B" w:rsidRPr="00FA6171" w:rsidRDefault="00BE628B" w:rsidP="00FA6171">
      <w:pPr>
        <w:spacing w:after="60" w:line="259" w:lineRule="auto"/>
        <w:ind w:firstLine="0"/>
        <w:rPr>
          <w:lang w:val="vi-VN"/>
        </w:rPr>
      </w:pPr>
    </w:p>
    <w:p w14:paraId="7A36EBD1" w14:textId="77777777" w:rsidR="00BE628B" w:rsidRDefault="00000000">
      <w:pPr>
        <w:pStyle w:val="Heading1"/>
        <w:pBdr>
          <w:bottom w:val="single" w:sz="10" w:space="5" w:color="E67E22"/>
        </w:pBdr>
        <w:spacing w:after="80"/>
        <w:jc w:val="left"/>
      </w:pPr>
      <w:r>
        <w:rPr>
          <w:rFonts w:ascii="Times New Roman" w:eastAsia="Times New Roman" w:hAnsi="Times New Roman" w:cs="Times New Roman"/>
          <w:color w:val="17365D"/>
          <w:sz w:val="33"/>
        </w:rPr>
        <w:t>DANH MỤC TỪ VIẾT TẮT</w:t>
      </w:r>
    </w:p>
    <w:p w14:paraId="2801BA92" w14:textId="77777777" w:rsidR="00BE628B" w:rsidRDefault="00000000">
      <w:pPr>
        <w:keepNext/>
        <w:spacing w:before="80" w:after="60" w:line="259" w:lineRule="auto"/>
        <w:ind w:firstLine="0"/>
        <w:jc w:val="center"/>
      </w:pPr>
      <w:proofErr w:type="spellStart"/>
      <w:r>
        <w:rPr>
          <w:rFonts w:cs="Times New Roman"/>
          <w:b/>
          <w:i/>
          <w:color w:val="1F4E79"/>
          <w:sz w:val="21"/>
        </w:rPr>
        <w:t>Bảng</w:t>
      </w:r>
      <w:proofErr w:type="spellEnd"/>
      <w:r>
        <w:rPr>
          <w:rFonts w:cs="Times New Roman"/>
          <w:b/>
          <w:i/>
          <w:color w:val="1F4E79"/>
          <w:sz w:val="21"/>
        </w:rPr>
        <w:t xml:space="preserve"> 7. Danh </w:t>
      </w:r>
      <w:proofErr w:type="spellStart"/>
      <w:r>
        <w:rPr>
          <w:rFonts w:cs="Times New Roman"/>
          <w:b/>
          <w:i/>
          <w:color w:val="1F4E79"/>
          <w:sz w:val="21"/>
        </w:rPr>
        <w:t>mục</w:t>
      </w:r>
      <w:proofErr w:type="spellEnd"/>
      <w:r>
        <w:rPr>
          <w:rFonts w:cs="Times New Roman"/>
          <w:b/>
          <w:i/>
          <w:color w:val="1F4E79"/>
          <w:sz w:val="21"/>
        </w:rPr>
        <w:t xml:space="preserve"> </w:t>
      </w:r>
      <w:proofErr w:type="spellStart"/>
      <w:r>
        <w:rPr>
          <w:rFonts w:cs="Times New Roman"/>
          <w:b/>
          <w:i/>
          <w:color w:val="1F4E79"/>
          <w:sz w:val="21"/>
        </w:rPr>
        <w:t>từ</w:t>
      </w:r>
      <w:proofErr w:type="spellEnd"/>
      <w:r>
        <w:rPr>
          <w:rFonts w:cs="Times New Roman"/>
          <w:b/>
          <w:i/>
          <w:color w:val="1F4E79"/>
          <w:sz w:val="21"/>
        </w:rPr>
        <w:t xml:space="preserve"> </w:t>
      </w:r>
      <w:proofErr w:type="spellStart"/>
      <w:r>
        <w:rPr>
          <w:rFonts w:cs="Times New Roman"/>
          <w:b/>
          <w:i/>
          <w:color w:val="1F4E79"/>
          <w:sz w:val="21"/>
        </w:rPr>
        <w:t>viết</w:t>
      </w:r>
      <w:proofErr w:type="spellEnd"/>
      <w:r>
        <w:rPr>
          <w:rFonts w:cs="Times New Roman"/>
          <w:b/>
          <w:i/>
          <w:color w:val="1F4E79"/>
          <w:sz w:val="21"/>
        </w:rPr>
        <w:t xml:space="preserve"> </w:t>
      </w:r>
      <w:proofErr w:type="spellStart"/>
      <w:r>
        <w:rPr>
          <w:rFonts w:cs="Times New Roman"/>
          <w:b/>
          <w:i/>
          <w:color w:val="1F4E79"/>
          <w:sz w:val="21"/>
        </w:rPr>
        <w:t>tắt</w:t>
      </w:r>
      <w:proofErr w:type="spellEnd"/>
    </w:p>
    <w:tbl>
      <w:tblPr>
        <w:tblStyle w:val="TableGrid"/>
        <w:tblW w:w="0" w:type="auto"/>
        <w:jc w:val="center"/>
        <w:tblLook w:val="04A0" w:firstRow="1" w:lastRow="0" w:firstColumn="1" w:lastColumn="0" w:noHBand="0" w:noVBand="1"/>
      </w:tblPr>
      <w:tblGrid>
        <w:gridCol w:w="659"/>
        <w:gridCol w:w="5492"/>
        <w:gridCol w:w="3257"/>
      </w:tblGrid>
      <w:tr w:rsidR="00BE628B" w14:paraId="0B108257" w14:textId="77777777" w:rsidTr="00FA6171">
        <w:trPr>
          <w:cantSplit/>
          <w:tblHeader/>
          <w:jc w:val="center"/>
        </w:trPr>
        <w:tc>
          <w:tcPr>
            <w:tcW w:w="659" w:type="dxa"/>
            <w:tcBorders>
              <w:top w:val="single" w:sz="8" w:space="0" w:color="17365D"/>
              <w:left w:val="single" w:sz="8" w:space="0" w:color="17365D"/>
              <w:bottom w:val="single" w:sz="4" w:space="0" w:color="A9B8C8"/>
              <w:right w:val="single" w:sz="4" w:space="0" w:color="A9B8C8"/>
            </w:tcBorders>
            <w:shd w:val="clear" w:color="auto" w:fill="1F4E78"/>
            <w:tcMar>
              <w:top w:w="24" w:type="dxa"/>
              <w:left w:w="55" w:type="dxa"/>
              <w:bottom w:w="24" w:type="dxa"/>
              <w:right w:w="55" w:type="dxa"/>
            </w:tcMar>
            <w:vAlign w:val="center"/>
          </w:tcPr>
          <w:p w14:paraId="655F4070" w14:textId="77777777" w:rsidR="00BE628B" w:rsidRDefault="00000000">
            <w:pPr>
              <w:spacing w:after="0" w:line="240" w:lineRule="auto"/>
              <w:ind w:firstLine="0"/>
              <w:jc w:val="center"/>
            </w:pPr>
            <w:proofErr w:type="spellStart"/>
            <w:r>
              <w:rPr>
                <w:rFonts w:cs="Times New Roman"/>
                <w:b/>
                <w:color w:val="FFFFFF"/>
                <w:sz w:val="21"/>
              </w:rPr>
              <w:t>Từ</w:t>
            </w:r>
            <w:proofErr w:type="spellEnd"/>
          </w:p>
        </w:tc>
        <w:tc>
          <w:tcPr>
            <w:tcW w:w="5492" w:type="dxa"/>
            <w:tcBorders>
              <w:top w:val="single" w:sz="8" w:space="0" w:color="17365D"/>
              <w:left w:val="single" w:sz="4" w:space="0" w:color="A9B8C8"/>
              <w:bottom w:val="single" w:sz="4" w:space="0" w:color="A9B8C8"/>
              <w:right w:val="single" w:sz="4" w:space="0" w:color="A9B8C8"/>
            </w:tcBorders>
            <w:shd w:val="clear" w:color="auto" w:fill="1F4E78"/>
            <w:tcMar>
              <w:top w:w="24" w:type="dxa"/>
              <w:left w:w="55" w:type="dxa"/>
              <w:bottom w:w="24" w:type="dxa"/>
              <w:right w:w="55" w:type="dxa"/>
            </w:tcMar>
            <w:vAlign w:val="center"/>
          </w:tcPr>
          <w:p w14:paraId="1237FAE2" w14:textId="77777777" w:rsidR="00BE628B" w:rsidRDefault="00000000">
            <w:pPr>
              <w:spacing w:after="0" w:line="240" w:lineRule="auto"/>
              <w:ind w:firstLine="0"/>
              <w:jc w:val="center"/>
            </w:pPr>
            <w:proofErr w:type="spellStart"/>
            <w:r>
              <w:rPr>
                <w:rFonts w:cs="Times New Roman"/>
                <w:b/>
                <w:color w:val="FFFFFF"/>
                <w:sz w:val="21"/>
              </w:rPr>
              <w:t>Diễn</w:t>
            </w:r>
            <w:proofErr w:type="spellEnd"/>
            <w:r>
              <w:rPr>
                <w:rFonts w:cs="Times New Roman"/>
                <w:b/>
                <w:color w:val="FFFFFF"/>
                <w:sz w:val="21"/>
              </w:rPr>
              <w:t xml:space="preserve"> </w:t>
            </w:r>
            <w:proofErr w:type="spellStart"/>
            <w:r>
              <w:rPr>
                <w:rFonts w:cs="Times New Roman"/>
                <w:b/>
                <w:color w:val="FFFFFF"/>
                <w:sz w:val="21"/>
              </w:rPr>
              <w:t>giải</w:t>
            </w:r>
            <w:proofErr w:type="spellEnd"/>
          </w:p>
        </w:tc>
        <w:tc>
          <w:tcPr>
            <w:tcW w:w="3257" w:type="dxa"/>
            <w:tcBorders>
              <w:top w:val="single" w:sz="8" w:space="0" w:color="17365D"/>
              <w:left w:val="single" w:sz="4" w:space="0" w:color="A9B8C8"/>
              <w:bottom w:val="single" w:sz="4" w:space="0" w:color="A9B8C8"/>
              <w:right w:val="single" w:sz="8" w:space="0" w:color="17365D"/>
            </w:tcBorders>
            <w:shd w:val="clear" w:color="auto" w:fill="1F4E78"/>
            <w:tcMar>
              <w:top w:w="24" w:type="dxa"/>
              <w:left w:w="55" w:type="dxa"/>
              <w:bottom w:w="24" w:type="dxa"/>
              <w:right w:w="55" w:type="dxa"/>
            </w:tcMar>
            <w:vAlign w:val="center"/>
          </w:tcPr>
          <w:p w14:paraId="08A05CB0" w14:textId="77777777" w:rsidR="00BE628B" w:rsidRDefault="00000000">
            <w:pPr>
              <w:spacing w:after="0" w:line="240" w:lineRule="auto"/>
              <w:ind w:firstLine="0"/>
              <w:jc w:val="center"/>
            </w:pPr>
            <w:proofErr w:type="spellStart"/>
            <w:r>
              <w:rPr>
                <w:rFonts w:cs="Times New Roman"/>
                <w:b/>
                <w:color w:val="FFFFFF"/>
                <w:sz w:val="21"/>
              </w:rPr>
              <w:t>Ngữ</w:t>
            </w:r>
            <w:proofErr w:type="spellEnd"/>
            <w:r>
              <w:rPr>
                <w:rFonts w:cs="Times New Roman"/>
                <w:b/>
                <w:color w:val="FFFFFF"/>
                <w:sz w:val="21"/>
              </w:rPr>
              <w:t xml:space="preserve"> </w:t>
            </w:r>
            <w:proofErr w:type="spellStart"/>
            <w:r>
              <w:rPr>
                <w:rFonts w:cs="Times New Roman"/>
                <w:b/>
                <w:color w:val="FFFFFF"/>
                <w:sz w:val="21"/>
              </w:rPr>
              <w:t>cảnh</w:t>
            </w:r>
            <w:proofErr w:type="spellEnd"/>
          </w:p>
        </w:tc>
      </w:tr>
      <w:tr w:rsidR="00BE628B" w14:paraId="60D0C9A0" w14:textId="77777777" w:rsidTr="00FA6171">
        <w:trPr>
          <w:cantSplit/>
          <w:jc w:val="center"/>
        </w:trPr>
        <w:tc>
          <w:tcPr>
            <w:tcW w:w="659" w:type="dxa"/>
            <w:tcBorders>
              <w:top w:val="single" w:sz="4" w:space="0" w:color="A9B8C8"/>
              <w:left w:val="single" w:sz="8" w:space="0" w:color="17365D"/>
              <w:bottom w:val="single" w:sz="4" w:space="0" w:color="A9B8C8"/>
              <w:right w:val="single" w:sz="4" w:space="0" w:color="A9B8C8"/>
            </w:tcBorders>
            <w:shd w:val="clear" w:color="auto" w:fill="FFFFFF"/>
            <w:tcMar>
              <w:top w:w="24" w:type="dxa"/>
              <w:left w:w="55" w:type="dxa"/>
              <w:bottom w:w="24" w:type="dxa"/>
              <w:right w:w="55" w:type="dxa"/>
            </w:tcMar>
            <w:vAlign w:val="center"/>
          </w:tcPr>
          <w:p w14:paraId="1364F224" w14:textId="77777777" w:rsidR="00BE628B" w:rsidRDefault="00000000">
            <w:pPr>
              <w:spacing w:after="0" w:line="240" w:lineRule="auto"/>
              <w:ind w:firstLine="0"/>
              <w:jc w:val="center"/>
            </w:pPr>
            <w:r>
              <w:rPr>
                <w:rFonts w:cs="Times New Roman"/>
                <w:b/>
                <w:color w:val="17365D"/>
                <w:sz w:val="21"/>
              </w:rPr>
              <w:t>BTL</w:t>
            </w:r>
          </w:p>
        </w:tc>
        <w:tc>
          <w:tcPr>
            <w:tcW w:w="5492" w:type="dxa"/>
            <w:tcBorders>
              <w:top w:val="single" w:sz="4" w:space="0" w:color="A9B8C8"/>
              <w:left w:val="single" w:sz="4" w:space="0" w:color="A9B8C8"/>
              <w:bottom w:val="single" w:sz="4" w:space="0" w:color="A9B8C8"/>
              <w:right w:val="single" w:sz="4" w:space="0" w:color="A9B8C8"/>
            </w:tcBorders>
            <w:shd w:val="clear" w:color="auto" w:fill="FFFFFF"/>
            <w:tcMar>
              <w:top w:w="24" w:type="dxa"/>
              <w:left w:w="55" w:type="dxa"/>
              <w:bottom w:w="24" w:type="dxa"/>
              <w:right w:w="55" w:type="dxa"/>
            </w:tcMar>
            <w:vAlign w:val="center"/>
          </w:tcPr>
          <w:p w14:paraId="22A9FAD7" w14:textId="77777777" w:rsidR="00BE628B" w:rsidRDefault="00000000">
            <w:pPr>
              <w:spacing w:after="0" w:line="240" w:lineRule="auto"/>
              <w:ind w:firstLine="0"/>
              <w:jc w:val="left"/>
            </w:pPr>
            <w:proofErr w:type="spellStart"/>
            <w:r>
              <w:rPr>
                <w:rFonts w:cs="Times New Roman"/>
                <w:sz w:val="21"/>
              </w:rPr>
              <w:t>Bài</w:t>
            </w:r>
            <w:proofErr w:type="spellEnd"/>
            <w:r>
              <w:rPr>
                <w:rFonts w:cs="Times New Roman"/>
                <w:sz w:val="21"/>
              </w:rPr>
              <w:t xml:space="preserve"> </w:t>
            </w:r>
            <w:proofErr w:type="spellStart"/>
            <w:r>
              <w:rPr>
                <w:rFonts w:cs="Times New Roman"/>
                <w:sz w:val="21"/>
              </w:rPr>
              <w:t>tập</w:t>
            </w:r>
            <w:proofErr w:type="spellEnd"/>
            <w:r>
              <w:rPr>
                <w:rFonts w:cs="Times New Roman"/>
                <w:sz w:val="21"/>
              </w:rPr>
              <w:t xml:space="preserve"> </w:t>
            </w:r>
            <w:proofErr w:type="spellStart"/>
            <w:r>
              <w:rPr>
                <w:rFonts w:cs="Times New Roman"/>
                <w:sz w:val="21"/>
              </w:rPr>
              <w:t>lớn</w:t>
            </w:r>
            <w:proofErr w:type="spellEnd"/>
          </w:p>
        </w:tc>
        <w:tc>
          <w:tcPr>
            <w:tcW w:w="3257" w:type="dxa"/>
            <w:tcBorders>
              <w:top w:val="single" w:sz="4" w:space="0" w:color="A9B8C8"/>
              <w:left w:val="single" w:sz="4" w:space="0" w:color="A9B8C8"/>
              <w:bottom w:val="single" w:sz="4" w:space="0" w:color="A9B8C8"/>
              <w:right w:val="single" w:sz="8" w:space="0" w:color="17365D"/>
            </w:tcBorders>
            <w:shd w:val="clear" w:color="auto" w:fill="FFFFFF"/>
            <w:tcMar>
              <w:top w:w="24" w:type="dxa"/>
              <w:left w:w="55" w:type="dxa"/>
              <w:bottom w:w="24" w:type="dxa"/>
              <w:right w:w="55" w:type="dxa"/>
            </w:tcMar>
            <w:vAlign w:val="center"/>
          </w:tcPr>
          <w:p w14:paraId="6E08C093" w14:textId="77777777" w:rsidR="00BE628B" w:rsidRDefault="00000000">
            <w:pPr>
              <w:spacing w:after="0" w:line="240" w:lineRule="auto"/>
              <w:ind w:firstLine="0"/>
              <w:jc w:val="left"/>
            </w:pPr>
            <w:proofErr w:type="spellStart"/>
            <w:r>
              <w:rPr>
                <w:rFonts w:cs="Times New Roman"/>
                <w:sz w:val="21"/>
              </w:rPr>
              <w:t>Bài</w:t>
            </w:r>
            <w:proofErr w:type="spellEnd"/>
            <w:r>
              <w:rPr>
                <w:rFonts w:cs="Times New Roman"/>
                <w:sz w:val="21"/>
              </w:rPr>
              <w:t xml:space="preserve"> </w:t>
            </w:r>
            <w:proofErr w:type="spellStart"/>
            <w:r>
              <w:rPr>
                <w:rFonts w:cs="Times New Roman"/>
                <w:sz w:val="21"/>
              </w:rPr>
              <w:t>nộp</w:t>
            </w:r>
            <w:proofErr w:type="spellEnd"/>
            <w:r>
              <w:rPr>
                <w:rFonts w:cs="Times New Roman"/>
                <w:sz w:val="21"/>
              </w:rPr>
              <w:t xml:space="preserve"> </w:t>
            </w:r>
            <w:proofErr w:type="spellStart"/>
            <w:r>
              <w:rPr>
                <w:rFonts w:cs="Times New Roman"/>
                <w:sz w:val="21"/>
              </w:rPr>
              <w:t>học</w:t>
            </w:r>
            <w:proofErr w:type="spellEnd"/>
            <w:r>
              <w:rPr>
                <w:rFonts w:cs="Times New Roman"/>
                <w:sz w:val="21"/>
              </w:rPr>
              <w:t xml:space="preserve"> </w:t>
            </w:r>
            <w:proofErr w:type="spellStart"/>
            <w:r>
              <w:rPr>
                <w:rFonts w:cs="Times New Roman"/>
                <w:sz w:val="21"/>
              </w:rPr>
              <w:t>phần</w:t>
            </w:r>
            <w:proofErr w:type="spellEnd"/>
          </w:p>
        </w:tc>
      </w:tr>
      <w:tr w:rsidR="00BE628B" w14:paraId="2D85F89C" w14:textId="77777777" w:rsidTr="00FA6171">
        <w:trPr>
          <w:cantSplit/>
          <w:jc w:val="center"/>
        </w:trPr>
        <w:tc>
          <w:tcPr>
            <w:tcW w:w="659" w:type="dxa"/>
            <w:tcBorders>
              <w:top w:val="single" w:sz="4" w:space="0" w:color="A9B8C8"/>
              <w:left w:val="single" w:sz="8" w:space="0" w:color="17365D"/>
              <w:bottom w:val="single" w:sz="4" w:space="0" w:color="A9B8C8"/>
              <w:right w:val="single" w:sz="4" w:space="0" w:color="A9B8C8"/>
            </w:tcBorders>
            <w:shd w:val="clear" w:color="auto" w:fill="F6F8FB"/>
            <w:tcMar>
              <w:top w:w="24" w:type="dxa"/>
              <w:left w:w="55" w:type="dxa"/>
              <w:bottom w:w="24" w:type="dxa"/>
              <w:right w:w="55" w:type="dxa"/>
            </w:tcMar>
            <w:vAlign w:val="center"/>
          </w:tcPr>
          <w:p w14:paraId="44D3F3A3" w14:textId="77777777" w:rsidR="00BE628B" w:rsidRDefault="00000000">
            <w:pPr>
              <w:spacing w:after="0" w:line="240" w:lineRule="auto"/>
              <w:ind w:firstLine="0"/>
              <w:jc w:val="center"/>
            </w:pPr>
            <w:r>
              <w:rPr>
                <w:rFonts w:cs="Times New Roman"/>
                <w:b/>
                <w:color w:val="17365D"/>
                <w:sz w:val="21"/>
              </w:rPr>
              <w:t>API</w:t>
            </w:r>
          </w:p>
        </w:tc>
        <w:tc>
          <w:tcPr>
            <w:tcW w:w="5492" w:type="dxa"/>
            <w:tcBorders>
              <w:top w:val="single" w:sz="4" w:space="0" w:color="A9B8C8"/>
              <w:left w:val="single" w:sz="4" w:space="0" w:color="A9B8C8"/>
              <w:bottom w:val="single" w:sz="4" w:space="0" w:color="A9B8C8"/>
              <w:right w:val="single" w:sz="4" w:space="0" w:color="A9B8C8"/>
            </w:tcBorders>
            <w:shd w:val="clear" w:color="auto" w:fill="F6F8FB"/>
            <w:tcMar>
              <w:top w:w="24" w:type="dxa"/>
              <w:left w:w="55" w:type="dxa"/>
              <w:bottom w:w="24" w:type="dxa"/>
              <w:right w:w="55" w:type="dxa"/>
            </w:tcMar>
            <w:vAlign w:val="center"/>
          </w:tcPr>
          <w:p w14:paraId="12369F5E" w14:textId="77777777" w:rsidR="00BE628B" w:rsidRDefault="00000000">
            <w:pPr>
              <w:spacing w:after="0" w:line="240" w:lineRule="auto"/>
              <w:ind w:firstLine="0"/>
              <w:jc w:val="left"/>
            </w:pPr>
            <w:r>
              <w:rPr>
                <w:rFonts w:cs="Times New Roman"/>
                <w:sz w:val="21"/>
              </w:rPr>
              <w:t>Application Programming Interface</w:t>
            </w:r>
          </w:p>
        </w:tc>
        <w:tc>
          <w:tcPr>
            <w:tcW w:w="3257" w:type="dxa"/>
            <w:tcBorders>
              <w:top w:val="single" w:sz="4" w:space="0" w:color="A9B8C8"/>
              <w:left w:val="single" w:sz="4" w:space="0" w:color="A9B8C8"/>
              <w:bottom w:val="single" w:sz="4" w:space="0" w:color="A9B8C8"/>
              <w:right w:val="single" w:sz="8" w:space="0" w:color="17365D"/>
            </w:tcBorders>
            <w:shd w:val="clear" w:color="auto" w:fill="F6F8FB"/>
            <w:tcMar>
              <w:top w:w="24" w:type="dxa"/>
              <w:left w:w="55" w:type="dxa"/>
              <w:bottom w:w="24" w:type="dxa"/>
              <w:right w:w="55" w:type="dxa"/>
            </w:tcMar>
            <w:vAlign w:val="center"/>
          </w:tcPr>
          <w:p w14:paraId="548C82E2" w14:textId="77777777" w:rsidR="00BE628B" w:rsidRDefault="00000000">
            <w:pPr>
              <w:spacing w:after="0" w:line="240" w:lineRule="auto"/>
              <w:ind w:firstLine="0"/>
              <w:jc w:val="left"/>
            </w:pPr>
            <w:r>
              <w:rPr>
                <w:rFonts w:cs="Times New Roman"/>
                <w:sz w:val="21"/>
              </w:rPr>
              <w:t xml:space="preserve">Giao </w:t>
            </w:r>
            <w:proofErr w:type="spellStart"/>
            <w:r>
              <w:rPr>
                <w:rFonts w:cs="Times New Roman"/>
                <w:sz w:val="21"/>
              </w:rPr>
              <w:t>tiếp</w:t>
            </w:r>
            <w:proofErr w:type="spellEnd"/>
            <w:r>
              <w:rPr>
                <w:rFonts w:cs="Times New Roman"/>
                <w:sz w:val="21"/>
              </w:rPr>
              <w:t xml:space="preserve"> frontend/backend</w:t>
            </w:r>
          </w:p>
        </w:tc>
      </w:tr>
      <w:tr w:rsidR="00BE628B" w14:paraId="4B91AB4B" w14:textId="77777777" w:rsidTr="00FA6171">
        <w:trPr>
          <w:cantSplit/>
          <w:jc w:val="center"/>
        </w:trPr>
        <w:tc>
          <w:tcPr>
            <w:tcW w:w="659" w:type="dxa"/>
            <w:tcBorders>
              <w:top w:val="single" w:sz="4" w:space="0" w:color="A9B8C8"/>
              <w:left w:val="single" w:sz="8" w:space="0" w:color="17365D"/>
              <w:bottom w:val="single" w:sz="4" w:space="0" w:color="A9B8C8"/>
              <w:right w:val="single" w:sz="4" w:space="0" w:color="A9B8C8"/>
            </w:tcBorders>
            <w:shd w:val="clear" w:color="auto" w:fill="FFFFFF"/>
            <w:tcMar>
              <w:top w:w="24" w:type="dxa"/>
              <w:left w:w="55" w:type="dxa"/>
              <w:bottom w:w="24" w:type="dxa"/>
              <w:right w:w="55" w:type="dxa"/>
            </w:tcMar>
            <w:vAlign w:val="center"/>
          </w:tcPr>
          <w:p w14:paraId="079F50B7" w14:textId="77777777" w:rsidR="00BE628B" w:rsidRDefault="00000000">
            <w:pPr>
              <w:spacing w:after="0" w:line="240" w:lineRule="auto"/>
              <w:ind w:firstLine="0"/>
              <w:jc w:val="center"/>
            </w:pPr>
            <w:r>
              <w:rPr>
                <w:rFonts w:cs="Times New Roman"/>
                <w:b/>
                <w:color w:val="17365D"/>
                <w:sz w:val="21"/>
              </w:rPr>
              <w:t>DTO</w:t>
            </w:r>
          </w:p>
        </w:tc>
        <w:tc>
          <w:tcPr>
            <w:tcW w:w="5492" w:type="dxa"/>
            <w:tcBorders>
              <w:top w:val="single" w:sz="4" w:space="0" w:color="A9B8C8"/>
              <w:left w:val="single" w:sz="4" w:space="0" w:color="A9B8C8"/>
              <w:bottom w:val="single" w:sz="4" w:space="0" w:color="A9B8C8"/>
              <w:right w:val="single" w:sz="4" w:space="0" w:color="A9B8C8"/>
            </w:tcBorders>
            <w:shd w:val="clear" w:color="auto" w:fill="FFFFFF"/>
            <w:tcMar>
              <w:top w:w="24" w:type="dxa"/>
              <w:left w:w="55" w:type="dxa"/>
              <w:bottom w:w="24" w:type="dxa"/>
              <w:right w:w="55" w:type="dxa"/>
            </w:tcMar>
            <w:vAlign w:val="center"/>
          </w:tcPr>
          <w:p w14:paraId="05E8405F" w14:textId="77777777" w:rsidR="00BE628B" w:rsidRDefault="00000000">
            <w:pPr>
              <w:spacing w:after="0" w:line="240" w:lineRule="auto"/>
              <w:ind w:firstLine="0"/>
              <w:jc w:val="left"/>
            </w:pPr>
            <w:r>
              <w:rPr>
                <w:rFonts w:cs="Times New Roman"/>
                <w:sz w:val="21"/>
              </w:rPr>
              <w:t>Data Transfer Object</w:t>
            </w:r>
          </w:p>
        </w:tc>
        <w:tc>
          <w:tcPr>
            <w:tcW w:w="3257" w:type="dxa"/>
            <w:tcBorders>
              <w:top w:val="single" w:sz="4" w:space="0" w:color="A9B8C8"/>
              <w:left w:val="single" w:sz="4" w:space="0" w:color="A9B8C8"/>
              <w:bottom w:val="single" w:sz="4" w:space="0" w:color="A9B8C8"/>
              <w:right w:val="single" w:sz="8" w:space="0" w:color="17365D"/>
            </w:tcBorders>
            <w:shd w:val="clear" w:color="auto" w:fill="FFFFFF"/>
            <w:tcMar>
              <w:top w:w="24" w:type="dxa"/>
              <w:left w:w="55" w:type="dxa"/>
              <w:bottom w:w="24" w:type="dxa"/>
              <w:right w:w="55" w:type="dxa"/>
            </w:tcMar>
            <w:vAlign w:val="center"/>
          </w:tcPr>
          <w:p w14:paraId="39FA1F5B" w14:textId="77777777" w:rsidR="00BE628B" w:rsidRDefault="00000000">
            <w:pPr>
              <w:spacing w:after="0" w:line="240" w:lineRule="auto"/>
              <w:ind w:firstLine="0"/>
              <w:jc w:val="left"/>
            </w:pPr>
            <w:r>
              <w:rPr>
                <w:rFonts w:cs="Times New Roman"/>
                <w:sz w:val="21"/>
              </w:rPr>
              <w:t>Request/response backend</w:t>
            </w:r>
          </w:p>
        </w:tc>
      </w:tr>
      <w:tr w:rsidR="00BE628B" w14:paraId="57802912" w14:textId="77777777" w:rsidTr="00FA6171">
        <w:trPr>
          <w:cantSplit/>
          <w:jc w:val="center"/>
        </w:trPr>
        <w:tc>
          <w:tcPr>
            <w:tcW w:w="659" w:type="dxa"/>
            <w:tcBorders>
              <w:top w:val="single" w:sz="4" w:space="0" w:color="A9B8C8"/>
              <w:left w:val="single" w:sz="8" w:space="0" w:color="17365D"/>
              <w:bottom w:val="single" w:sz="4" w:space="0" w:color="A9B8C8"/>
              <w:right w:val="single" w:sz="4" w:space="0" w:color="A9B8C8"/>
            </w:tcBorders>
            <w:shd w:val="clear" w:color="auto" w:fill="F6F8FB"/>
            <w:tcMar>
              <w:top w:w="24" w:type="dxa"/>
              <w:left w:w="55" w:type="dxa"/>
              <w:bottom w:w="24" w:type="dxa"/>
              <w:right w:w="55" w:type="dxa"/>
            </w:tcMar>
            <w:vAlign w:val="center"/>
          </w:tcPr>
          <w:p w14:paraId="2E652FCB" w14:textId="77777777" w:rsidR="00BE628B" w:rsidRDefault="00000000">
            <w:pPr>
              <w:spacing w:after="0" w:line="240" w:lineRule="auto"/>
              <w:ind w:firstLine="0"/>
              <w:jc w:val="center"/>
            </w:pPr>
            <w:r>
              <w:rPr>
                <w:rFonts w:cs="Times New Roman"/>
                <w:b/>
                <w:color w:val="17365D"/>
                <w:sz w:val="21"/>
              </w:rPr>
              <w:t>JSON</w:t>
            </w:r>
          </w:p>
        </w:tc>
        <w:tc>
          <w:tcPr>
            <w:tcW w:w="5492" w:type="dxa"/>
            <w:tcBorders>
              <w:top w:val="single" w:sz="4" w:space="0" w:color="A9B8C8"/>
              <w:left w:val="single" w:sz="4" w:space="0" w:color="A9B8C8"/>
              <w:bottom w:val="single" w:sz="4" w:space="0" w:color="A9B8C8"/>
              <w:right w:val="single" w:sz="4" w:space="0" w:color="A9B8C8"/>
            </w:tcBorders>
            <w:shd w:val="clear" w:color="auto" w:fill="F6F8FB"/>
            <w:tcMar>
              <w:top w:w="24" w:type="dxa"/>
              <w:left w:w="55" w:type="dxa"/>
              <w:bottom w:w="24" w:type="dxa"/>
              <w:right w:w="55" w:type="dxa"/>
            </w:tcMar>
            <w:vAlign w:val="center"/>
          </w:tcPr>
          <w:p w14:paraId="7AE74686" w14:textId="77777777" w:rsidR="00BE628B" w:rsidRDefault="00000000">
            <w:pPr>
              <w:spacing w:after="0" w:line="240" w:lineRule="auto"/>
              <w:ind w:firstLine="0"/>
              <w:jc w:val="left"/>
            </w:pPr>
            <w:r>
              <w:rPr>
                <w:rFonts w:cs="Times New Roman"/>
                <w:sz w:val="21"/>
              </w:rPr>
              <w:t>JavaScript Object Notation</w:t>
            </w:r>
          </w:p>
        </w:tc>
        <w:tc>
          <w:tcPr>
            <w:tcW w:w="3257" w:type="dxa"/>
            <w:tcBorders>
              <w:top w:val="single" w:sz="4" w:space="0" w:color="A9B8C8"/>
              <w:left w:val="single" w:sz="4" w:space="0" w:color="A9B8C8"/>
              <w:bottom w:val="single" w:sz="4" w:space="0" w:color="A9B8C8"/>
              <w:right w:val="single" w:sz="8" w:space="0" w:color="17365D"/>
            </w:tcBorders>
            <w:shd w:val="clear" w:color="auto" w:fill="F6F8FB"/>
            <w:tcMar>
              <w:top w:w="24" w:type="dxa"/>
              <w:left w:w="55" w:type="dxa"/>
              <w:bottom w:w="24" w:type="dxa"/>
              <w:right w:w="55" w:type="dxa"/>
            </w:tcMar>
            <w:vAlign w:val="center"/>
          </w:tcPr>
          <w:p w14:paraId="15898356" w14:textId="77777777" w:rsidR="00BE628B" w:rsidRDefault="00000000">
            <w:pPr>
              <w:spacing w:after="0" w:line="240" w:lineRule="auto"/>
              <w:ind w:firstLine="0"/>
              <w:jc w:val="left"/>
            </w:pPr>
            <w:proofErr w:type="spellStart"/>
            <w:r>
              <w:rPr>
                <w:rFonts w:cs="Times New Roman"/>
                <w:sz w:val="21"/>
              </w:rPr>
              <w:t>Dữ</w:t>
            </w:r>
            <w:proofErr w:type="spellEnd"/>
            <w:r>
              <w:rPr>
                <w:rFonts w:cs="Times New Roman"/>
                <w:sz w:val="21"/>
              </w:rPr>
              <w:t xml:space="preserve"> </w:t>
            </w:r>
            <w:proofErr w:type="spellStart"/>
            <w:r>
              <w:rPr>
                <w:rFonts w:cs="Times New Roman"/>
                <w:sz w:val="21"/>
              </w:rPr>
              <w:t>liệu</w:t>
            </w:r>
            <w:proofErr w:type="spellEnd"/>
            <w:r>
              <w:rPr>
                <w:rFonts w:cs="Times New Roman"/>
                <w:sz w:val="21"/>
              </w:rPr>
              <w:t xml:space="preserve"> file</w:t>
            </w:r>
          </w:p>
        </w:tc>
      </w:tr>
      <w:tr w:rsidR="00BE628B" w14:paraId="5A6A810A" w14:textId="77777777" w:rsidTr="00FA6171">
        <w:trPr>
          <w:cantSplit/>
          <w:jc w:val="center"/>
        </w:trPr>
        <w:tc>
          <w:tcPr>
            <w:tcW w:w="659" w:type="dxa"/>
            <w:tcBorders>
              <w:top w:val="single" w:sz="4" w:space="0" w:color="A9B8C8"/>
              <w:left w:val="single" w:sz="8" w:space="0" w:color="17365D"/>
              <w:bottom w:val="single" w:sz="4" w:space="0" w:color="A9B8C8"/>
              <w:right w:val="single" w:sz="4" w:space="0" w:color="A9B8C8"/>
            </w:tcBorders>
            <w:shd w:val="clear" w:color="auto" w:fill="FFFFFF"/>
            <w:tcMar>
              <w:top w:w="24" w:type="dxa"/>
              <w:left w:w="55" w:type="dxa"/>
              <w:bottom w:w="24" w:type="dxa"/>
              <w:right w:w="55" w:type="dxa"/>
            </w:tcMar>
            <w:vAlign w:val="center"/>
          </w:tcPr>
          <w:p w14:paraId="6AB48588" w14:textId="77777777" w:rsidR="00BE628B" w:rsidRDefault="00000000">
            <w:pPr>
              <w:spacing w:after="0" w:line="240" w:lineRule="auto"/>
              <w:ind w:firstLine="0"/>
              <w:jc w:val="center"/>
            </w:pPr>
            <w:r>
              <w:rPr>
                <w:rFonts w:cs="Times New Roman"/>
                <w:b/>
                <w:color w:val="17365D"/>
                <w:sz w:val="21"/>
              </w:rPr>
              <w:t>OOP</w:t>
            </w:r>
          </w:p>
        </w:tc>
        <w:tc>
          <w:tcPr>
            <w:tcW w:w="5492" w:type="dxa"/>
            <w:tcBorders>
              <w:top w:val="single" w:sz="4" w:space="0" w:color="A9B8C8"/>
              <w:left w:val="single" w:sz="4" w:space="0" w:color="A9B8C8"/>
              <w:bottom w:val="single" w:sz="4" w:space="0" w:color="A9B8C8"/>
              <w:right w:val="single" w:sz="4" w:space="0" w:color="A9B8C8"/>
            </w:tcBorders>
            <w:shd w:val="clear" w:color="auto" w:fill="FFFFFF"/>
            <w:tcMar>
              <w:top w:w="24" w:type="dxa"/>
              <w:left w:w="55" w:type="dxa"/>
              <w:bottom w:w="24" w:type="dxa"/>
              <w:right w:w="55" w:type="dxa"/>
            </w:tcMar>
            <w:vAlign w:val="center"/>
          </w:tcPr>
          <w:p w14:paraId="2A73A520" w14:textId="77777777" w:rsidR="00BE628B" w:rsidRDefault="00000000">
            <w:pPr>
              <w:spacing w:after="0" w:line="240" w:lineRule="auto"/>
              <w:ind w:firstLine="0"/>
              <w:jc w:val="left"/>
            </w:pPr>
            <w:r>
              <w:rPr>
                <w:rFonts w:cs="Times New Roman"/>
                <w:sz w:val="21"/>
              </w:rPr>
              <w:t>Object-Oriented Programming</w:t>
            </w:r>
          </w:p>
        </w:tc>
        <w:tc>
          <w:tcPr>
            <w:tcW w:w="3257" w:type="dxa"/>
            <w:tcBorders>
              <w:top w:val="single" w:sz="4" w:space="0" w:color="A9B8C8"/>
              <w:left w:val="single" w:sz="4" w:space="0" w:color="A9B8C8"/>
              <w:bottom w:val="single" w:sz="4" w:space="0" w:color="A9B8C8"/>
              <w:right w:val="single" w:sz="8" w:space="0" w:color="17365D"/>
            </w:tcBorders>
            <w:shd w:val="clear" w:color="auto" w:fill="FFFFFF"/>
            <w:tcMar>
              <w:top w:w="24" w:type="dxa"/>
              <w:left w:w="55" w:type="dxa"/>
              <w:bottom w:w="24" w:type="dxa"/>
              <w:right w:w="55" w:type="dxa"/>
            </w:tcMar>
            <w:vAlign w:val="center"/>
          </w:tcPr>
          <w:p w14:paraId="319273A0" w14:textId="77777777" w:rsidR="00BE628B" w:rsidRDefault="00000000">
            <w:pPr>
              <w:spacing w:after="0" w:line="240" w:lineRule="auto"/>
              <w:ind w:firstLine="0"/>
              <w:jc w:val="left"/>
            </w:pPr>
            <w:proofErr w:type="spellStart"/>
            <w:r>
              <w:rPr>
                <w:rFonts w:cs="Times New Roman"/>
                <w:sz w:val="21"/>
              </w:rPr>
              <w:t>Lập</w:t>
            </w:r>
            <w:proofErr w:type="spellEnd"/>
            <w:r>
              <w:rPr>
                <w:rFonts w:cs="Times New Roman"/>
                <w:sz w:val="21"/>
              </w:rPr>
              <w:t xml:space="preserve"> </w:t>
            </w:r>
            <w:proofErr w:type="spellStart"/>
            <w:r>
              <w:rPr>
                <w:rFonts w:cs="Times New Roman"/>
                <w:sz w:val="21"/>
              </w:rPr>
              <w:t>trình</w:t>
            </w:r>
            <w:proofErr w:type="spellEnd"/>
            <w:r>
              <w:rPr>
                <w:rFonts w:cs="Times New Roman"/>
                <w:sz w:val="21"/>
              </w:rPr>
              <w:t xml:space="preserve"> </w:t>
            </w:r>
            <w:proofErr w:type="spellStart"/>
            <w:r>
              <w:rPr>
                <w:rFonts w:cs="Times New Roman"/>
                <w:sz w:val="21"/>
              </w:rPr>
              <w:t>hướng</w:t>
            </w:r>
            <w:proofErr w:type="spellEnd"/>
            <w:r>
              <w:rPr>
                <w:rFonts w:cs="Times New Roman"/>
                <w:sz w:val="21"/>
              </w:rPr>
              <w:t xml:space="preserve"> </w:t>
            </w:r>
            <w:proofErr w:type="spellStart"/>
            <w:r>
              <w:rPr>
                <w:rFonts w:cs="Times New Roman"/>
                <w:sz w:val="21"/>
              </w:rPr>
              <w:t>đối</w:t>
            </w:r>
            <w:proofErr w:type="spellEnd"/>
            <w:r>
              <w:rPr>
                <w:rFonts w:cs="Times New Roman"/>
                <w:sz w:val="21"/>
              </w:rPr>
              <w:t xml:space="preserve"> </w:t>
            </w:r>
            <w:proofErr w:type="spellStart"/>
            <w:r>
              <w:rPr>
                <w:rFonts w:cs="Times New Roman"/>
                <w:sz w:val="21"/>
              </w:rPr>
              <w:t>tượng</w:t>
            </w:r>
            <w:proofErr w:type="spellEnd"/>
          </w:p>
        </w:tc>
      </w:tr>
      <w:tr w:rsidR="00BE628B" w14:paraId="62B31DD3" w14:textId="77777777" w:rsidTr="00FA6171">
        <w:trPr>
          <w:cantSplit/>
          <w:jc w:val="center"/>
        </w:trPr>
        <w:tc>
          <w:tcPr>
            <w:tcW w:w="659" w:type="dxa"/>
            <w:tcBorders>
              <w:top w:val="single" w:sz="4" w:space="0" w:color="A9B8C8"/>
              <w:left w:val="single" w:sz="8" w:space="0" w:color="17365D"/>
              <w:bottom w:val="single" w:sz="8" w:space="0" w:color="17365D"/>
              <w:right w:val="single" w:sz="4" w:space="0" w:color="A9B8C8"/>
            </w:tcBorders>
            <w:shd w:val="clear" w:color="auto" w:fill="F6F8FB"/>
            <w:tcMar>
              <w:top w:w="24" w:type="dxa"/>
              <w:left w:w="55" w:type="dxa"/>
              <w:bottom w:w="24" w:type="dxa"/>
              <w:right w:w="55" w:type="dxa"/>
            </w:tcMar>
            <w:vAlign w:val="center"/>
          </w:tcPr>
          <w:p w14:paraId="42E53426" w14:textId="77777777" w:rsidR="00BE628B" w:rsidRDefault="00000000">
            <w:pPr>
              <w:spacing w:after="0" w:line="240" w:lineRule="auto"/>
              <w:ind w:firstLine="0"/>
              <w:jc w:val="center"/>
            </w:pPr>
            <w:r>
              <w:rPr>
                <w:rFonts w:cs="Times New Roman"/>
                <w:b/>
                <w:color w:val="17365D"/>
                <w:sz w:val="21"/>
              </w:rPr>
              <w:t>REST</w:t>
            </w:r>
          </w:p>
        </w:tc>
        <w:tc>
          <w:tcPr>
            <w:tcW w:w="5492" w:type="dxa"/>
            <w:tcBorders>
              <w:top w:val="single" w:sz="4" w:space="0" w:color="A9B8C8"/>
              <w:left w:val="single" w:sz="4" w:space="0" w:color="A9B8C8"/>
              <w:bottom w:val="single" w:sz="8" w:space="0" w:color="17365D"/>
              <w:right w:val="single" w:sz="4" w:space="0" w:color="A9B8C8"/>
            </w:tcBorders>
            <w:shd w:val="clear" w:color="auto" w:fill="F6F8FB"/>
            <w:tcMar>
              <w:top w:w="24" w:type="dxa"/>
              <w:left w:w="55" w:type="dxa"/>
              <w:bottom w:w="24" w:type="dxa"/>
              <w:right w:w="55" w:type="dxa"/>
            </w:tcMar>
            <w:vAlign w:val="center"/>
          </w:tcPr>
          <w:p w14:paraId="6E0E75A3" w14:textId="77777777" w:rsidR="00BE628B" w:rsidRDefault="00000000">
            <w:pPr>
              <w:spacing w:after="0" w:line="240" w:lineRule="auto"/>
              <w:ind w:firstLine="0"/>
              <w:jc w:val="left"/>
            </w:pPr>
            <w:r>
              <w:rPr>
                <w:rFonts w:cs="Times New Roman"/>
                <w:sz w:val="21"/>
              </w:rPr>
              <w:t>Representational State Transfer</w:t>
            </w:r>
          </w:p>
        </w:tc>
        <w:tc>
          <w:tcPr>
            <w:tcW w:w="3257" w:type="dxa"/>
            <w:tcBorders>
              <w:top w:val="single" w:sz="4" w:space="0" w:color="A9B8C8"/>
              <w:left w:val="single" w:sz="4" w:space="0" w:color="A9B8C8"/>
              <w:bottom w:val="single" w:sz="8" w:space="0" w:color="17365D"/>
              <w:right w:val="single" w:sz="8" w:space="0" w:color="17365D"/>
            </w:tcBorders>
            <w:shd w:val="clear" w:color="auto" w:fill="F6F8FB"/>
            <w:tcMar>
              <w:top w:w="24" w:type="dxa"/>
              <w:left w:w="55" w:type="dxa"/>
              <w:bottom w:w="24" w:type="dxa"/>
              <w:right w:w="55" w:type="dxa"/>
            </w:tcMar>
            <w:vAlign w:val="center"/>
          </w:tcPr>
          <w:p w14:paraId="3BC3D445" w14:textId="77777777" w:rsidR="00BE628B" w:rsidRDefault="00000000">
            <w:pPr>
              <w:spacing w:after="0" w:line="240" w:lineRule="auto"/>
              <w:ind w:firstLine="0"/>
              <w:jc w:val="left"/>
            </w:pPr>
            <w:r>
              <w:rPr>
                <w:rFonts w:cs="Times New Roman"/>
                <w:sz w:val="21"/>
              </w:rPr>
              <w:t>API HTTP</w:t>
            </w:r>
          </w:p>
        </w:tc>
      </w:tr>
    </w:tbl>
    <w:p w14:paraId="0C8C21CA" w14:textId="77777777" w:rsidR="00BE628B" w:rsidRDefault="00BE628B">
      <w:pPr>
        <w:spacing w:after="60" w:line="259" w:lineRule="auto"/>
      </w:pPr>
    </w:p>
    <w:p w14:paraId="76F8F8B4" w14:textId="77777777" w:rsidR="00BE628B" w:rsidRDefault="00000000">
      <w:pPr>
        <w:spacing w:after="60" w:line="259" w:lineRule="auto"/>
      </w:pPr>
      <w:r>
        <w:br w:type="page"/>
      </w:r>
    </w:p>
    <w:p w14:paraId="486A05AE" w14:textId="77777777" w:rsidR="00BE628B" w:rsidRDefault="00000000">
      <w:pPr>
        <w:pStyle w:val="Heading1"/>
        <w:pBdr>
          <w:bottom w:val="single" w:sz="10" w:space="5" w:color="E67E22"/>
        </w:pBdr>
        <w:spacing w:after="80"/>
        <w:jc w:val="left"/>
      </w:pPr>
      <w:r>
        <w:rPr>
          <w:rFonts w:ascii="Times New Roman" w:eastAsia="Times New Roman" w:hAnsi="Times New Roman" w:cs="Times New Roman"/>
          <w:color w:val="17365D"/>
          <w:sz w:val="33"/>
        </w:rPr>
        <w:lastRenderedPageBreak/>
        <w:t>CHƯƠNG 1. TỔNG QUAN BÀI TẬP LỚN</w:t>
      </w:r>
    </w:p>
    <w:p w14:paraId="2668BA75" w14:textId="77777777" w:rsidR="00BE628B" w:rsidRDefault="00000000">
      <w:pPr>
        <w:spacing w:after="60" w:line="259" w:lineRule="auto"/>
        <w:ind w:firstLine="397"/>
      </w:pPr>
      <w:proofErr w:type="spellStart"/>
      <w:r>
        <w:rPr>
          <w:rFonts w:cs="Times New Roman"/>
          <w:sz w:val="24"/>
        </w:rPr>
        <w:t>Hệ</w:t>
      </w:r>
      <w:proofErr w:type="spellEnd"/>
      <w:r>
        <w:rPr>
          <w:rFonts w:cs="Times New Roman"/>
          <w:sz w:val="24"/>
        </w:rPr>
        <w:t xml:space="preserve"> </w:t>
      </w:r>
      <w:proofErr w:type="spellStart"/>
      <w:r>
        <w:rPr>
          <w:rFonts w:cs="Times New Roman"/>
          <w:sz w:val="24"/>
        </w:rPr>
        <w:t>thống</w:t>
      </w:r>
      <w:proofErr w:type="spellEnd"/>
      <w:r>
        <w:rPr>
          <w:rFonts w:cs="Times New Roman"/>
          <w:sz w:val="24"/>
        </w:rPr>
        <w:t xml:space="preserve"> </w:t>
      </w:r>
      <w:proofErr w:type="spellStart"/>
      <w:r>
        <w:rPr>
          <w:rFonts w:cs="Times New Roman"/>
          <w:sz w:val="24"/>
        </w:rPr>
        <w:t>mô</w:t>
      </w:r>
      <w:proofErr w:type="spellEnd"/>
      <w:r>
        <w:rPr>
          <w:rFonts w:cs="Times New Roman"/>
          <w:sz w:val="24"/>
        </w:rPr>
        <w:t xml:space="preserve"> </w:t>
      </w:r>
      <w:proofErr w:type="spellStart"/>
      <w:r>
        <w:rPr>
          <w:rFonts w:cs="Times New Roman"/>
          <w:sz w:val="24"/>
        </w:rPr>
        <w:t>phỏng</w:t>
      </w:r>
      <w:proofErr w:type="spellEnd"/>
      <w:r>
        <w:rPr>
          <w:rFonts w:cs="Times New Roman"/>
          <w:sz w:val="24"/>
        </w:rPr>
        <w:t xml:space="preserve"> </w:t>
      </w:r>
      <w:proofErr w:type="spellStart"/>
      <w:r>
        <w:rPr>
          <w:rFonts w:cs="Times New Roman"/>
          <w:sz w:val="24"/>
        </w:rPr>
        <w:t>quy</w:t>
      </w:r>
      <w:proofErr w:type="spellEnd"/>
      <w:r>
        <w:rPr>
          <w:rFonts w:cs="Times New Roman"/>
          <w:sz w:val="24"/>
        </w:rPr>
        <w:t xml:space="preserve"> </w:t>
      </w:r>
      <w:proofErr w:type="spellStart"/>
      <w:r>
        <w:rPr>
          <w:rFonts w:cs="Times New Roman"/>
          <w:sz w:val="24"/>
        </w:rPr>
        <w:t>trình</w:t>
      </w:r>
      <w:proofErr w:type="spellEnd"/>
      <w:r>
        <w:rPr>
          <w:rFonts w:cs="Times New Roman"/>
          <w:sz w:val="24"/>
        </w:rPr>
        <w:t xml:space="preserve"> </w:t>
      </w:r>
      <w:proofErr w:type="spellStart"/>
      <w:r>
        <w:rPr>
          <w:rFonts w:cs="Times New Roman"/>
          <w:sz w:val="24"/>
        </w:rPr>
        <w:t>sinh</w:t>
      </w:r>
      <w:proofErr w:type="spellEnd"/>
      <w:r>
        <w:rPr>
          <w:rFonts w:cs="Times New Roman"/>
          <w:sz w:val="24"/>
        </w:rPr>
        <w:t xml:space="preserve"> </w:t>
      </w:r>
      <w:proofErr w:type="spellStart"/>
      <w:r>
        <w:rPr>
          <w:rFonts w:cs="Times New Roman"/>
          <w:sz w:val="24"/>
        </w:rPr>
        <w:t>viên</w:t>
      </w:r>
      <w:proofErr w:type="spellEnd"/>
      <w:r>
        <w:rPr>
          <w:rFonts w:cs="Times New Roman"/>
          <w:sz w:val="24"/>
        </w:rPr>
        <w:t xml:space="preserve"> </w:t>
      </w:r>
      <w:proofErr w:type="spellStart"/>
      <w:r>
        <w:rPr>
          <w:rFonts w:cs="Times New Roman"/>
          <w:sz w:val="24"/>
        </w:rPr>
        <w:t>đăng</w:t>
      </w:r>
      <w:proofErr w:type="spellEnd"/>
      <w:r>
        <w:rPr>
          <w:rFonts w:cs="Times New Roman"/>
          <w:sz w:val="24"/>
        </w:rPr>
        <w:t xml:space="preserve"> </w:t>
      </w:r>
      <w:proofErr w:type="spellStart"/>
      <w:r>
        <w:rPr>
          <w:rFonts w:cs="Times New Roman"/>
          <w:sz w:val="24"/>
        </w:rPr>
        <w:t>ký</w:t>
      </w:r>
      <w:proofErr w:type="spellEnd"/>
      <w:r>
        <w:rPr>
          <w:rFonts w:cs="Times New Roman"/>
          <w:sz w:val="24"/>
        </w:rPr>
        <w:t xml:space="preserve"> </w:t>
      </w:r>
      <w:proofErr w:type="spellStart"/>
      <w:r>
        <w:rPr>
          <w:rFonts w:cs="Times New Roman"/>
          <w:sz w:val="24"/>
        </w:rPr>
        <w:t>học</w:t>
      </w:r>
      <w:proofErr w:type="spellEnd"/>
      <w:r>
        <w:rPr>
          <w:rFonts w:cs="Times New Roman"/>
          <w:sz w:val="24"/>
        </w:rPr>
        <w:t xml:space="preserve"> </w:t>
      </w:r>
      <w:proofErr w:type="spellStart"/>
      <w:r>
        <w:rPr>
          <w:rFonts w:cs="Times New Roman"/>
          <w:sz w:val="24"/>
        </w:rPr>
        <w:t>phần</w:t>
      </w:r>
      <w:proofErr w:type="spellEnd"/>
      <w:r>
        <w:rPr>
          <w:rFonts w:cs="Times New Roman"/>
          <w:sz w:val="24"/>
        </w:rPr>
        <w:t xml:space="preserve"> </w:t>
      </w:r>
      <w:proofErr w:type="spellStart"/>
      <w:r>
        <w:rPr>
          <w:rFonts w:cs="Times New Roman"/>
          <w:sz w:val="24"/>
        </w:rPr>
        <w:t>trong</w:t>
      </w:r>
      <w:proofErr w:type="spellEnd"/>
      <w:r>
        <w:rPr>
          <w:rFonts w:cs="Times New Roman"/>
          <w:sz w:val="24"/>
        </w:rPr>
        <w:t xml:space="preserve"> </w:t>
      </w:r>
      <w:proofErr w:type="spellStart"/>
      <w:r>
        <w:rPr>
          <w:rFonts w:cs="Times New Roman"/>
          <w:sz w:val="24"/>
        </w:rPr>
        <w:t>một</w:t>
      </w:r>
      <w:proofErr w:type="spellEnd"/>
      <w:r>
        <w:rPr>
          <w:rFonts w:cs="Times New Roman"/>
          <w:sz w:val="24"/>
        </w:rPr>
        <w:t xml:space="preserve"> </w:t>
      </w:r>
      <w:proofErr w:type="spellStart"/>
      <w:r>
        <w:rPr>
          <w:rFonts w:cs="Times New Roman"/>
          <w:sz w:val="24"/>
        </w:rPr>
        <w:t>học</w:t>
      </w:r>
      <w:proofErr w:type="spellEnd"/>
      <w:r>
        <w:rPr>
          <w:rFonts w:cs="Times New Roman"/>
          <w:sz w:val="24"/>
        </w:rPr>
        <w:t xml:space="preserve"> </w:t>
      </w:r>
      <w:proofErr w:type="spellStart"/>
      <w:r>
        <w:rPr>
          <w:rFonts w:cs="Times New Roman"/>
          <w:sz w:val="24"/>
        </w:rPr>
        <w:t>kỳ</w:t>
      </w:r>
      <w:proofErr w:type="spellEnd"/>
      <w:r>
        <w:rPr>
          <w:rFonts w:cs="Times New Roman"/>
          <w:sz w:val="24"/>
        </w:rPr>
        <w:t xml:space="preserve">. Các </w:t>
      </w:r>
      <w:proofErr w:type="spellStart"/>
      <w:r>
        <w:rPr>
          <w:rFonts w:cs="Times New Roman"/>
          <w:sz w:val="24"/>
        </w:rPr>
        <w:t>thao</w:t>
      </w:r>
      <w:proofErr w:type="spellEnd"/>
      <w:r>
        <w:rPr>
          <w:rFonts w:cs="Times New Roman"/>
          <w:sz w:val="24"/>
        </w:rPr>
        <w:t xml:space="preserve"> </w:t>
      </w:r>
      <w:proofErr w:type="spellStart"/>
      <w:r>
        <w:rPr>
          <w:rFonts w:cs="Times New Roman"/>
          <w:sz w:val="24"/>
        </w:rPr>
        <w:t>tác</w:t>
      </w:r>
      <w:proofErr w:type="spellEnd"/>
      <w:r>
        <w:rPr>
          <w:rFonts w:cs="Times New Roman"/>
          <w:sz w:val="24"/>
        </w:rPr>
        <w:t xml:space="preserve"> </w:t>
      </w:r>
      <w:proofErr w:type="spellStart"/>
      <w:r>
        <w:rPr>
          <w:rFonts w:cs="Times New Roman"/>
          <w:sz w:val="24"/>
        </w:rPr>
        <w:t>chính</w:t>
      </w:r>
      <w:proofErr w:type="spellEnd"/>
      <w:r>
        <w:rPr>
          <w:rFonts w:cs="Times New Roman"/>
          <w:sz w:val="24"/>
        </w:rPr>
        <w:t xml:space="preserve"> </w:t>
      </w:r>
      <w:proofErr w:type="spellStart"/>
      <w:r>
        <w:rPr>
          <w:rFonts w:cs="Times New Roman"/>
          <w:sz w:val="24"/>
        </w:rPr>
        <w:t>gồm</w:t>
      </w:r>
      <w:proofErr w:type="spellEnd"/>
      <w:r>
        <w:rPr>
          <w:rFonts w:cs="Times New Roman"/>
          <w:sz w:val="24"/>
        </w:rPr>
        <w:t xml:space="preserve"> </w:t>
      </w:r>
      <w:proofErr w:type="spellStart"/>
      <w:r>
        <w:rPr>
          <w:rFonts w:cs="Times New Roman"/>
          <w:sz w:val="24"/>
        </w:rPr>
        <w:t>đăng</w:t>
      </w:r>
      <w:proofErr w:type="spellEnd"/>
      <w:r>
        <w:rPr>
          <w:rFonts w:cs="Times New Roman"/>
          <w:sz w:val="24"/>
        </w:rPr>
        <w:t xml:space="preserve"> </w:t>
      </w:r>
      <w:proofErr w:type="spellStart"/>
      <w:r>
        <w:rPr>
          <w:rFonts w:cs="Times New Roman"/>
          <w:sz w:val="24"/>
        </w:rPr>
        <w:t>nhập</w:t>
      </w:r>
      <w:proofErr w:type="spellEnd"/>
      <w:r>
        <w:rPr>
          <w:rFonts w:cs="Times New Roman"/>
          <w:sz w:val="24"/>
        </w:rPr>
        <w:t xml:space="preserve">, </w:t>
      </w:r>
      <w:proofErr w:type="spellStart"/>
      <w:r>
        <w:rPr>
          <w:rFonts w:cs="Times New Roman"/>
          <w:sz w:val="24"/>
        </w:rPr>
        <w:t>xem</w:t>
      </w:r>
      <w:proofErr w:type="spellEnd"/>
      <w:r>
        <w:rPr>
          <w:rFonts w:cs="Times New Roman"/>
          <w:sz w:val="24"/>
        </w:rPr>
        <w:t xml:space="preserve"> </w:t>
      </w:r>
      <w:proofErr w:type="spellStart"/>
      <w:r>
        <w:rPr>
          <w:rFonts w:cs="Times New Roman"/>
          <w:sz w:val="24"/>
        </w:rPr>
        <w:t>danh</w:t>
      </w:r>
      <w:proofErr w:type="spellEnd"/>
      <w:r>
        <w:rPr>
          <w:rFonts w:cs="Times New Roman"/>
          <w:sz w:val="24"/>
        </w:rPr>
        <w:t xml:space="preserve"> </w:t>
      </w:r>
      <w:proofErr w:type="spellStart"/>
      <w:r>
        <w:rPr>
          <w:rFonts w:cs="Times New Roman"/>
          <w:sz w:val="24"/>
        </w:rPr>
        <w:t>sách</w:t>
      </w:r>
      <w:proofErr w:type="spellEnd"/>
      <w:r>
        <w:rPr>
          <w:rFonts w:cs="Times New Roman"/>
          <w:sz w:val="24"/>
        </w:rPr>
        <w:t xml:space="preserve"> </w:t>
      </w:r>
      <w:proofErr w:type="spellStart"/>
      <w:r>
        <w:rPr>
          <w:rFonts w:cs="Times New Roman"/>
          <w:sz w:val="24"/>
        </w:rPr>
        <w:t>học</w:t>
      </w:r>
      <w:proofErr w:type="spellEnd"/>
      <w:r>
        <w:rPr>
          <w:rFonts w:cs="Times New Roman"/>
          <w:sz w:val="24"/>
        </w:rPr>
        <w:t xml:space="preserve"> </w:t>
      </w:r>
      <w:proofErr w:type="spellStart"/>
      <w:r>
        <w:rPr>
          <w:rFonts w:cs="Times New Roman"/>
          <w:sz w:val="24"/>
        </w:rPr>
        <w:t>phần</w:t>
      </w:r>
      <w:proofErr w:type="spellEnd"/>
      <w:r>
        <w:rPr>
          <w:rFonts w:cs="Times New Roman"/>
          <w:sz w:val="24"/>
        </w:rPr>
        <w:t xml:space="preserve"> </w:t>
      </w:r>
      <w:proofErr w:type="spellStart"/>
      <w:r>
        <w:rPr>
          <w:rFonts w:cs="Times New Roman"/>
          <w:sz w:val="24"/>
        </w:rPr>
        <w:t>mở</w:t>
      </w:r>
      <w:proofErr w:type="spellEnd"/>
      <w:r>
        <w:rPr>
          <w:rFonts w:cs="Times New Roman"/>
          <w:sz w:val="24"/>
        </w:rPr>
        <w:t xml:space="preserve">, </w:t>
      </w:r>
      <w:proofErr w:type="spellStart"/>
      <w:r>
        <w:rPr>
          <w:rFonts w:cs="Times New Roman"/>
          <w:sz w:val="24"/>
        </w:rPr>
        <w:t>tìm</w:t>
      </w:r>
      <w:proofErr w:type="spellEnd"/>
      <w:r>
        <w:rPr>
          <w:rFonts w:cs="Times New Roman"/>
          <w:sz w:val="24"/>
        </w:rPr>
        <w:t xml:space="preserve"> </w:t>
      </w:r>
      <w:proofErr w:type="spellStart"/>
      <w:r>
        <w:rPr>
          <w:rFonts w:cs="Times New Roman"/>
          <w:sz w:val="24"/>
        </w:rPr>
        <w:t>kiếm</w:t>
      </w:r>
      <w:proofErr w:type="spellEnd"/>
      <w:r>
        <w:rPr>
          <w:rFonts w:cs="Times New Roman"/>
          <w:sz w:val="24"/>
        </w:rPr>
        <w:t xml:space="preserve">, </w:t>
      </w:r>
      <w:proofErr w:type="spellStart"/>
      <w:r>
        <w:rPr>
          <w:rFonts w:cs="Times New Roman"/>
          <w:sz w:val="24"/>
        </w:rPr>
        <w:t>xem</w:t>
      </w:r>
      <w:proofErr w:type="spellEnd"/>
      <w:r>
        <w:rPr>
          <w:rFonts w:cs="Times New Roman"/>
          <w:sz w:val="24"/>
        </w:rPr>
        <w:t xml:space="preserve"> chi </w:t>
      </w:r>
      <w:proofErr w:type="spellStart"/>
      <w:r>
        <w:rPr>
          <w:rFonts w:cs="Times New Roman"/>
          <w:sz w:val="24"/>
        </w:rPr>
        <w:t>tiết</w:t>
      </w:r>
      <w:proofErr w:type="spellEnd"/>
      <w:r>
        <w:rPr>
          <w:rFonts w:cs="Times New Roman"/>
          <w:sz w:val="24"/>
        </w:rPr>
        <w:t xml:space="preserve">, </w:t>
      </w:r>
      <w:proofErr w:type="spellStart"/>
      <w:r>
        <w:rPr>
          <w:rFonts w:cs="Times New Roman"/>
          <w:sz w:val="24"/>
        </w:rPr>
        <w:t>đăng</w:t>
      </w:r>
      <w:proofErr w:type="spellEnd"/>
      <w:r>
        <w:rPr>
          <w:rFonts w:cs="Times New Roman"/>
          <w:sz w:val="24"/>
        </w:rPr>
        <w:t xml:space="preserve"> </w:t>
      </w:r>
      <w:proofErr w:type="spellStart"/>
      <w:r>
        <w:rPr>
          <w:rFonts w:cs="Times New Roman"/>
          <w:sz w:val="24"/>
        </w:rPr>
        <w:t>ký</w:t>
      </w:r>
      <w:proofErr w:type="spellEnd"/>
      <w:r>
        <w:rPr>
          <w:rFonts w:cs="Times New Roman"/>
          <w:sz w:val="24"/>
        </w:rPr>
        <w:t xml:space="preserve">, </w:t>
      </w:r>
      <w:proofErr w:type="spellStart"/>
      <w:r>
        <w:rPr>
          <w:rFonts w:cs="Times New Roman"/>
          <w:sz w:val="24"/>
        </w:rPr>
        <w:t>hủy</w:t>
      </w:r>
      <w:proofErr w:type="spellEnd"/>
      <w:r>
        <w:rPr>
          <w:rFonts w:cs="Times New Roman"/>
          <w:sz w:val="24"/>
        </w:rPr>
        <w:t xml:space="preserve"> </w:t>
      </w:r>
      <w:proofErr w:type="spellStart"/>
      <w:r>
        <w:rPr>
          <w:rFonts w:cs="Times New Roman"/>
          <w:sz w:val="24"/>
        </w:rPr>
        <w:t>đăng</w:t>
      </w:r>
      <w:proofErr w:type="spellEnd"/>
      <w:r>
        <w:rPr>
          <w:rFonts w:cs="Times New Roman"/>
          <w:sz w:val="24"/>
        </w:rPr>
        <w:t xml:space="preserve"> </w:t>
      </w:r>
      <w:proofErr w:type="spellStart"/>
      <w:r>
        <w:rPr>
          <w:rFonts w:cs="Times New Roman"/>
          <w:sz w:val="24"/>
        </w:rPr>
        <w:t>ký</w:t>
      </w:r>
      <w:proofErr w:type="spellEnd"/>
      <w:r>
        <w:rPr>
          <w:rFonts w:cs="Times New Roman"/>
          <w:sz w:val="24"/>
        </w:rPr>
        <w:t xml:space="preserve">, </w:t>
      </w:r>
      <w:proofErr w:type="spellStart"/>
      <w:r>
        <w:rPr>
          <w:rFonts w:cs="Times New Roman"/>
          <w:sz w:val="24"/>
        </w:rPr>
        <w:t>xem</w:t>
      </w:r>
      <w:proofErr w:type="spellEnd"/>
      <w:r>
        <w:rPr>
          <w:rFonts w:cs="Times New Roman"/>
          <w:sz w:val="24"/>
        </w:rPr>
        <w:t xml:space="preserve"> </w:t>
      </w:r>
      <w:proofErr w:type="spellStart"/>
      <w:r>
        <w:rPr>
          <w:rFonts w:cs="Times New Roman"/>
          <w:sz w:val="24"/>
        </w:rPr>
        <w:t>môn</w:t>
      </w:r>
      <w:proofErr w:type="spellEnd"/>
      <w:r>
        <w:rPr>
          <w:rFonts w:cs="Times New Roman"/>
          <w:sz w:val="24"/>
        </w:rPr>
        <w:t xml:space="preserve"> </w:t>
      </w:r>
      <w:proofErr w:type="spellStart"/>
      <w:r>
        <w:rPr>
          <w:rFonts w:cs="Times New Roman"/>
          <w:sz w:val="24"/>
        </w:rPr>
        <w:t>đã</w:t>
      </w:r>
      <w:proofErr w:type="spellEnd"/>
      <w:r>
        <w:rPr>
          <w:rFonts w:cs="Times New Roman"/>
          <w:sz w:val="24"/>
        </w:rPr>
        <w:t xml:space="preserve"> </w:t>
      </w:r>
      <w:proofErr w:type="spellStart"/>
      <w:r>
        <w:rPr>
          <w:rFonts w:cs="Times New Roman"/>
          <w:sz w:val="24"/>
        </w:rPr>
        <w:t>đăng</w:t>
      </w:r>
      <w:proofErr w:type="spellEnd"/>
      <w:r>
        <w:rPr>
          <w:rFonts w:cs="Times New Roman"/>
          <w:sz w:val="24"/>
        </w:rPr>
        <w:t xml:space="preserve"> </w:t>
      </w:r>
      <w:proofErr w:type="spellStart"/>
      <w:r>
        <w:rPr>
          <w:rFonts w:cs="Times New Roman"/>
          <w:sz w:val="24"/>
        </w:rPr>
        <w:t>ký</w:t>
      </w:r>
      <w:proofErr w:type="spellEnd"/>
      <w:r>
        <w:rPr>
          <w:rFonts w:cs="Times New Roman"/>
          <w:sz w:val="24"/>
        </w:rPr>
        <w:t xml:space="preserve">, </w:t>
      </w:r>
      <w:proofErr w:type="spellStart"/>
      <w:r>
        <w:rPr>
          <w:rFonts w:cs="Times New Roman"/>
          <w:sz w:val="24"/>
        </w:rPr>
        <w:t>theo</w:t>
      </w:r>
      <w:proofErr w:type="spellEnd"/>
      <w:r>
        <w:rPr>
          <w:rFonts w:cs="Times New Roman"/>
          <w:sz w:val="24"/>
        </w:rPr>
        <w:t xml:space="preserve"> </w:t>
      </w:r>
      <w:proofErr w:type="spellStart"/>
      <w:r>
        <w:rPr>
          <w:rFonts w:cs="Times New Roman"/>
          <w:sz w:val="24"/>
        </w:rPr>
        <w:t>dõi</w:t>
      </w:r>
      <w:proofErr w:type="spellEnd"/>
      <w:r>
        <w:rPr>
          <w:rFonts w:cs="Times New Roman"/>
          <w:sz w:val="24"/>
        </w:rPr>
        <w:t xml:space="preserve"> </w:t>
      </w:r>
      <w:proofErr w:type="spellStart"/>
      <w:r>
        <w:rPr>
          <w:rFonts w:cs="Times New Roman"/>
          <w:sz w:val="24"/>
        </w:rPr>
        <w:t>thời</w:t>
      </w:r>
      <w:proofErr w:type="spellEnd"/>
      <w:r>
        <w:rPr>
          <w:rFonts w:cs="Times New Roman"/>
          <w:sz w:val="24"/>
        </w:rPr>
        <w:t xml:space="preserve"> </w:t>
      </w:r>
      <w:proofErr w:type="spellStart"/>
      <w:r>
        <w:rPr>
          <w:rFonts w:cs="Times New Roman"/>
          <w:sz w:val="24"/>
        </w:rPr>
        <w:t>khóa</w:t>
      </w:r>
      <w:proofErr w:type="spellEnd"/>
      <w:r>
        <w:rPr>
          <w:rFonts w:cs="Times New Roman"/>
          <w:sz w:val="24"/>
        </w:rPr>
        <w:t xml:space="preserve"> </w:t>
      </w:r>
      <w:proofErr w:type="spellStart"/>
      <w:r>
        <w:rPr>
          <w:rFonts w:cs="Times New Roman"/>
          <w:sz w:val="24"/>
        </w:rPr>
        <w:t>biểu</w:t>
      </w:r>
      <w:proofErr w:type="spellEnd"/>
      <w:r>
        <w:rPr>
          <w:rFonts w:cs="Times New Roman"/>
          <w:sz w:val="24"/>
        </w:rPr>
        <w:t xml:space="preserve">, </w:t>
      </w:r>
      <w:proofErr w:type="spellStart"/>
      <w:r>
        <w:rPr>
          <w:rFonts w:cs="Times New Roman"/>
          <w:sz w:val="24"/>
        </w:rPr>
        <w:t>đọc</w:t>
      </w:r>
      <w:proofErr w:type="spellEnd"/>
      <w:r>
        <w:rPr>
          <w:rFonts w:cs="Times New Roman"/>
          <w:sz w:val="24"/>
        </w:rPr>
        <w:t xml:space="preserve"> </w:t>
      </w:r>
      <w:proofErr w:type="spellStart"/>
      <w:r>
        <w:rPr>
          <w:rFonts w:cs="Times New Roman"/>
          <w:sz w:val="24"/>
        </w:rPr>
        <w:t>thông</w:t>
      </w:r>
      <w:proofErr w:type="spellEnd"/>
      <w:r>
        <w:rPr>
          <w:rFonts w:cs="Times New Roman"/>
          <w:sz w:val="24"/>
        </w:rPr>
        <w:t xml:space="preserve"> </w:t>
      </w:r>
      <w:proofErr w:type="spellStart"/>
      <w:r>
        <w:rPr>
          <w:rFonts w:cs="Times New Roman"/>
          <w:sz w:val="24"/>
        </w:rPr>
        <w:t>báo</w:t>
      </w:r>
      <w:proofErr w:type="spellEnd"/>
      <w:r>
        <w:rPr>
          <w:rFonts w:cs="Times New Roman"/>
          <w:sz w:val="24"/>
        </w:rPr>
        <w:t xml:space="preserve"> </w:t>
      </w:r>
      <w:proofErr w:type="spellStart"/>
      <w:r>
        <w:rPr>
          <w:rFonts w:cs="Times New Roman"/>
          <w:sz w:val="24"/>
        </w:rPr>
        <w:t>và</w:t>
      </w:r>
      <w:proofErr w:type="spellEnd"/>
      <w:r>
        <w:rPr>
          <w:rFonts w:cs="Times New Roman"/>
          <w:sz w:val="24"/>
        </w:rPr>
        <w:t xml:space="preserve"> </w:t>
      </w:r>
      <w:proofErr w:type="spellStart"/>
      <w:r>
        <w:rPr>
          <w:rFonts w:cs="Times New Roman"/>
          <w:sz w:val="24"/>
        </w:rPr>
        <w:t>xem</w:t>
      </w:r>
      <w:proofErr w:type="spellEnd"/>
      <w:r>
        <w:rPr>
          <w:rFonts w:cs="Times New Roman"/>
          <w:sz w:val="24"/>
        </w:rPr>
        <w:t xml:space="preserve"> </w:t>
      </w:r>
      <w:proofErr w:type="spellStart"/>
      <w:r>
        <w:rPr>
          <w:rFonts w:cs="Times New Roman"/>
          <w:sz w:val="24"/>
        </w:rPr>
        <w:t>hồ</w:t>
      </w:r>
      <w:proofErr w:type="spellEnd"/>
      <w:r>
        <w:rPr>
          <w:rFonts w:cs="Times New Roman"/>
          <w:sz w:val="24"/>
        </w:rPr>
        <w:t xml:space="preserve"> </w:t>
      </w:r>
      <w:proofErr w:type="spellStart"/>
      <w:r>
        <w:rPr>
          <w:rFonts w:cs="Times New Roman"/>
          <w:sz w:val="24"/>
        </w:rPr>
        <w:t>sơ</w:t>
      </w:r>
      <w:proofErr w:type="spellEnd"/>
      <w:r>
        <w:rPr>
          <w:rFonts w:cs="Times New Roman"/>
          <w:sz w:val="24"/>
        </w:rPr>
        <w:t xml:space="preserve"> </w:t>
      </w:r>
      <w:proofErr w:type="spellStart"/>
      <w:r>
        <w:rPr>
          <w:rFonts w:cs="Times New Roman"/>
          <w:sz w:val="24"/>
        </w:rPr>
        <w:t>sinh</w:t>
      </w:r>
      <w:proofErr w:type="spellEnd"/>
      <w:r>
        <w:rPr>
          <w:rFonts w:cs="Times New Roman"/>
          <w:sz w:val="24"/>
        </w:rPr>
        <w:t xml:space="preserve"> </w:t>
      </w:r>
      <w:proofErr w:type="spellStart"/>
      <w:r>
        <w:rPr>
          <w:rFonts w:cs="Times New Roman"/>
          <w:sz w:val="24"/>
        </w:rPr>
        <w:t>viên</w:t>
      </w:r>
      <w:proofErr w:type="spellEnd"/>
      <w:r>
        <w:rPr>
          <w:rFonts w:cs="Times New Roman"/>
          <w:sz w:val="24"/>
        </w:rPr>
        <w:t>.</w:t>
      </w:r>
      <w:r>
        <w:rPr>
          <w:sz w:val="24"/>
        </w:rPr>
        <w:t xml:space="preserve">  Mã nguồn chính thức của hệ thống được đối chiếu theo repository nhóm [1].</w:t>
      </w:r>
    </w:p>
    <w:p w14:paraId="1AC5D09B" w14:textId="77777777" w:rsidR="00BE628B" w:rsidRDefault="00000000">
      <w:pPr>
        <w:spacing w:after="60" w:line="259" w:lineRule="auto"/>
        <w:ind w:firstLine="397"/>
      </w:pPr>
      <w:r>
        <w:rPr>
          <w:rFonts w:cs="Times New Roman"/>
        </w:rPr>
        <w:t xml:space="preserve">Phạm vi </w:t>
      </w:r>
      <w:proofErr w:type="spellStart"/>
      <w:r>
        <w:rPr>
          <w:rFonts w:cs="Times New Roman"/>
        </w:rPr>
        <w:t>bài</w:t>
      </w:r>
      <w:proofErr w:type="spellEnd"/>
      <w:r>
        <w:rPr>
          <w:rFonts w:cs="Times New Roman"/>
        </w:rPr>
        <w:t xml:space="preserve"> </w:t>
      </w:r>
      <w:proofErr w:type="spellStart"/>
      <w:r>
        <w:rPr>
          <w:rFonts w:cs="Times New Roman"/>
        </w:rPr>
        <w:t>tập</w:t>
      </w:r>
      <w:proofErr w:type="spellEnd"/>
      <w:r>
        <w:rPr>
          <w:rFonts w:cs="Times New Roman"/>
        </w:rPr>
        <w:t xml:space="preserve"> </w:t>
      </w:r>
      <w:proofErr w:type="spellStart"/>
      <w:r>
        <w:rPr>
          <w:rFonts w:cs="Times New Roman"/>
        </w:rPr>
        <w:t>lớn</w:t>
      </w:r>
      <w:proofErr w:type="spellEnd"/>
      <w:r>
        <w:rPr>
          <w:rFonts w:cs="Times New Roman"/>
        </w:rPr>
        <w:t xml:space="preserve"> </w:t>
      </w:r>
      <w:proofErr w:type="spellStart"/>
      <w:r>
        <w:rPr>
          <w:rFonts w:cs="Times New Roman"/>
        </w:rPr>
        <w:t>tập</w:t>
      </w:r>
      <w:proofErr w:type="spellEnd"/>
      <w:r>
        <w:rPr>
          <w:rFonts w:cs="Times New Roman"/>
        </w:rPr>
        <w:t xml:space="preserve"> </w:t>
      </w:r>
      <w:proofErr w:type="spellStart"/>
      <w:r>
        <w:rPr>
          <w:rFonts w:cs="Times New Roman"/>
        </w:rPr>
        <w:t>trung</w:t>
      </w:r>
      <w:proofErr w:type="spellEnd"/>
      <w:r>
        <w:rPr>
          <w:rFonts w:cs="Times New Roman"/>
        </w:rPr>
        <w:t xml:space="preserve"> </w:t>
      </w:r>
      <w:proofErr w:type="spellStart"/>
      <w:r>
        <w:rPr>
          <w:rFonts w:cs="Times New Roman"/>
        </w:rPr>
        <w:t>vào</w:t>
      </w:r>
      <w:proofErr w:type="spellEnd"/>
      <w:r>
        <w:rPr>
          <w:rFonts w:cs="Times New Roman"/>
        </w:rPr>
        <w:t xml:space="preserve"> </w:t>
      </w:r>
      <w:proofErr w:type="spellStart"/>
      <w:r>
        <w:rPr>
          <w:rFonts w:cs="Times New Roman"/>
        </w:rPr>
        <w:t>sinh</w:t>
      </w:r>
      <w:proofErr w:type="spellEnd"/>
      <w:r>
        <w:rPr>
          <w:rFonts w:cs="Times New Roman"/>
        </w:rPr>
        <w:t xml:space="preserve"> </w:t>
      </w:r>
      <w:proofErr w:type="spellStart"/>
      <w:r>
        <w:rPr>
          <w:rFonts w:cs="Times New Roman"/>
        </w:rPr>
        <w:t>viên</w:t>
      </w:r>
      <w:proofErr w:type="spellEnd"/>
      <w:r>
        <w:rPr>
          <w:rFonts w:cs="Times New Roman"/>
        </w:rPr>
        <w:t xml:space="preserve"> </w:t>
      </w:r>
      <w:proofErr w:type="spellStart"/>
      <w:r>
        <w:rPr>
          <w:rFonts w:cs="Times New Roman"/>
        </w:rPr>
        <w:t>và</w:t>
      </w:r>
      <w:proofErr w:type="spellEnd"/>
      <w:r>
        <w:rPr>
          <w:rFonts w:cs="Times New Roman"/>
        </w:rPr>
        <w:t xml:space="preserve"> </w:t>
      </w:r>
      <w:proofErr w:type="spellStart"/>
      <w:r>
        <w:rPr>
          <w:rFonts w:cs="Times New Roman"/>
        </w:rPr>
        <w:t>không</w:t>
      </w:r>
      <w:proofErr w:type="spellEnd"/>
      <w:r>
        <w:rPr>
          <w:rFonts w:cs="Times New Roman"/>
        </w:rPr>
        <w:t xml:space="preserve"> </w:t>
      </w:r>
      <w:proofErr w:type="spellStart"/>
      <w:r>
        <w:rPr>
          <w:rFonts w:cs="Times New Roman"/>
        </w:rPr>
        <w:t>mở</w:t>
      </w:r>
      <w:proofErr w:type="spellEnd"/>
      <w:r>
        <w:rPr>
          <w:rFonts w:cs="Times New Roman"/>
        </w:rPr>
        <w:t xml:space="preserve"> </w:t>
      </w:r>
      <w:proofErr w:type="spellStart"/>
      <w:r>
        <w:rPr>
          <w:rFonts w:cs="Times New Roman"/>
        </w:rPr>
        <w:t>rộng</w:t>
      </w:r>
      <w:proofErr w:type="spellEnd"/>
      <w:r>
        <w:rPr>
          <w:rFonts w:cs="Times New Roman"/>
        </w:rPr>
        <w:t xml:space="preserve"> sang </w:t>
      </w:r>
      <w:proofErr w:type="spellStart"/>
      <w:r>
        <w:rPr>
          <w:rFonts w:cs="Times New Roman"/>
        </w:rPr>
        <w:t>quản</w:t>
      </w:r>
      <w:proofErr w:type="spellEnd"/>
      <w:r>
        <w:rPr>
          <w:rFonts w:cs="Times New Roman"/>
        </w:rPr>
        <w:t xml:space="preserve"> </w:t>
      </w:r>
      <w:proofErr w:type="spellStart"/>
      <w:r>
        <w:rPr>
          <w:rFonts w:cs="Times New Roman"/>
        </w:rPr>
        <w:t>trị</w:t>
      </w:r>
      <w:proofErr w:type="spellEnd"/>
      <w:r>
        <w:rPr>
          <w:rFonts w:cs="Times New Roman"/>
        </w:rPr>
        <w:t xml:space="preserve"> </w:t>
      </w:r>
      <w:proofErr w:type="spellStart"/>
      <w:r>
        <w:rPr>
          <w:rFonts w:cs="Times New Roman"/>
        </w:rPr>
        <w:t>đào</w:t>
      </w:r>
      <w:proofErr w:type="spellEnd"/>
      <w:r>
        <w:rPr>
          <w:rFonts w:cs="Times New Roman"/>
        </w:rPr>
        <w:t xml:space="preserve"> </w:t>
      </w:r>
      <w:proofErr w:type="spellStart"/>
      <w:r>
        <w:rPr>
          <w:rFonts w:cs="Times New Roman"/>
        </w:rPr>
        <w:t>tạo</w:t>
      </w:r>
      <w:proofErr w:type="spellEnd"/>
      <w:r>
        <w:rPr>
          <w:rFonts w:cs="Times New Roman"/>
        </w:rPr>
        <w:t xml:space="preserve"> </w:t>
      </w:r>
      <w:proofErr w:type="spellStart"/>
      <w:r>
        <w:rPr>
          <w:rFonts w:cs="Times New Roman"/>
        </w:rPr>
        <w:t>hoặc</w:t>
      </w:r>
      <w:proofErr w:type="spellEnd"/>
      <w:r>
        <w:rPr>
          <w:rFonts w:cs="Times New Roman"/>
        </w:rPr>
        <w:t xml:space="preserve"> </w:t>
      </w:r>
      <w:proofErr w:type="spellStart"/>
      <w:r>
        <w:rPr>
          <w:rFonts w:cs="Times New Roman"/>
        </w:rPr>
        <w:t>giảng</w:t>
      </w:r>
      <w:proofErr w:type="spellEnd"/>
      <w:r>
        <w:rPr>
          <w:rFonts w:cs="Times New Roman"/>
        </w:rPr>
        <w:t xml:space="preserve"> </w:t>
      </w:r>
      <w:proofErr w:type="spellStart"/>
      <w:r>
        <w:rPr>
          <w:rFonts w:cs="Times New Roman"/>
        </w:rPr>
        <w:t>viên</w:t>
      </w:r>
      <w:proofErr w:type="spellEnd"/>
      <w:r>
        <w:rPr>
          <w:rFonts w:cs="Times New Roman"/>
        </w:rPr>
        <w:t xml:space="preserve"> </w:t>
      </w:r>
      <w:proofErr w:type="spellStart"/>
      <w:r>
        <w:rPr>
          <w:rFonts w:cs="Times New Roman"/>
        </w:rPr>
        <w:t>quản</w:t>
      </w:r>
      <w:proofErr w:type="spellEnd"/>
      <w:r>
        <w:rPr>
          <w:rFonts w:cs="Times New Roman"/>
        </w:rPr>
        <w:t xml:space="preserve"> </w:t>
      </w:r>
      <w:proofErr w:type="spellStart"/>
      <w:r>
        <w:rPr>
          <w:rFonts w:cs="Times New Roman"/>
        </w:rPr>
        <w:t>lý</w:t>
      </w:r>
      <w:proofErr w:type="spellEnd"/>
      <w:r>
        <w:rPr>
          <w:rFonts w:cs="Times New Roman"/>
        </w:rPr>
        <w:t xml:space="preserve"> </w:t>
      </w:r>
      <w:proofErr w:type="spellStart"/>
      <w:r>
        <w:rPr>
          <w:rFonts w:cs="Times New Roman"/>
        </w:rPr>
        <w:t>lớp</w:t>
      </w:r>
      <w:proofErr w:type="spellEnd"/>
      <w:r>
        <w:rPr>
          <w:rFonts w:cs="Times New Roman"/>
        </w:rPr>
        <w:t xml:space="preserve">. Backend </w:t>
      </w:r>
      <w:proofErr w:type="spellStart"/>
      <w:r>
        <w:rPr>
          <w:rFonts w:cs="Times New Roman"/>
        </w:rPr>
        <w:t>sử</w:t>
      </w:r>
      <w:proofErr w:type="spellEnd"/>
      <w:r>
        <w:rPr>
          <w:rFonts w:cs="Times New Roman"/>
        </w:rPr>
        <w:t xml:space="preserve"> </w:t>
      </w:r>
      <w:proofErr w:type="spellStart"/>
      <w:r>
        <w:rPr>
          <w:rFonts w:cs="Times New Roman"/>
        </w:rPr>
        <w:t>dụng</w:t>
      </w:r>
      <w:proofErr w:type="spellEnd"/>
      <w:r>
        <w:rPr>
          <w:rFonts w:cs="Times New Roman"/>
        </w:rPr>
        <w:t xml:space="preserve"> JSON File IO </w:t>
      </w:r>
      <w:proofErr w:type="spellStart"/>
      <w:r>
        <w:rPr>
          <w:rFonts w:cs="Times New Roman"/>
        </w:rPr>
        <w:t>thay</w:t>
      </w:r>
      <w:proofErr w:type="spellEnd"/>
      <w:r>
        <w:rPr>
          <w:rFonts w:cs="Times New Roman"/>
        </w:rPr>
        <w:t xml:space="preserve"> </w:t>
      </w:r>
      <w:proofErr w:type="spellStart"/>
      <w:r>
        <w:rPr>
          <w:rFonts w:cs="Times New Roman"/>
        </w:rPr>
        <w:t>cho</w:t>
      </w:r>
      <w:proofErr w:type="spellEnd"/>
      <w:r>
        <w:rPr>
          <w:rFonts w:cs="Times New Roman"/>
        </w:rPr>
        <w:t xml:space="preserve"> </w:t>
      </w:r>
      <w:proofErr w:type="spellStart"/>
      <w:r>
        <w:rPr>
          <w:rFonts w:cs="Times New Roman"/>
        </w:rPr>
        <w:t>cơ</w:t>
      </w:r>
      <w:proofErr w:type="spellEnd"/>
      <w:r>
        <w:rPr>
          <w:rFonts w:cs="Times New Roman"/>
        </w:rPr>
        <w:t xml:space="preserve"> </w:t>
      </w:r>
      <w:proofErr w:type="spellStart"/>
      <w:r>
        <w:rPr>
          <w:rFonts w:cs="Times New Roman"/>
        </w:rPr>
        <w:t>sở</w:t>
      </w:r>
      <w:proofErr w:type="spellEnd"/>
      <w:r>
        <w:rPr>
          <w:rFonts w:cs="Times New Roman"/>
        </w:rPr>
        <w:t xml:space="preserve"> </w:t>
      </w:r>
      <w:proofErr w:type="spellStart"/>
      <w:r>
        <w:rPr>
          <w:rFonts w:cs="Times New Roman"/>
        </w:rPr>
        <w:t>dữ</w:t>
      </w:r>
      <w:proofErr w:type="spellEnd"/>
      <w:r>
        <w:rPr>
          <w:rFonts w:cs="Times New Roman"/>
        </w:rPr>
        <w:t xml:space="preserve"> </w:t>
      </w:r>
      <w:proofErr w:type="spellStart"/>
      <w:r>
        <w:rPr>
          <w:rFonts w:cs="Times New Roman"/>
        </w:rPr>
        <w:t>liệu</w:t>
      </w:r>
      <w:proofErr w:type="spellEnd"/>
      <w:r>
        <w:rPr>
          <w:rFonts w:cs="Times New Roman"/>
        </w:rPr>
        <w:t xml:space="preserve"> </w:t>
      </w:r>
      <w:proofErr w:type="spellStart"/>
      <w:r>
        <w:rPr>
          <w:rFonts w:cs="Times New Roman"/>
        </w:rPr>
        <w:t>để</w:t>
      </w:r>
      <w:proofErr w:type="spellEnd"/>
      <w:r>
        <w:rPr>
          <w:rFonts w:cs="Times New Roman"/>
        </w:rPr>
        <w:t xml:space="preserve"> </w:t>
      </w:r>
      <w:proofErr w:type="spellStart"/>
      <w:r>
        <w:rPr>
          <w:rFonts w:cs="Times New Roman"/>
        </w:rPr>
        <w:t>phù</w:t>
      </w:r>
      <w:proofErr w:type="spellEnd"/>
      <w:r>
        <w:rPr>
          <w:rFonts w:cs="Times New Roman"/>
        </w:rPr>
        <w:t xml:space="preserve"> </w:t>
      </w:r>
      <w:proofErr w:type="spellStart"/>
      <w:r>
        <w:rPr>
          <w:rFonts w:cs="Times New Roman"/>
        </w:rPr>
        <w:t>hợp</w:t>
      </w:r>
      <w:proofErr w:type="spellEnd"/>
      <w:r>
        <w:rPr>
          <w:rFonts w:cs="Times New Roman"/>
        </w:rPr>
        <w:t xml:space="preserve"> </w:t>
      </w:r>
      <w:proofErr w:type="spellStart"/>
      <w:r>
        <w:rPr>
          <w:rFonts w:cs="Times New Roman"/>
        </w:rPr>
        <w:t>với</w:t>
      </w:r>
      <w:proofErr w:type="spellEnd"/>
      <w:r>
        <w:rPr>
          <w:rFonts w:cs="Times New Roman"/>
        </w:rPr>
        <w:t xml:space="preserve"> </w:t>
      </w:r>
      <w:proofErr w:type="spellStart"/>
      <w:r>
        <w:rPr>
          <w:rFonts w:cs="Times New Roman"/>
        </w:rPr>
        <w:t>yêu</w:t>
      </w:r>
      <w:proofErr w:type="spellEnd"/>
      <w:r>
        <w:rPr>
          <w:rFonts w:cs="Times New Roman"/>
        </w:rPr>
        <w:t xml:space="preserve"> </w:t>
      </w:r>
      <w:proofErr w:type="spellStart"/>
      <w:r>
        <w:rPr>
          <w:rFonts w:cs="Times New Roman"/>
        </w:rPr>
        <w:t>cầu</w:t>
      </w:r>
      <w:proofErr w:type="spellEnd"/>
      <w:r>
        <w:rPr>
          <w:rFonts w:cs="Times New Roman"/>
        </w:rPr>
        <w:t xml:space="preserve"> </w:t>
      </w:r>
      <w:proofErr w:type="spellStart"/>
      <w:r>
        <w:rPr>
          <w:rFonts w:cs="Times New Roman"/>
        </w:rPr>
        <w:t>học</w:t>
      </w:r>
      <w:proofErr w:type="spellEnd"/>
      <w:r>
        <w:rPr>
          <w:rFonts w:cs="Times New Roman"/>
        </w:rPr>
        <w:t xml:space="preserve"> </w:t>
      </w:r>
      <w:proofErr w:type="spellStart"/>
      <w:r>
        <w:rPr>
          <w:rFonts w:cs="Times New Roman"/>
        </w:rPr>
        <w:t>phần</w:t>
      </w:r>
      <w:proofErr w:type="spellEnd"/>
      <w:r>
        <w:rPr>
          <w:rFonts w:cs="Times New Roman"/>
        </w:rPr>
        <w:t xml:space="preserve"> </w:t>
      </w:r>
      <w:proofErr w:type="spellStart"/>
      <w:r>
        <w:rPr>
          <w:rFonts w:cs="Times New Roman"/>
        </w:rPr>
        <w:t>và</w:t>
      </w:r>
      <w:proofErr w:type="spellEnd"/>
      <w:r>
        <w:rPr>
          <w:rFonts w:cs="Times New Roman"/>
        </w:rPr>
        <w:t xml:space="preserve"> </w:t>
      </w:r>
      <w:proofErr w:type="spellStart"/>
      <w:r>
        <w:rPr>
          <w:rFonts w:cs="Times New Roman"/>
        </w:rPr>
        <w:t>để</w:t>
      </w:r>
      <w:proofErr w:type="spellEnd"/>
      <w:r>
        <w:rPr>
          <w:rFonts w:cs="Times New Roman"/>
        </w:rPr>
        <w:t xml:space="preserve"> </w:t>
      </w:r>
      <w:proofErr w:type="spellStart"/>
      <w:r>
        <w:rPr>
          <w:rFonts w:cs="Times New Roman"/>
        </w:rPr>
        <w:t>làm</w:t>
      </w:r>
      <w:proofErr w:type="spellEnd"/>
      <w:r>
        <w:rPr>
          <w:rFonts w:cs="Times New Roman"/>
        </w:rPr>
        <w:t xml:space="preserve"> </w:t>
      </w:r>
      <w:proofErr w:type="spellStart"/>
      <w:r>
        <w:rPr>
          <w:rFonts w:cs="Times New Roman"/>
        </w:rPr>
        <w:t>rõ</w:t>
      </w:r>
      <w:proofErr w:type="spellEnd"/>
      <w:r>
        <w:rPr>
          <w:rFonts w:cs="Times New Roman"/>
        </w:rPr>
        <w:t xml:space="preserve"> </w:t>
      </w:r>
      <w:proofErr w:type="spellStart"/>
      <w:r>
        <w:rPr>
          <w:rFonts w:cs="Times New Roman"/>
        </w:rPr>
        <w:t>luồng</w:t>
      </w:r>
      <w:proofErr w:type="spellEnd"/>
      <w:r>
        <w:rPr>
          <w:rFonts w:cs="Times New Roman"/>
        </w:rPr>
        <w:t xml:space="preserve"> </w:t>
      </w:r>
      <w:proofErr w:type="spellStart"/>
      <w:r>
        <w:rPr>
          <w:rFonts w:cs="Times New Roman"/>
        </w:rPr>
        <w:t>xử</w:t>
      </w:r>
      <w:proofErr w:type="spellEnd"/>
      <w:r>
        <w:rPr>
          <w:rFonts w:cs="Times New Roman"/>
        </w:rPr>
        <w:t xml:space="preserve"> </w:t>
      </w:r>
      <w:proofErr w:type="spellStart"/>
      <w:r>
        <w:rPr>
          <w:rFonts w:cs="Times New Roman"/>
        </w:rPr>
        <w:t>lý</w:t>
      </w:r>
      <w:proofErr w:type="spellEnd"/>
      <w:r>
        <w:rPr>
          <w:rFonts w:cs="Times New Roman"/>
        </w:rPr>
        <w:t xml:space="preserve"> </w:t>
      </w:r>
      <w:proofErr w:type="spellStart"/>
      <w:r>
        <w:rPr>
          <w:rFonts w:cs="Times New Roman"/>
        </w:rPr>
        <w:t>hướng</w:t>
      </w:r>
      <w:proofErr w:type="spellEnd"/>
      <w:r>
        <w:rPr>
          <w:rFonts w:cs="Times New Roman"/>
        </w:rPr>
        <w:t xml:space="preserve"> </w:t>
      </w:r>
      <w:proofErr w:type="spellStart"/>
      <w:r>
        <w:rPr>
          <w:rFonts w:cs="Times New Roman"/>
        </w:rPr>
        <w:t>đối</w:t>
      </w:r>
      <w:proofErr w:type="spellEnd"/>
      <w:r>
        <w:rPr>
          <w:rFonts w:cs="Times New Roman"/>
        </w:rPr>
        <w:t xml:space="preserve"> </w:t>
      </w:r>
      <w:proofErr w:type="spellStart"/>
      <w:r>
        <w:rPr>
          <w:rFonts w:cs="Times New Roman"/>
        </w:rPr>
        <w:t>tượng</w:t>
      </w:r>
      <w:proofErr w:type="spellEnd"/>
      <w:r>
        <w:rPr>
          <w:rFonts w:cs="Times New Roman"/>
        </w:rPr>
        <w:t>.</w:t>
      </w:r>
    </w:p>
    <w:p w14:paraId="31E08355" w14:textId="77777777" w:rsidR="00BE628B" w:rsidRDefault="00000000">
      <w:pPr>
        <w:keepNext/>
        <w:spacing w:before="80" w:after="60" w:line="259" w:lineRule="auto"/>
        <w:ind w:firstLine="0"/>
        <w:jc w:val="center"/>
      </w:pPr>
      <w:proofErr w:type="spellStart"/>
      <w:r>
        <w:rPr>
          <w:rFonts w:cs="Times New Roman"/>
          <w:b/>
          <w:i/>
          <w:color w:val="1F4E79"/>
          <w:sz w:val="21"/>
        </w:rPr>
        <w:t>Bảng</w:t>
      </w:r>
      <w:proofErr w:type="spellEnd"/>
      <w:r>
        <w:rPr>
          <w:rFonts w:cs="Times New Roman"/>
          <w:b/>
          <w:i/>
          <w:color w:val="1F4E79"/>
          <w:sz w:val="21"/>
        </w:rPr>
        <w:t xml:space="preserve"> 8. Inventory source origin/main</w:t>
      </w:r>
    </w:p>
    <w:tbl>
      <w:tblPr>
        <w:tblStyle w:val="TableGrid"/>
        <w:tblW w:w="0" w:type="auto"/>
        <w:jc w:val="center"/>
        <w:tblLook w:val="04A0" w:firstRow="1" w:lastRow="0" w:firstColumn="1" w:lastColumn="0" w:noHBand="0" w:noVBand="1"/>
      </w:tblPr>
      <w:tblGrid>
        <w:gridCol w:w="1164"/>
        <w:gridCol w:w="3101"/>
        <w:gridCol w:w="3450"/>
      </w:tblGrid>
      <w:tr w:rsidR="00BE628B" w14:paraId="0B55201B" w14:textId="77777777" w:rsidTr="00B761BD">
        <w:trPr>
          <w:cantSplit/>
          <w:tblHeader/>
          <w:jc w:val="center"/>
        </w:trPr>
        <w:tc>
          <w:tcPr>
            <w:tcW w:w="1164" w:type="dxa"/>
            <w:tcBorders>
              <w:top w:val="single" w:sz="8" w:space="0" w:color="17365D"/>
              <w:left w:val="single" w:sz="8" w:space="0" w:color="17365D"/>
              <w:bottom w:val="single" w:sz="4" w:space="0" w:color="A9B8C8"/>
              <w:right w:val="single" w:sz="4" w:space="0" w:color="A9B8C8"/>
            </w:tcBorders>
            <w:shd w:val="clear" w:color="auto" w:fill="1F4E78"/>
            <w:tcMar>
              <w:top w:w="55" w:type="dxa"/>
              <w:left w:w="75" w:type="dxa"/>
              <w:bottom w:w="55" w:type="dxa"/>
              <w:right w:w="75" w:type="dxa"/>
            </w:tcMar>
            <w:vAlign w:val="center"/>
          </w:tcPr>
          <w:p w14:paraId="0D1B1020" w14:textId="77777777" w:rsidR="00BE628B" w:rsidRDefault="00000000">
            <w:pPr>
              <w:spacing w:after="0" w:line="240" w:lineRule="auto"/>
              <w:ind w:firstLine="0"/>
              <w:jc w:val="center"/>
            </w:pPr>
            <w:proofErr w:type="spellStart"/>
            <w:r>
              <w:rPr>
                <w:rFonts w:cs="Times New Roman"/>
                <w:b/>
                <w:color w:val="FFFFFF"/>
                <w:sz w:val="21"/>
              </w:rPr>
              <w:t>Nhóm</w:t>
            </w:r>
            <w:proofErr w:type="spellEnd"/>
          </w:p>
        </w:tc>
        <w:tc>
          <w:tcPr>
            <w:tcW w:w="3101" w:type="dxa"/>
            <w:tcBorders>
              <w:top w:val="single" w:sz="8" w:space="0" w:color="17365D"/>
              <w:left w:val="single" w:sz="4" w:space="0" w:color="A9B8C8"/>
              <w:bottom w:val="single" w:sz="4" w:space="0" w:color="A9B8C8"/>
              <w:right w:val="single" w:sz="4" w:space="0" w:color="A9B8C8"/>
            </w:tcBorders>
            <w:shd w:val="clear" w:color="auto" w:fill="1F4E78"/>
            <w:tcMar>
              <w:top w:w="55" w:type="dxa"/>
              <w:left w:w="75" w:type="dxa"/>
              <w:bottom w:w="55" w:type="dxa"/>
              <w:right w:w="75" w:type="dxa"/>
            </w:tcMar>
            <w:vAlign w:val="center"/>
          </w:tcPr>
          <w:p w14:paraId="62465099" w14:textId="77777777" w:rsidR="00BE628B" w:rsidRDefault="00000000">
            <w:pPr>
              <w:spacing w:after="0" w:line="240" w:lineRule="auto"/>
              <w:ind w:firstLine="0"/>
              <w:jc w:val="center"/>
            </w:pPr>
            <w:r>
              <w:rPr>
                <w:rFonts w:cs="Times New Roman"/>
                <w:b/>
                <w:color w:val="FFFFFF"/>
                <w:sz w:val="21"/>
              </w:rPr>
              <w:t xml:space="preserve">Thành </w:t>
            </w:r>
            <w:proofErr w:type="spellStart"/>
            <w:r>
              <w:rPr>
                <w:rFonts w:cs="Times New Roman"/>
                <w:b/>
                <w:color w:val="FFFFFF"/>
                <w:sz w:val="21"/>
              </w:rPr>
              <w:t>phần</w:t>
            </w:r>
            <w:proofErr w:type="spellEnd"/>
          </w:p>
        </w:tc>
        <w:tc>
          <w:tcPr>
            <w:tcW w:w="3450" w:type="dxa"/>
            <w:tcBorders>
              <w:top w:val="single" w:sz="8" w:space="0" w:color="17365D"/>
              <w:left w:val="single" w:sz="4" w:space="0" w:color="A9B8C8"/>
              <w:bottom w:val="single" w:sz="4" w:space="0" w:color="A9B8C8"/>
              <w:right w:val="single" w:sz="8" w:space="0" w:color="17365D"/>
            </w:tcBorders>
            <w:shd w:val="clear" w:color="auto" w:fill="1F4E78"/>
            <w:tcMar>
              <w:top w:w="55" w:type="dxa"/>
              <w:left w:w="75" w:type="dxa"/>
              <w:bottom w:w="55" w:type="dxa"/>
              <w:right w:w="75" w:type="dxa"/>
            </w:tcMar>
            <w:vAlign w:val="center"/>
          </w:tcPr>
          <w:p w14:paraId="3E8EE788" w14:textId="77777777" w:rsidR="00BE628B" w:rsidRDefault="00000000">
            <w:pPr>
              <w:spacing w:after="0" w:line="240" w:lineRule="auto"/>
              <w:ind w:firstLine="0"/>
              <w:jc w:val="center"/>
            </w:pPr>
            <w:proofErr w:type="spellStart"/>
            <w:r>
              <w:rPr>
                <w:rFonts w:cs="Times New Roman"/>
                <w:b/>
                <w:color w:val="FFFFFF"/>
                <w:sz w:val="21"/>
              </w:rPr>
              <w:t>Nhận</w:t>
            </w:r>
            <w:proofErr w:type="spellEnd"/>
            <w:r>
              <w:rPr>
                <w:rFonts w:cs="Times New Roman"/>
                <w:b/>
                <w:color w:val="FFFFFF"/>
                <w:sz w:val="21"/>
              </w:rPr>
              <w:t xml:space="preserve"> </w:t>
            </w:r>
            <w:proofErr w:type="spellStart"/>
            <w:r>
              <w:rPr>
                <w:rFonts w:cs="Times New Roman"/>
                <w:b/>
                <w:color w:val="FFFFFF"/>
                <w:sz w:val="21"/>
              </w:rPr>
              <w:t>xét</w:t>
            </w:r>
            <w:proofErr w:type="spellEnd"/>
          </w:p>
        </w:tc>
      </w:tr>
      <w:tr w:rsidR="00BE628B" w14:paraId="5316E4DF" w14:textId="77777777" w:rsidTr="00B761BD">
        <w:trPr>
          <w:cantSplit/>
          <w:jc w:val="center"/>
        </w:trPr>
        <w:tc>
          <w:tcPr>
            <w:tcW w:w="1164" w:type="dxa"/>
            <w:tcBorders>
              <w:top w:val="single" w:sz="4" w:space="0" w:color="A9B8C8"/>
              <w:left w:val="single" w:sz="8" w:space="0" w:color="17365D"/>
              <w:bottom w:val="single" w:sz="4" w:space="0" w:color="A9B8C8"/>
              <w:right w:val="single" w:sz="4" w:space="0" w:color="A9B8C8"/>
            </w:tcBorders>
            <w:shd w:val="clear" w:color="auto" w:fill="FFFFFF"/>
            <w:tcMar>
              <w:top w:w="55" w:type="dxa"/>
              <w:left w:w="75" w:type="dxa"/>
              <w:bottom w:w="55" w:type="dxa"/>
              <w:right w:w="75" w:type="dxa"/>
            </w:tcMar>
            <w:vAlign w:val="center"/>
          </w:tcPr>
          <w:p w14:paraId="5BBD5B29" w14:textId="77777777" w:rsidR="00BE628B" w:rsidRDefault="00000000">
            <w:pPr>
              <w:spacing w:after="0" w:line="240" w:lineRule="auto"/>
              <w:ind w:firstLine="0"/>
              <w:jc w:val="left"/>
            </w:pPr>
            <w:r>
              <w:rPr>
                <w:rFonts w:cs="Times New Roman"/>
                <w:sz w:val="21"/>
              </w:rPr>
              <w:t>Backend</w:t>
            </w:r>
          </w:p>
        </w:tc>
        <w:tc>
          <w:tcPr>
            <w:tcW w:w="3101" w:type="dxa"/>
            <w:tcBorders>
              <w:top w:val="single" w:sz="4" w:space="0" w:color="A9B8C8"/>
              <w:left w:val="single" w:sz="4" w:space="0" w:color="A9B8C8"/>
              <w:bottom w:val="single" w:sz="4" w:space="0" w:color="A9B8C8"/>
              <w:right w:val="single" w:sz="4" w:space="0" w:color="A9B8C8"/>
            </w:tcBorders>
            <w:shd w:val="clear" w:color="auto" w:fill="FFFFFF"/>
            <w:tcMar>
              <w:top w:w="55" w:type="dxa"/>
              <w:left w:w="75" w:type="dxa"/>
              <w:bottom w:w="55" w:type="dxa"/>
              <w:right w:w="75" w:type="dxa"/>
            </w:tcMar>
            <w:vAlign w:val="center"/>
          </w:tcPr>
          <w:p w14:paraId="0A5F2C4F" w14:textId="77777777" w:rsidR="00BE628B" w:rsidRDefault="00000000">
            <w:pPr>
              <w:spacing w:after="0" w:line="240" w:lineRule="auto"/>
              <w:ind w:firstLine="0"/>
              <w:jc w:val="left"/>
            </w:pPr>
            <w:r>
              <w:rPr>
                <w:rFonts w:cs="Times New Roman"/>
                <w:sz w:val="21"/>
              </w:rPr>
              <w:t xml:space="preserve">controller, service, model, repository, validator, </w:t>
            </w:r>
            <w:proofErr w:type="spellStart"/>
            <w:r>
              <w:rPr>
                <w:rFonts w:cs="Times New Roman"/>
                <w:sz w:val="21"/>
              </w:rPr>
              <w:t>dto</w:t>
            </w:r>
            <w:proofErr w:type="spellEnd"/>
            <w:r>
              <w:rPr>
                <w:rFonts w:cs="Times New Roman"/>
                <w:sz w:val="21"/>
              </w:rPr>
              <w:t>, exception</w:t>
            </w:r>
          </w:p>
        </w:tc>
        <w:tc>
          <w:tcPr>
            <w:tcW w:w="3450" w:type="dxa"/>
            <w:tcBorders>
              <w:top w:val="single" w:sz="4" w:space="0" w:color="A9B8C8"/>
              <w:left w:val="single" w:sz="4" w:space="0" w:color="A9B8C8"/>
              <w:bottom w:val="single" w:sz="4" w:space="0" w:color="A9B8C8"/>
              <w:right w:val="single" w:sz="8" w:space="0" w:color="17365D"/>
            </w:tcBorders>
            <w:shd w:val="clear" w:color="auto" w:fill="FFFFFF"/>
            <w:tcMar>
              <w:top w:w="55" w:type="dxa"/>
              <w:left w:w="75" w:type="dxa"/>
              <w:bottom w:w="55" w:type="dxa"/>
              <w:right w:w="75" w:type="dxa"/>
            </w:tcMar>
            <w:vAlign w:val="center"/>
          </w:tcPr>
          <w:p w14:paraId="00338235" w14:textId="77777777" w:rsidR="00BE628B" w:rsidRDefault="00000000">
            <w:pPr>
              <w:spacing w:after="0" w:line="240" w:lineRule="auto"/>
              <w:ind w:firstLine="0"/>
              <w:jc w:val="left"/>
            </w:pPr>
            <w:proofErr w:type="spellStart"/>
            <w:r>
              <w:rPr>
                <w:sz w:val="22"/>
              </w:rPr>
              <w:t>Cấu</w:t>
            </w:r>
            <w:proofErr w:type="spellEnd"/>
            <w:r>
              <w:rPr>
                <w:sz w:val="22"/>
              </w:rPr>
              <w:t xml:space="preserve"> </w:t>
            </w:r>
            <w:proofErr w:type="spellStart"/>
            <w:r>
              <w:rPr>
                <w:sz w:val="22"/>
              </w:rPr>
              <w:t>trúc</w:t>
            </w:r>
            <w:proofErr w:type="spellEnd"/>
            <w:r>
              <w:rPr>
                <w:sz w:val="22"/>
              </w:rPr>
              <w:t xml:space="preserve"> Controller - Service - Validator - Repository - </w:t>
            </w:r>
            <w:proofErr w:type="spellStart"/>
            <w:r>
              <w:rPr>
                <w:sz w:val="22"/>
              </w:rPr>
              <w:t>JsonFileUtils</w:t>
            </w:r>
            <w:proofErr w:type="spellEnd"/>
            <w:r>
              <w:rPr>
                <w:sz w:val="22"/>
              </w:rPr>
              <w:t xml:space="preserve"> </w:t>
            </w:r>
            <w:proofErr w:type="spellStart"/>
            <w:r>
              <w:rPr>
                <w:sz w:val="22"/>
              </w:rPr>
              <w:t>đã</w:t>
            </w:r>
            <w:proofErr w:type="spellEnd"/>
            <w:r>
              <w:rPr>
                <w:sz w:val="22"/>
              </w:rPr>
              <w:t xml:space="preserve"> </w:t>
            </w:r>
            <w:proofErr w:type="spellStart"/>
            <w:r>
              <w:rPr>
                <w:sz w:val="22"/>
              </w:rPr>
              <w:t>chạy</w:t>
            </w:r>
            <w:proofErr w:type="spellEnd"/>
            <w:r>
              <w:rPr>
                <w:sz w:val="22"/>
              </w:rPr>
              <w:t xml:space="preserve"> test/package </w:t>
            </w:r>
            <w:proofErr w:type="spellStart"/>
            <w:r>
              <w:rPr>
                <w:sz w:val="22"/>
              </w:rPr>
              <w:t>thành</w:t>
            </w:r>
            <w:proofErr w:type="spellEnd"/>
            <w:r>
              <w:rPr>
                <w:sz w:val="22"/>
              </w:rPr>
              <w:t xml:space="preserve"> </w:t>
            </w:r>
            <w:proofErr w:type="spellStart"/>
            <w:r>
              <w:rPr>
                <w:sz w:val="22"/>
              </w:rPr>
              <w:t>công</w:t>
            </w:r>
            <w:proofErr w:type="spellEnd"/>
            <w:r>
              <w:rPr>
                <w:sz w:val="22"/>
              </w:rPr>
              <w:t xml:space="preserve"> </w:t>
            </w:r>
            <w:proofErr w:type="spellStart"/>
            <w:r>
              <w:rPr>
                <w:sz w:val="22"/>
              </w:rPr>
              <w:t>trên</w:t>
            </w:r>
            <w:proofErr w:type="spellEnd"/>
            <w:r>
              <w:rPr>
                <w:sz w:val="22"/>
              </w:rPr>
              <w:t xml:space="preserve"> origin/main.</w:t>
            </w:r>
          </w:p>
        </w:tc>
      </w:tr>
      <w:tr w:rsidR="00BE628B" w14:paraId="3AD1C9A2" w14:textId="77777777" w:rsidTr="00B761BD">
        <w:trPr>
          <w:cantSplit/>
          <w:jc w:val="center"/>
        </w:trPr>
        <w:tc>
          <w:tcPr>
            <w:tcW w:w="1164" w:type="dxa"/>
            <w:tcBorders>
              <w:top w:val="single" w:sz="4" w:space="0" w:color="A9B8C8"/>
              <w:left w:val="single" w:sz="8" w:space="0" w:color="17365D"/>
              <w:bottom w:val="single" w:sz="4" w:space="0" w:color="A9B8C8"/>
              <w:right w:val="single" w:sz="4" w:space="0" w:color="A9B8C8"/>
            </w:tcBorders>
            <w:shd w:val="clear" w:color="auto" w:fill="F6F8FB"/>
            <w:tcMar>
              <w:top w:w="55" w:type="dxa"/>
              <w:left w:w="75" w:type="dxa"/>
              <w:bottom w:w="55" w:type="dxa"/>
              <w:right w:w="75" w:type="dxa"/>
            </w:tcMar>
            <w:vAlign w:val="center"/>
          </w:tcPr>
          <w:p w14:paraId="30573301" w14:textId="77777777" w:rsidR="00BE628B" w:rsidRDefault="00000000">
            <w:pPr>
              <w:spacing w:after="0" w:line="240" w:lineRule="auto"/>
              <w:ind w:firstLine="0"/>
              <w:jc w:val="left"/>
            </w:pPr>
            <w:r>
              <w:rPr>
                <w:rFonts w:cs="Times New Roman"/>
                <w:sz w:val="21"/>
              </w:rPr>
              <w:t>Frontend</w:t>
            </w:r>
          </w:p>
        </w:tc>
        <w:tc>
          <w:tcPr>
            <w:tcW w:w="3101" w:type="dxa"/>
            <w:tcBorders>
              <w:top w:val="single" w:sz="4" w:space="0" w:color="A9B8C8"/>
              <w:left w:val="single" w:sz="4" w:space="0" w:color="A9B8C8"/>
              <w:bottom w:val="single" w:sz="4" w:space="0" w:color="A9B8C8"/>
              <w:right w:val="single" w:sz="4" w:space="0" w:color="A9B8C8"/>
            </w:tcBorders>
            <w:shd w:val="clear" w:color="auto" w:fill="F6F8FB"/>
            <w:tcMar>
              <w:top w:w="55" w:type="dxa"/>
              <w:left w:w="75" w:type="dxa"/>
              <w:bottom w:w="55" w:type="dxa"/>
              <w:right w:w="75" w:type="dxa"/>
            </w:tcMar>
            <w:vAlign w:val="center"/>
          </w:tcPr>
          <w:p w14:paraId="1C4C761F" w14:textId="77777777" w:rsidR="00BE628B" w:rsidRDefault="00000000">
            <w:pPr>
              <w:spacing w:after="0" w:line="240" w:lineRule="auto"/>
              <w:ind w:firstLine="0"/>
              <w:jc w:val="left"/>
            </w:pPr>
            <w:r>
              <w:rPr>
                <w:rFonts w:cs="Times New Roman"/>
                <w:sz w:val="21"/>
              </w:rPr>
              <w:t xml:space="preserve">app, features, shared </w:t>
            </w:r>
            <w:proofErr w:type="spellStart"/>
            <w:r>
              <w:rPr>
                <w:rFonts w:cs="Times New Roman"/>
                <w:sz w:val="21"/>
              </w:rPr>
              <w:t>api</w:t>
            </w:r>
            <w:proofErr w:type="spellEnd"/>
            <w:r>
              <w:rPr>
                <w:rFonts w:cs="Times New Roman"/>
                <w:sz w:val="21"/>
              </w:rPr>
              <w:t>, shared constants</w:t>
            </w:r>
          </w:p>
        </w:tc>
        <w:tc>
          <w:tcPr>
            <w:tcW w:w="3450" w:type="dxa"/>
            <w:tcBorders>
              <w:top w:val="single" w:sz="4" w:space="0" w:color="A9B8C8"/>
              <w:left w:val="single" w:sz="4" w:space="0" w:color="A9B8C8"/>
              <w:bottom w:val="single" w:sz="4" w:space="0" w:color="A9B8C8"/>
              <w:right w:val="single" w:sz="8" w:space="0" w:color="17365D"/>
            </w:tcBorders>
            <w:shd w:val="clear" w:color="auto" w:fill="F6F8FB"/>
            <w:tcMar>
              <w:top w:w="55" w:type="dxa"/>
              <w:left w:w="75" w:type="dxa"/>
              <w:bottom w:w="55" w:type="dxa"/>
              <w:right w:w="75" w:type="dxa"/>
            </w:tcMar>
            <w:vAlign w:val="center"/>
          </w:tcPr>
          <w:p w14:paraId="3C5C450D" w14:textId="77777777" w:rsidR="00BE628B" w:rsidRDefault="00000000">
            <w:pPr>
              <w:spacing w:after="0" w:line="240" w:lineRule="auto"/>
              <w:ind w:firstLine="0"/>
              <w:jc w:val="left"/>
            </w:pPr>
            <w:r>
              <w:rPr>
                <w:sz w:val="22"/>
              </w:rPr>
              <w:t xml:space="preserve">Các feature auth, dashboard, courses, registration, timetable, profile </w:t>
            </w:r>
            <w:proofErr w:type="spellStart"/>
            <w:r>
              <w:rPr>
                <w:sz w:val="22"/>
              </w:rPr>
              <w:t>và</w:t>
            </w:r>
            <w:proofErr w:type="spellEnd"/>
            <w:r>
              <w:rPr>
                <w:sz w:val="22"/>
              </w:rPr>
              <w:t xml:space="preserve"> notification </w:t>
            </w:r>
            <w:proofErr w:type="spellStart"/>
            <w:r>
              <w:rPr>
                <w:sz w:val="22"/>
              </w:rPr>
              <w:t>chạy</w:t>
            </w:r>
            <w:proofErr w:type="spellEnd"/>
            <w:r>
              <w:rPr>
                <w:sz w:val="22"/>
              </w:rPr>
              <w:t xml:space="preserve"> qua React/TypeScript; </w:t>
            </w:r>
            <w:proofErr w:type="spellStart"/>
            <w:r>
              <w:rPr>
                <w:sz w:val="22"/>
              </w:rPr>
              <w:t>typecheck</w:t>
            </w:r>
            <w:proofErr w:type="spellEnd"/>
            <w:r>
              <w:rPr>
                <w:sz w:val="22"/>
              </w:rPr>
              <w:t xml:space="preserve">/build </w:t>
            </w:r>
            <w:proofErr w:type="spellStart"/>
            <w:r>
              <w:rPr>
                <w:sz w:val="22"/>
              </w:rPr>
              <w:t>đã</w:t>
            </w:r>
            <w:proofErr w:type="spellEnd"/>
            <w:r>
              <w:rPr>
                <w:sz w:val="22"/>
              </w:rPr>
              <w:t xml:space="preserve"> pass.</w:t>
            </w:r>
          </w:p>
        </w:tc>
      </w:tr>
      <w:tr w:rsidR="00BE628B" w14:paraId="2CAF5942" w14:textId="77777777" w:rsidTr="00B761BD">
        <w:trPr>
          <w:cantSplit/>
          <w:jc w:val="center"/>
        </w:trPr>
        <w:tc>
          <w:tcPr>
            <w:tcW w:w="1164" w:type="dxa"/>
            <w:tcBorders>
              <w:top w:val="single" w:sz="4" w:space="0" w:color="A9B8C8"/>
              <w:left w:val="single" w:sz="8" w:space="0" w:color="17365D"/>
              <w:bottom w:val="single" w:sz="4" w:space="0" w:color="A9B8C8"/>
              <w:right w:val="single" w:sz="4" w:space="0" w:color="A9B8C8"/>
            </w:tcBorders>
            <w:shd w:val="clear" w:color="auto" w:fill="FFFFFF"/>
            <w:tcMar>
              <w:top w:w="55" w:type="dxa"/>
              <w:left w:w="75" w:type="dxa"/>
              <w:bottom w:w="55" w:type="dxa"/>
              <w:right w:w="75" w:type="dxa"/>
            </w:tcMar>
            <w:vAlign w:val="center"/>
          </w:tcPr>
          <w:p w14:paraId="1D311163" w14:textId="77777777" w:rsidR="00BE628B" w:rsidRDefault="00000000">
            <w:pPr>
              <w:spacing w:after="0" w:line="240" w:lineRule="auto"/>
              <w:ind w:firstLine="0"/>
              <w:jc w:val="left"/>
            </w:pPr>
            <w:r>
              <w:rPr>
                <w:rFonts w:cs="Times New Roman"/>
                <w:sz w:val="21"/>
              </w:rPr>
              <w:t>Data</w:t>
            </w:r>
          </w:p>
        </w:tc>
        <w:tc>
          <w:tcPr>
            <w:tcW w:w="3101" w:type="dxa"/>
            <w:tcBorders>
              <w:top w:val="single" w:sz="4" w:space="0" w:color="A9B8C8"/>
              <w:left w:val="single" w:sz="4" w:space="0" w:color="A9B8C8"/>
              <w:bottom w:val="single" w:sz="4" w:space="0" w:color="A9B8C8"/>
              <w:right w:val="single" w:sz="4" w:space="0" w:color="A9B8C8"/>
            </w:tcBorders>
            <w:shd w:val="clear" w:color="auto" w:fill="FFFFFF"/>
            <w:tcMar>
              <w:top w:w="55" w:type="dxa"/>
              <w:left w:w="75" w:type="dxa"/>
              <w:bottom w:w="55" w:type="dxa"/>
              <w:right w:w="75" w:type="dxa"/>
            </w:tcMar>
            <w:vAlign w:val="center"/>
          </w:tcPr>
          <w:p w14:paraId="7E74CC04" w14:textId="77777777" w:rsidR="00BE628B" w:rsidRDefault="00000000">
            <w:pPr>
              <w:spacing w:after="0" w:line="240" w:lineRule="auto"/>
              <w:ind w:firstLine="0"/>
              <w:jc w:val="left"/>
            </w:pPr>
            <w:proofErr w:type="spellStart"/>
            <w:proofErr w:type="gramStart"/>
            <w:r>
              <w:rPr>
                <w:rFonts w:cs="Times New Roman"/>
                <w:sz w:val="21"/>
              </w:rPr>
              <w:t>students.json</w:t>
            </w:r>
            <w:proofErr w:type="spellEnd"/>
            <w:proofErr w:type="gramEnd"/>
            <w:r>
              <w:rPr>
                <w:rFonts w:cs="Times New Roman"/>
                <w:sz w:val="21"/>
              </w:rPr>
              <w:t xml:space="preserve">, </w:t>
            </w:r>
            <w:proofErr w:type="spellStart"/>
            <w:proofErr w:type="gramStart"/>
            <w:r>
              <w:rPr>
                <w:rFonts w:cs="Times New Roman"/>
                <w:sz w:val="21"/>
              </w:rPr>
              <w:t>lecturers.json</w:t>
            </w:r>
            <w:proofErr w:type="spellEnd"/>
            <w:proofErr w:type="gramEnd"/>
            <w:r>
              <w:rPr>
                <w:rFonts w:cs="Times New Roman"/>
                <w:sz w:val="21"/>
              </w:rPr>
              <w:t xml:space="preserve">, </w:t>
            </w:r>
            <w:proofErr w:type="spellStart"/>
            <w:proofErr w:type="gramStart"/>
            <w:r>
              <w:rPr>
                <w:rFonts w:cs="Times New Roman"/>
                <w:sz w:val="21"/>
              </w:rPr>
              <w:t>courses.json</w:t>
            </w:r>
            <w:proofErr w:type="spellEnd"/>
            <w:proofErr w:type="gramEnd"/>
            <w:r>
              <w:rPr>
                <w:rFonts w:cs="Times New Roman"/>
                <w:sz w:val="21"/>
              </w:rPr>
              <w:t xml:space="preserve">, </w:t>
            </w:r>
            <w:proofErr w:type="spellStart"/>
            <w:proofErr w:type="gramStart"/>
            <w:r>
              <w:rPr>
                <w:rFonts w:cs="Times New Roman"/>
                <w:sz w:val="21"/>
              </w:rPr>
              <w:t>registrations.json</w:t>
            </w:r>
            <w:proofErr w:type="spellEnd"/>
            <w:proofErr w:type="gramEnd"/>
          </w:p>
        </w:tc>
        <w:tc>
          <w:tcPr>
            <w:tcW w:w="3450" w:type="dxa"/>
            <w:tcBorders>
              <w:top w:val="single" w:sz="4" w:space="0" w:color="A9B8C8"/>
              <w:left w:val="single" w:sz="4" w:space="0" w:color="A9B8C8"/>
              <w:bottom w:val="single" w:sz="4" w:space="0" w:color="A9B8C8"/>
              <w:right w:val="single" w:sz="8" w:space="0" w:color="17365D"/>
            </w:tcBorders>
            <w:shd w:val="clear" w:color="auto" w:fill="FFFFFF"/>
            <w:tcMar>
              <w:top w:w="55" w:type="dxa"/>
              <w:left w:w="75" w:type="dxa"/>
              <w:bottom w:w="55" w:type="dxa"/>
              <w:right w:w="75" w:type="dxa"/>
            </w:tcMar>
            <w:vAlign w:val="center"/>
          </w:tcPr>
          <w:p w14:paraId="61C3B97A" w14:textId="77777777" w:rsidR="00BE628B" w:rsidRDefault="00000000">
            <w:pPr>
              <w:spacing w:after="0" w:line="240" w:lineRule="auto"/>
              <w:ind w:firstLine="0"/>
              <w:jc w:val="left"/>
            </w:pPr>
            <w:proofErr w:type="spellStart"/>
            <w:r>
              <w:rPr>
                <w:rFonts w:cs="Times New Roman"/>
                <w:sz w:val="21"/>
              </w:rPr>
              <w:t>Dữ</w:t>
            </w:r>
            <w:proofErr w:type="spellEnd"/>
            <w:r>
              <w:rPr>
                <w:rFonts w:cs="Times New Roman"/>
                <w:sz w:val="21"/>
              </w:rPr>
              <w:t xml:space="preserve"> </w:t>
            </w:r>
            <w:proofErr w:type="spellStart"/>
            <w:r>
              <w:rPr>
                <w:rFonts w:cs="Times New Roman"/>
                <w:sz w:val="21"/>
              </w:rPr>
              <w:t>liệu</w:t>
            </w:r>
            <w:proofErr w:type="spellEnd"/>
            <w:r>
              <w:rPr>
                <w:rFonts w:cs="Times New Roman"/>
                <w:sz w:val="21"/>
              </w:rPr>
              <w:t xml:space="preserve"> </w:t>
            </w:r>
            <w:proofErr w:type="spellStart"/>
            <w:r>
              <w:rPr>
                <w:rFonts w:cs="Times New Roman"/>
                <w:sz w:val="21"/>
              </w:rPr>
              <w:t>dùng</w:t>
            </w:r>
            <w:proofErr w:type="spellEnd"/>
            <w:r>
              <w:rPr>
                <w:rFonts w:cs="Times New Roman"/>
                <w:sz w:val="21"/>
              </w:rPr>
              <w:t xml:space="preserve"> </w:t>
            </w:r>
            <w:proofErr w:type="spellStart"/>
            <w:r>
              <w:rPr>
                <w:rFonts w:cs="Times New Roman"/>
                <w:sz w:val="21"/>
              </w:rPr>
              <w:t>cho</w:t>
            </w:r>
            <w:proofErr w:type="spellEnd"/>
            <w:r>
              <w:rPr>
                <w:rFonts w:cs="Times New Roman"/>
                <w:sz w:val="21"/>
              </w:rPr>
              <w:t xml:space="preserve"> </w:t>
            </w:r>
            <w:proofErr w:type="spellStart"/>
            <w:r>
              <w:rPr>
                <w:rFonts w:cs="Times New Roman"/>
                <w:sz w:val="21"/>
              </w:rPr>
              <w:t>báo</w:t>
            </w:r>
            <w:proofErr w:type="spellEnd"/>
            <w:r>
              <w:rPr>
                <w:rFonts w:cs="Times New Roman"/>
                <w:sz w:val="21"/>
              </w:rPr>
              <w:t xml:space="preserve"> </w:t>
            </w:r>
            <w:proofErr w:type="spellStart"/>
            <w:r>
              <w:rPr>
                <w:rFonts w:cs="Times New Roman"/>
                <w:sz w:val="21"/>
              </w:rPr>
              <w:t>cáo</w:t>
            </w:r>
            <w:proofErr w:type="spellEnd"/>
            <w:r>
              <w:rPr>
                <w:rFonts w:cs="Times New Roman"/>
                <w:sz w:val="21"/>
              </w:rPr>
              <w:t xml:space="preserve"> </w:t>
            </w:r>
            <w:proofErr w:type="spellStart"/>
            <w:r>
              <w:rPr>
                <w:rFonts w:cs="Times New Roman"/>
                <w:sz w:val="21"/>
              </w:rPr>
              <w:t>và</w:t>
            </w:r>
            <w:proofErr w:type="spellEnd"/>
            <w:r>
              <w:rPr>
                <w:rFonts w:cs="Times New Roman"/>
                <w:sz w:val="21"/>
              </w:rPr>
              <w:t xml:space="preserve"> demo.</w:t>
            </w:r>
          </w:p>
        </w:tc>
      </w:tr>
      <w:tr w:rsidR="00BE628B" w14:paraId="32C38481" w14:textId="77777777" w:rsidTr="00B761BD">
        <w:trPr>
          <w:cantSplit/>
          <w:jc w:val="center"/>
        </w:trPr>
        <w:tc>
          <w:tcPr>
            <w:tcW w:w="1164" w:type="dxa"/>
            <w:tcBorders>
              <w:top w:val="single" w:sz="4" w:space="0" w:color="A9B8C8"/>
              <w:left w:val="single" w:sz="8" w:space="0" w:color="17365D"/>
              <w:bottom w:val="single" w:sz="4" w:space="0" w:color="A9B8C8"/>
              <w:right w:val="single" w:sz="4" w:space="0" w:color="A9B8C8"/>
            </w:tcBorders>
            <w:shd w:val="clear" w:color="auto" w:fill="F6F8FB"/>
            <w:tcMar>
              <w:top w:w="55" w:type="dxa"/>
              <w:left w:w="75" w:type="dxa"/>
              <w:bottom w:w="55" w:type="dxa"/>
              <w:right w:w="75" w:type="dxa"/>
            </w:tcMar>
            <w:vAlign w:val="center"/>
          </w:tcPr>
          <w:p w14:paraId="5E000DF2" w14:textId="77777777" w:rsidR="00BE628B" w:rsidRDefault="00000000">
            <w:pPr>
              <w:spacing w:after="0" w:line="240" w:lineRule="auto"/>
              <w:ind w:firstLine="0"/>
              <w:jc w:val="left"/>
            </w:pPr>
            <w:r>
              <w:rPr>
                <w:rFonts w:cs="Times New Roman"/>
                <w:sz w:val="21"/>
              </w:rPr>
              <w:t>Script</w:t>
            </w:r>
          </w:p>
        </w:tc>
        <w:tc>
          <w:tcPr>
            <w:tcW w:w="3101" w:type="dxa"/>
            <w:tcBorders>
              <w:top w:val="single" w:sz="4" w:space="0" w:color="A9B8C8"/>
              <w:left w:val="single" w:sz="4" w:space="0" w:color="A9B8C8"/>
              <w:bottom w:val="single" w:sz="4" w:space="0" w:color="A9B8C8"/>
              <w:right w:val="single" w:sz="4" w:space="0" w:color="A9B8C8"/>
            </w:tcBorders>
            <w:shd w:val="clear" w:color="auto" w:fill="F6F8FB"/>
            <w:tcMar>
              <w:top w:w="55" w:type="dxa"/>
              <w:left w:w="75" w:type="dxa"/>
              <w:bottom w:w="55" w:type="dxa"/>
              <w:right w:w="75" w:type="dxa"/>
            </w:tcMar>
            <w:vAlign w:val="center"/>
          </w:tcPr>
          <w:p w14:paraId="4323D601" w14:textId="77777777" w:rsidR="00BE628B" w:rsidRDefault="00000000">
            <w:pPr>
              <w:spacing w:after="0" w:line="240" w:lineRule="auto"/>
              <w:ind w:firstLine="0"/>
              <w:jc w:val="left"/>
            </w:pPr>
            <w:r>
              <w:rPr>
                <w:rFonts w:cs="Times New Roman"/>
                <w:sz w:val="21"/>
              </w:rPr>
              <w:t>chay-du-an.bat, kiem-tra-du-an.bat</w:t>
            </w:r>
          </w:p>
        </w:tc>
        <w:tc>
          <w:tcPr>
            <w:tcW w:w="3450" w:type="dxa"/>
            <w:tcBorders>
              <w:top w:val="single" w:sz="4" w:space="0" w:color="A9B8C8"/>
              <w:left w:val="single" w:sz="4" w:space="0" w:color="A9B8C8"/>
              <w:bottom w:val="single" w:sz="4" w:space="0" w:color="A9B8C8"/>
              <w:right w:val="single" w:sz="8" w:space="0" w:color="17365D"/>
            </w:tcBorders>
            <w:shd w:val="clear" w:color="auto" w:fill="F6F8FB"/>
            <w:tcMar>
              <w:top w:w="55" w:type="dxa"/>
              <w:left w:w="75" w:type="dxa"/>
              <w:bottom w:w="55" w:type="dxa"/>
              <w:right w:w="75" w:type="dxa"/>
            </w:tcMar>
            <w:vAlign w:val="center"/>
          </w:tcPr>
          <w:p w14:paraId="50D5BD14" w14:textId="77777777" w:rsidR="00BE628B" w:rsidRDefault="00000000">
            <w:pPr>
              <w:spacing w:after="0" w:line="240" w:lineRule="auto"/>
              <w:ind w:firstLine="0"/>
              <w:jc w:val="left"/>
            </w:pPr>
            <w:proofErr w:type="spellStart"/>
            <w:r>
              <w:rPr>
                <w:rFonts w:cs="Times New Roman"/>
                <w:sz w:val="21"/>
              </w:rPr>
              <w:t>Có</w:t>
            </w:r>
            <w:proofErr w:type="spellEnd"/>
            <w:r>
              <w:rPr>
                <w:rFonts w:cs="Times New Roman"/>
                <w:sz w:val="21"/>
              </w:rPr>
              <w:t xml:space="preserve"> </w:t>
            </w:r>
            <w:proofErr w:type="spellStart"/>
            <w:r>
              <w:rPr>
                <w:rFonts w:cs="Times New Roman"/>
                <w:sz w:val="21"/>
              </w:rPr>
              <w:t>quy</w:t>
            </w:r>
            <w:proofErr w:type="spellEnd"/>
            <w:r>
              <w:rPr>
                <w:rFonts w:cs="Times New Roman"/>
                <w:sz w:val="21"/>
              </w:rPr>
              <w:t xml:space="preserve"> </w:t>
            </w:r>
            <w:proofErr w:type="spellStart"/>
            <w:r>
              <w:rPr>
                <w:rFonts w:cs="Times New Roman"/>
                <w:sz w:val="21"/>
              </w:rPr>
              <w:t>trình</w:t>
            </w:r>
            <w:proofErr w:type="spellEnd"/>
            <w:r>
              <w:rPr>
                <w:rFonts w:cs="Times New Roman"/>
                <w:sz w:val="21"/>
              </w:rPr>
              <w:t xml:space="preserve"> </w:t>
            </w:r>
            <w:proofErr w:type="spellStart"/>
            <w:r>
              <w:rPr>
                <w:rFonts w:cs="Times New Roman"/>
                <w:sz w:val="21"/>
              </w:rPr>
              <w:t>chạy</w:t>
            </w:r>
            <w:proofErr w:type="spellEnd"/>
            <w:r>
              <w:rPr>
                <w:rFonts w:cs="Times New Roman"/>
                <w:sz w:val="21"/>
              </w:rPr>
              <w:t>/</w:t>
            </w:r>
            <w:proofErr w:type="spellStart"/>
            <w:r>
              <w:rPr>
                <w:rFonts w:cs="Times New Roman"/>
                <w:sz w:val="21"/>
              </w:rPr>
              <w:t>kiểm</w:t>
            </w:r>
            <w:proofErr w:type="spellEnd"/>
            <w:r>
              <w:rPr>
                <w:rFonts w:cs="Times New Roman"/>
                <w:sz w:val="21"/>
              </w:rPr>
              <w:t xml:space="preserve"> </w:t>
            </w:r>
            <w:proofErr w:type="spellStart"/>
            <w:r>
              <w:rPr>
                <w:rFonts w:cs="Times New Roman"/>
                <w:sz w:val="21"/>
              </w:rPr>
              <w:t>tra</w:t>
            </w:r>
            <w:proofErr w:type="spellEnd"/>
            <w:r>
              <w:rPr>
                <w:rFonts w:cs="Times New Roman"/>
                <w:sz w:val="21"/>
              </w:rPr>
              <w:t xml:space="preserve"> </w:t>
            </w:r>
            <w:proofErr w:type="spellStart"/>
            <w:r>
              <w:rPr>
                <w:rFonts w:cs="Times New Roman"/>
                <w:sz w:val="21"/>
              </w:rPr>
              <w:t>dự</w:t>
            </w:r>
            <w:proofErr w:type="spellEnd"/>
            <w:r>
              <w:rPr>
                <w:rFonts w:cs="Times New Roman"/>
                <w:sz w:val="21"/>
              </w:rPr>
              <w:t xml:space="preserve"> </w:t>
            </w:r>
            <w:proofErr w:type="spellStart"/>
            <w:r>
              <w:rPr>
                <w:rFonts w:cs="Times New Roman"/>
                <w:sz w:val="21"/>
              </w:rPr>
              <w:t>án</w:t>
            </w:r>
            <w:proofErr w:type="spellEnd"/>
            <w:r>
              <w:rPr>
                <w:rFonts w:cs="Times New Roman"/>
                <w:sz w:val="21"/>
              </w:rPr>
              <w:t>.</w:t>
            </w:r>
          </w:p>
        </w:tc>
      </w:tr>
      <w:tr w:rsidR="00BE628B" w14:paraId="68454F8C" w14:textId="77777777" w:rsidTr="00B761BD">
        <w:trPr>
          <w:cantSplit/>
          <w:jc w:val="center"/>
        </w:trPr>
        <w:tc>
          <w:tcPr>
            <w:tcW w:w="1164" w:type="dxa"/>
            <w:tcBorders>
              <w:top w:val="single" w:sz="4" w:space="0" w:color="A9B8C8"/>
              <w:left w:val="single" w:sz="8" w:space="0" w:color="17365D"/>
              <w:bottom w:val="single" w:sz="8" w:space="0" w:color="17365D"/>
              <w:right w:val="single" w:sz="4" w:space="0" w:color="A9B8C8"/>
            </w:tcBorders>
            <w:shd w:val="clear" w:color="auto" w:fill="FFFFFF"/>
            <w:tcMar>
              <w:top w:w="55" w:type="dxa"/>
              <w:left w:w="75" w:type="dxa"/>
              <w:bottom w:w="55" w:type="dxa"/>
              <w:right w:w="75" w:type="dxa"/>
            </w:tcMar>
            <w:vAlign w:val="center"/>
          </w:tcPr>
          <w:p w14:paraId="11BF1358" w14:textId="77777777" w:rsidR="00BE628B" w:rsidRDefault="00000000">
            <w:pPr>
              <w:spacing w:after="0" w:line="240" w:lineRule="auto"/>
              <w:ind w:firstLine="0"/>
              <w:jc w:val="left"/>
            </w:pPr>
            <w:r>
              <w:rPr>
                <w:rFonts w:cs="Times New Roman"/>
                <w:sz w:val="21"/>
              </w:rPr>
              <w:t xml:space="preserve">Tài </w:t>
            </w:r>
            <w:proofErr w:type="spellStart"/>
            <w:r>
              <w:rPr>
                <w:rFonts w:cs="Times New Roman"/>
                <w:sz w:val="21"/>
              </w:rPr>
              <w:t>liệu</w:t>
            </w:r>
            <w:proofErr w:type="spellEnd"/>
          </w:p>
        </w:tc>
        <w:tc>
          <w:tcPr>
            <w:tcW w:w="3101" w:type="dxa"/>
            <w:tcBorders>
              <w:top w:val="single" w:sz="4" w:space="0" w:color="A9B8C8"/>
              <w:left w:val="single" w:sz="4" w:space="0" w:color="A9B8C8"/>
              <w:bottom w:val="single" w:sz="8" w:space="0" w:color="17365D"/>
              <w:right w:val="single" w:sz="4" w:space="0" w:color="A9B8C8"/>
            </w:tcBorders>
            <w:shd w:val="clear" w:color="auto" w:fill="FFFFFF"/>
            <w:tcMar>
              <w:top w:w="55" w:type="dxa"/>
              <w:left w:w="75" w:type="dxa"/>
              <w:bottom w:w="55" w:type="dxa"/>
              <w:right w:w="75" w:type="dxa"/>
            </w:tcMar>
            <w:vAlign w:val="center"/>
          </w:tcPr>
          <w:p w14:paraId="6A55DF92" w14:textId="77777777" w:rsidR="00BE628B" w:rsidRDefault="00000000">
            <w:pPr>
              <w:spacing w:after="0" w:line="240" w:lineRule="auto"/>
              <w:ind w:firstLine="0"/>
              <w:jc w:val="left"/>
            </w:pPr>
            <w:r>
              <w:rPr>
                <w:rFonts w:cs="Times New Roman"/>
                <w:sz w:val="21"/>
              </w:rPr>
              <w:t xml:space="preserve">tai-lieu </w:t>
            </w:r>
            <w:proofErr w:type="spellStart"/>
            <w:r>
              <w:rPr>
                <w:rFonts w:cs="Times New Roman"/>
                <w:sz w:val="21"/>
              </w:rPr>
              <w:t>và</w:t>
            </w:r>
            <w:proofErr w:type="spellEnd"/>
            <w:r>
              <w:rPr>
                <w:rFonts w:cs="Times New Roman"/>
                <w:sz w:val="21"/>
              </w:rPr>
              <w:t xml:space="preserve"> ho-so-</w:t>
            </w:r>
            <w:proofErr w:type="spellStart"/>
            <w:r>
              <w:rPr>
                <w:rFonts w:cs="Times New Roman"/>
                <w:sz w:val="21"/>
              </w:rPr>
              <w:t>nop</w:t>
            </w:r>
            <w:proofErr w:type="spellEnd"/>
            <w:r>
              <w:rPr>
                <w:rFonts w:cs="Times New Roman"/>
                <w:sz w:val="21"/>
              </w:rPr>
              <w:t>-bai</w:t>
            </w:r>
          </w:p>
        </w:tc>
        <w:tc>
          <w:tcPr>
            <w:tcW w:w="3450" w:type="dxa"/>
            <w:tcBorders>
              <w:top w:val="single" w:sz="4" w:space="0" w:color="A9B8C8"/>
              <w:left w:val="single" w:sz="4" w:space="0" w:color="A9B8C8"/>
              <w:bottom w:val="single" w:sz="8" w:space="0" w:color="17365D"/>
              <w:right w:val="single" w:sz="8" w:space="0" w:color="17365D"/>
            </w:tcBorders>
            <w:shd w:val="clear" w:color="auto" w:fill="FFFFFF"/>
            <w:tcMar>
              <w:top w:w="55" w:type="dxa"/>
              <w:left w:w="75" w:type="dxa"/>
              <w:bottom w:w="55" w:type="dxa"/>
              <w:right w:w="75" w:type="dxa"/>
            </w:tcMar>
            <w:vAlign w:val="center"/>
          </w:tcPr>
          <w:p w14:paraId="7B6EE49D" w14:textId="77777777" w:rsidR="00BE628B" w:rsidRDefault="00000000">
            <w:pPr>
              <w:spacing w:after="0" w:line="240" w:lineRule="auto"/>
              <w:ind w:firstLine="0"/>
              <w:jc w:val="left"/>
            </w:pPr>
            <w:proofErr w:type="spellStart"/>
            <w:r>
              <w:rPr>
                <w:rFonts w:cs="Times New Roman"/>
                <w:sz w:val="21"/>
              </w:rPr>
              <w:t>Dùng</w:t>
            </w:r>
            <w:proofErr w:type="spellEnd"/>
            <w:r>
              <w:rPr>
                <w:rFonts w:cs="Times New Roman"/>
                <w:sz w:val="21"/>
              </w:rPr>
              <w:t xml:space="preserve"> </w:t>
            </w:r>
            <w:proofErr w:type="spellStart"/>
            <w:r>
              <w:rPr>
                <w:rFonts w:cs="Times New Roman"/>
                <w:sz w:val="21"/>
              </w:rPr>
              <w:t>để</w:t>
            </w:r>
            <w:proofErr w:type="spellEnd"/>
            <w:r>
              <w:rPr>
                <w:rFonts w:cs="Times New Roman"/>
                <w:sz w:val="21"/>
              </w:rPr>
              <w:t xml:space="preserve"> </w:t>
            </w:r>
            <w:proofErr w:type="spellStart"/>
            <w:r>
              <w:rPr>
                <w:rFonts w:cs="Times New Roman"/>
                <w:sz w:val="21"/>
              </w:rPr>
              <w:t>đối</w:t>
            </w:r>
            <w:proofErr w:type="spellEnd"/>
            <w:r>
              <w:rPr>
                <w:rFonts w:cs="Times New Roman"/>
                <w:sz w:val="21"/>
              </w:rPr>
              <w:t xml:space="preserve"> </w:t>
            </w:r>
            <w:proofErr w:type="spellStart"/>
            <w:r>
              <w:rPr>
                <w:rFonts w:cs="Times New Roman"/>
                <w:sz w:val="21"/>
              </w:rPr>
              <w:t>chiếu</w:t>
            </w:r>
            <w:proofErr w:type="spellEnd"/>
            <w:r>
              <w:rPr>
                <w:rFonts w:cs="Times New Roman"/>
                <w:sz w:val="21"/>
              </w:rPr>
              <w:t xml:space="preserve"> </w:t>
            </w:r>
            <w:proofErr w:type="spellStart"/>
            <w:r>
              <w:rPr>
                <w:rFonts w:cs="Times New Roman"/>
                <w:sz w:val="21"/>
              </w:rPr>
              <w:t>cấu</w:t>
            </w:r>
            <w:proofErr w:type="spellEnd"/>
            <w:r>
              <w:rPr>
                <w:rFonts w:cs="Times New Roman"/>
                <w:sz w:val="21"/>
              </w:rPr>
              <w:t xml:space="preserve"> </w:t>
            </w:r>
            <w:proofErr w:type="spellStart"/>
            <w:r>
              <w:rPr>
                <w:rFonts w:cs="Times New Roman"/>
                <w:sz w:val="21"/>
              </w:rPr>
              <w:t>trúc</w:t>
            </w:r>
            <w:proofErr w:type="spellEnd"/>
            <w:r>
              <w:rPr>
                <w:rFonts w:cs="Times New Roman"/>
                <w:sz w:val="21"/>
              </w:rPr>
              <w:t xml:space="preserve"> </w:t>
            </w:r>
            <w:proofErr w:type="spellStart"/>
            <w:r>
              <w:rPr>
                <w:rFonts w:cs="Times New Roman"/>
                <w:sz w:val="21"/>
              </w:rPr>
              <w:t>báo</w:t>
            </w:r>
            <w:proofErr w:type="spellEnd"/>
            <w:r>
              <w:rPr>
                <w:rFonts w:cs="Times New Roman"/>
                <w:sz w:val="21"/>
              </w:rPr>
              <w:t xml:space="preserve"> </w:t>
            </w:r>
            <w:proofErr w:type="spellStart"/>
            <w:r>
              <w:rPr>
                <w:rFonts w:cs="Times New Roman"/>
                <w:sz w:val="21"/>
              </w:rPr>
              <w:t>cáo</w:t>
            </w:r>
            <w:proofErr w:type="spellEnd"/>
            <w:r>
              <w:rPr>
                <w:rFonts w:cs="Times New Roman"/>
                <w:sz w:val="21"/>
              </w:rPr>
              <w:t>.</w:t>
            </w:r>
          </w:p>
        </w:tc>
      </w:tr>
    </w:tbl>
    <w:p w14:paraId="794291B1" w14:textId="3D563DFB" w:rsidR="00BE628B" w:rsidRPr="00B761BD" w:rsidRDefault="00BE628B" w:rsidP="00B761BD">
      <w:pPr>
        <w:spacing w:after="60" w:line="259" w:lineRule="auto"/>
        <w:ind w:firstLine="0"/>
        <w:rPr>
          <w:lang w:val="vi-VN"/>
        </w:rPr>
      </w:pPr>
    </w:p>
    <w:p w14:paraId="09DC360E" w14:textId="77777777" w:rsidR="00BE628B" w:rsidRDefault="00000000">
      <w:pPr>
        <w:pStyle w:val="Heading2"/>
        <w:spacing w:before="120" w:after="80"/>
        <w:jc w:val="left"/>
      </w:pPr>
      <w:r>
        <w:rPr>
          <w:rFonts w:ascii="Times New Roman" w:eastAsia="Times New Roman" w:hAnsi="Times New Roman" w:cs="Times New Roman"/>
          <w:color w:val="2F75B5"/>
        </w:rPr>
        <w:t>1.4. Đ</w:t>
      </w:r>
      <w:proofErr w:type="spellStart"/>
      <w:r>
        <w:rPr>
          <w:rFonts w:ascii="Times New Roman" w:eastAsia="Times New Roman" w:hAnsi="Times New Roman" w:cs="Times New Roman"/>
          <w:color w:val="2F75B5"/>
        </w:rPr>
        <w:t>ối</w:t>
      </w:r>
      <w:proofErr w:type="spellEnd"/>
      <w:r>
        <w:rPr>
          <w:rFonts w:ascii="Times New Roman" w:eastAsia="Times New Roman" w:hAnsi="Times New Roman" w:cs="Times New Roman"/>
          <w:color w:val="2F75B5"/>
        </w:rPr>
        <w:t xml:space="preserve"> </w:t>
      </w:r>
      <w:proofErr w:type="spellStart"/>
      <w:r>
        <w:rPr>
          <w:rFonts w:ascii="Times New Roman" w:eastAsia="Times New Roman" w:hAnsi="Times New Roman" w:cs="Times New Roman"/>
          <w:color w:val="2F75B5"/>
        </w:rPr>
        <w:t>chiếu</w:t>
      </w:r>
      <w:proofErr w:type="spellEnd"/>
      <w:r>
        <w:rPr>
          <w:rFonts w:ascii="Times New Roman" w:eastAsia="Times New Roman" w:hAnsi="Times New Roman" w:cs="Times New Roman"/>
          <w:color w:val="2F75B5"/>
        </w:rPr>
        <w:t xml:space="preserve"> source </w:t>
      </w:r>
      <w:proofErr w:type="spellStart"/>
      <w:r>
        <w:rPr>
          <w:rFonts w:ascii="Times New Roman" w:eastAsia="Times New Roman" w:hAnsi="Times New Roman" w:cs="Times New Roman"/>
          <w:color w:val="2F75B5"/>
        </w:rPr>
        <w:t>và</w:t>
      </w:r>
      <w:proofErr w:type="spellEnd"/>
      <w:r>
        <w:rPr>
          <w:rFonts w:ascii="Times New Roman" w:eastAsia="Times New Roman" w:hAnsi="Times New Roman" w:cs="Times New Roman"/>
          <w:color w:val="2F75B5"/>
        </w:rPr>
        <w:t xml:space="preserve"> </w:t>
      </w:r>
      <w:proofErr w:type="spellStart"/>
      <w:r>
        <w:rPr>
          <w:rFonts w:ascii="Times New Roman" w:eastAsia="Times New Roman" w:hAnsi="Times New Roman" w:cs="Times New Roman"/>
          <w:color w:val="2F75B5"/>
        </w:rPr>
        <w:t>báo</w:t>
      </w:r>
      <w:proofErr w:type="spellEnd"/>
      <w:r>
        <w:rPr>
          <w:rFonts w:ascii="Times New Roman" w:eastAsia="Times New Roman" w:hAnsi="Times New Roman" w:cs="Times New Roman"/>
          <w:color w:val="2F75B5"/>
        </w:rPr>
        <w:t xml:space="preserve"> </w:t>
      </w:r>
      <w:proofErr w:type="spellStart"/>
      <w:r>
        <w:rPr>
          <w:rFonts w:ascii="Times New Roman" w:eastAsia="Times New Roman" w:hAnsi="Times New Roman" w:cs="Times New Roman"/>
          <w:color w:val="2F75B5"/>
        </w:rPr>
        <w:t>cáo</w:t>
      </w:r>
      <w:proofErr w:type="spellEnd"/>
    </w:p>
    <w:p w14:paraId="60126936" w14:textId="77777777" w:rsidR="00BE628B" w:rsidRDefault="00000000">
      <w:pPr>
        <w:keepNext/>
        <w:spacing w:before="80" w:after="60" w:line="259" w:lineRule="auto"/>
        <w:ind w:firstLine="0"/>
        <w:jc w:val="center"/>
      </w:pPr>
      <w:proofErr w:type="spellStart"/>
      <w:r>
        <w:rPr>
          <w:rFonts w:cs="Times New Roman"/>
          <w:b/>
          <w:i/>
          <w:color w:val="1F4E79"/>
          <w:sz w:val="21"/>
        </w:rPr>
        <w:t>Bảng</w:t>
      </w:r>
      <w:proofErr w:type="spellEnd"/>
      <w:r>
        <w:rPr>
          <w:rFonts w:cs="Times New Roman"/>
          <w:b/>
          <w:i/>
          <w:color w:val="1F4E79"/>
          <w:sz w:val="21"/>
        </w:rPr>
        <w:t xml:space="preserve"> 9. Gap analysis source </w:t>
      </w:r>
      <w:proofErr w:type="spellStart"/>
      <w:r>
        <w:rPr>
          <w:rFonts w:cs="Times New Roman"/>
          <w:b/>
          <w:i/>
          <w:color w:val="1F4E79"/>
          <w:sz w:val="21"/>
        </w:rPr>
        <w:t>và</w:t>
      </w:r>
      <w:proofErr w:type="spellEnd"/>
      <w:r>
        <w:rPr>
          <w:rFonts w:cs="Times New Roman"/>
          <w:b/>
          <w:i/>
          <w:color w:val="1F4E79"/>
          <w:sz w:val="21"/>
        </w:rPr>
        <w:t xml:space="preserve"> </w:t>
      </w:r>
      <w:proofErr w:type="spellStart"/>
      <w:r>
        <w:rPr>
          <w:rFonts w:cs="Times New Roman"/>
          <w:b/>
          <w:i/>
          <w:color w:val="1F4E79"/>
          <w:sz w:val="21"/>
        </w:rPr>
        <w:t>báo</w:t>
      </w:r>
      <w:proofErr w:type="spellEnd"/>
      <w:r>
        <w:rPr>
          <w:rFonts w:cs="Times New Roman"/>
          <w:b/>
          <w:i/>
          <w:color w:val="1F4E79"/>
          <w:sz w:val="21"/>
        </w:rPr>
        <w:t xml:space="preserve"> </w:t>
      </w:r>
      <w:proofErr w:type="spellStart"/>
      <w:r>
        <w:rPr>
          <w:rFonts w:cs="Times New Roman"/>
          <w:b/>
          <w:i/>
          <w:color w:val="1F4E79"/>
          <w:sz w:val="21"/>
        </w:rPr>
        <w:t>cáo</w:t>
      </w:r>
      <w:proofErr w:type="spellEnd"/>
    </w:p>
    <w:tbl>
      <w:tblPr>
        <w:tblStyle w:val="TableGrid"/>
        <w:tblW w:w="0" w:type="auto"/>
        <w:jc w:val="center"/>
        <w:tblLook w:val="04A0" w:firstRow="1" w:lastRow="0" w:firstColumn="1" w:lastColumn="0" w:noHBand="0" w:noVBand="1"/>
      </w:tblPr>
      <w:tblGrid>
        <w:gridCol w:w="2436"/>
        <w:gridCol w:w="1947"/>
        <w:gridCol w:w="2656"/>
        <w:gridCol w:w="2409"/>
      </w:tblGrid>
      <w:tr w:rsidR="00BE628B" w14:paraId="3B5F67D1" w14:textId="77777777">
        <w:trPr>
          <w:cantSplit/>
          <w:tblHeader/>
          <w:jc w:val="center"/>
        </w:trPr>
        <w:tc>
          <w:tcPr>
            <w:tcW w:w="-24472" w:type="dxa"/>
            <w:tcBorders>
              <w:top w:val="single" w:sz="8" w:space="0" w:color="17365D"/>
              <w:left w:val="single" w:sz="8" w:space="0" w:color="17365D"/>
              <w:bottom w:val="single" w:sz="4" w:space="0" w:color="A9B8C8"/>
              <w:right w:val="single" w:sz="4" w:space="0" w:color="A9B8C8"/>
            </w:tcBorders>
            <w:shd w:val="clear" w:color="auto" w:fill="1F4E78"/>
            <w:tcMar>
              <w:top w:w="55" w:type="dxa"/>
              <w:left w:w="75" w:type="dxa"/>
              <w:bottom w:w="55" w:type="dxa"/>
              <w:right w:w="75" w:type="dxa"/>
            </w:tcMar>
            <w:vAlign w:val="center"/>
          </w:tcPr>
          <w:p w14:paraId="3D5B2A50" w14:textId="77777777" w:rsidR="00BE628B" w:rsidRDefault="00000000">
            <w:pPr>
              <w:spacing w:after="0" w:line="240" w:lineRule="auto"/>
              <w:ind w:firstLine="0"/>
              <w:jc w:val="center"/>
            </w:pPr>
            <w:proofErr w:type="spellStart"/>
            <w:r>
              <w:rPr>
                <w:rFonts w:cs="Times New Roman"/>
                <w:b/>
                <w:color w:val="FFFFFF"/>
                <w:sz w:val="21"/>
              </w:rPr>
              <w:t>Nội</w:t>
            </w:r>
            <w:proofErr w:type="spellEnd"/>
            <w:r>
              <w:rPr>
                <w:rFonts w:cs="Times New Roman"/>
                <w:b/>
                <w:color w:val="FFFFFF"/>
                <w:sz w:val="21"/>
              </w:rPr>
              <w:t xml:space="preserve"> dung</w:t>
            </w:r>
          </w:p>
        </w:tc>
        <w:tc>
          <w:tcPr>
            <w:tcW w:w="22800" w:type="dxa"/>
            <w:tcBorders>
              <w:top w:val="single" w:sz="8" w:space="0" w:color="17365D"/>
              <w:left w:val="single" w:sz="4" w:space="0" w:color="A9B8C8"/>
              <w:bottom w:val="single" w:sz="4" w:space="0" w:color="A9B8C8"/>
              <w:right w:val="single" w:sz="4" w:space="0" w:color="A9B8C8"/>
            </w:tcBorders>
            <w:shd w:val="clear" w:color="auto" w:fill="1F4E78"/>
            <w:tcMar>
              <w:top w:w="55" w:type="dxa"/>
              <w:left w:w="75" w:type="dxa"/>
              <w:bottom w:w="55" w:type="dxa"/>
              <w:right w:w="75" w:type="dxa"/>
            </w:tcMar>
            <w:vAlign w:val="center"/>
          </w:tcPr>
          <w:p w14:paraId="6D7315E7" w14:textId="77777777" w:rsidR="00BE628B" w:rsidRDefault="00000000">
            <w:pPr>
              <w:spacing w:after="0" w:line="240" w:lineRule="auto"/>
              <w:ind w:firstLine="0"/>
              <w:jc w:val="center"/>
            </w:pPr>
            <w:proofErr w:type="spellStart"/>
            <w:r>
              <w:rPr>
                <w:rFonts w:cs="Times New Roman"/>
                <w:b/>
                <w:color w:val="FFFFFF"/>
                <w:sz w:val="21"/>
              </w:rPr>
              <w:t>Có</w:t>
            </w:r>
            <w:proofErr w:type="spellEnd"/>
            <w:r>
              <w:rPr>
                <w:rFonts w:cs="Times New Roman"/>
                <w:b/>
                <w:color w:val="FFFFFF"/>
                <w:sz w:val="21"/>
              </w:rPr>
              <w:t xml:space="preserve"> </w:t>
            </w:r>
            <w:proofErr w:type="spellStart"/>
            <w:r>
              <w:rPr>
                <w:rFonts w:cs="Times New Roman"/>
                <w:b/>
                <w:color w:val="FFFFFF"/>
                <w:sz w:val="21"/>
              </w:rPr>
              <w:t>trong</w:t>
            </w:r>
            <w:proofErr w:type="spellEnd"/>
            <w:r>
              <w:rPr>
                <w:rFonts w:cs="Times New Roman"/>
                <w:b/>
                <w:color w:val="FFFFFF"/>
                <w:sz w:val="21"/>
              </w:rPr>
              <w:t xml:space="preserve"> report</w:t>
            </w:r>
          </w:p>
        </w:tc>
        <w:tc>
          <w:tcPr>
            <w:tcW w:w="1432" w:type="dxa"/>
            <w:tcBorders>
              <w:top w:val="single" w:sz="8" w:space="0" w:color="17365D"/>
              <w:left w:val="single" w:sz="4" w:space="0" w:color="A9B8C8"/>
              <w:bottom w:val="single" w:sz="4" w:space="0" w:color="A9B8C8"/>
              <w:right w:val="single" w:sz="4" w:space="0" w:color="A9B8C8"/>
            </w:tcBorders>
            <w:shd w:val="clear" w:color="auto" w:fill="1F4E78"/>
            <w:tcMar>
              <w:top w:w="55" w:type="dxa"/>
              <w:left w:w="75" w:type="dxa"/>
              <w:bottom w:w="55" w:type="dxa"/>
              <w:right w:w="75" w:type="dxa"/>
            </w:tcMar>
            <w:vAlign w:val="center"/>
          </w:tcPr>
          <w:p w14:paraId="731C2CC3" w14:textId="77777777" w:rsidR="00BE628B" w:rsidRDefault="00000000">
            <w:pPr>
              <w:spacing w:after="0" w:line="240" w:lineRule="auto"/>
              <w:ind w:firstLine="0"/>
              <w:jc w:val="center"/>
            </w:pPr>
            <w:proofErr w:type="spellStart"/>
            <w:r>
              <w:rPr>
                <w:rFonts w:cs="Times New Roman"/>
                <w:b/>
                <w:color w:val="FFFFFF"/>
                <w:sz w:val="21"/>
              </w:rPr>
              <w:t>Đúng</w:t>
            </w:r>
            <w:proofErr w:type="spellEnd"/>
            <w:r>
              <w:rPr>
                <w:rFonts w:cs="Times New Roman"/>
                <w:b/>
                <w:color w:val="FFFFFF"/>
                <w:sz w:val="21"/>
              </w:rPr>
              <w:t xml:space="preserve"> </w:t>
            </w:r>
            <w:proofErr w:type="spellStart"/>
            <w:r>
              <w:rPr>
                <w:rFonts w:cs="Times New Roman"/>
                <w:b/>
                <w:color w:val="FFFFFF"/>
                <w:sz w:val="21"/>
              </w:rPr>
              <w:t>với</w:t>
            </w:r>
            <w:proofErr w:type="spellEnd"/>
            <w:r>
              <w:rPr>
                <w:rFonts w:cs="Times New Roman"/>
                <w:b/>
                <w:color w:val="FFFFFF"/>
                <w:sz w:val="21"/>
              </w:rPr>
              <w:t xml:space="preserve"> main</w:t>
            </w:r>
          </w:p>
        </w:tc>
        <w:tc>
          <w:tcPr>
            <w:tcW w:w="-6208" w:type="dxa"/>
            <w:tcBorders>
              <w:top w:val="single" w:sz="8" w:space="0" w:color="17365D"/>
              <w:left w:val="single" w:sz="4" w:space="0" w:color="A9B8C8"/>
              <w:bottom w:val="single" w:sz="4" w:space="0" w:color="A9B8C8"/>
              <w:right w:val="single" w:sz="8" w:space="0" w:color="17365D"/>
            </w:tcBorders>
            <w:shd w:val="clear" w:color="auto" w:fill="1F4E78"/>
            <w:tcMar>
              <w:top w:w="55" w:type="dxa"/>
              <w:left w:w="75" w:type="dxa"/>
              <w:bottom w:w="55" w:type="dxa"/>
              <w:right w:w="75" w:type="dxa"/>
            </w:tcMar>
            <w:vAlign w:val="center"/>
          </w:tcPr>
          <w:p w14:paraId="1AEE19C5" w14:textId="77777777" w:rsidR="00BE628B" w:rsidRDefault="00000000">
            <w:pPr>
              <w:spacing w:after="0" w:line="240" w:lineRule="auto"/>
              <w:ind w:firstLine="0"/>
              <w:jc w:val="center"/>
            </w:pPr>
            <w:proofErr w:type="spellStart"/>
            <w:r>
              <w:rPr>
                <w:rFonts w:cs="Times New Roman"/>
                <w:b/>
                <w:color w:val="FFFFFF"/>
                <w:sz w:val="21"/>
              </w:rPr>
              <w:t>Hành</w:t>
            </w:r>
            <w:proofErr w:type="spellEnd"/>
            <w:r>
              <w:rPr>
                <w:rFonts w:cs="Times New Roman"/>
                <w:b/>
                <w:color w:val="FFFFFF"/>
                <w:sz w:val="21"/>
              </w:rPr>
              <w:t xml:space="preserve"> </w:t>
            </w:r>
            <w:proofErr w:type="spellStart"/>
            <w:r>
              <w:rPr>
                <w:rFonts w:cs="Times New Roman"/>
                <w:b/>
                <w:color w:val="FFFFFF"/>
                <w:sz w:val="21"/>
              </w:rPr>
              <w:t>động</w:t>
            </w:r>
            <w:proofErr w:type="spellEnd"/>
          </w:p>
        </w:tc>
      </w:tr>
      <w:tr w:rsidR="00BE628B" w14:paraId="71CB3100" w14:textId="77777777">
        <w:trPr>
          <w:cantSplit/>
          <w:jc w:val="center"/>
        </w:trPr>
        <w:tc>
          <w:tcPr>
            <w:tcW w:w="-24472" w:type="dxa"/>
            <w:tcBorders>
              <w:top w:val="single" w:sz="4" w:space="0" w:color="A9B8C8"/>
              <w:left w:val="single" w:sz="8" w:space="0" w:color="17365D"/>
              <w:bottom w:val="single" w:sz="4" w:space="0" w:color="A9B8C8"/>
              <w:right w:val="single" w:sz="4" w:space="0" w:color="A9B8C8"/>
            </w:tcBorders>
            <w:shd w:val="clear" w:color="auto" w:fill="FFFFFF"/>
            <w:tcMar>
              <w:top w:w="55" w:type="dxa"/>
              <w:left w:w="75" w:type="dxa"/>
              <w:bottom w:w="55" w:type="dxa"/>
              <w:right w:w="75" w:type="dxa"/>
            </w:tcMar>
            <w:vAlign w:val="center"/>
          </w:tcPr>
          <w:p w14:paraId="561EA12E" w14:textId="77777777" w:rsidR="00BE628B" w:rsidRDefault="00000000">
            <w:pPr>
              <w:spacing w:after="0" w:line="240" w:lineRule="auto"/>
              <w:ind w:firstLine="0"/>
              <w:jc w:val="left"/>
            </w:pPr>
            <w:r>
              <w:rPr>
                <w:sz w:val="22"/>
              </w:rPr>
              <w:t>Auth/Login</w:t>
            </w:r>
          </w:p>
        </w:tc>
        <w:tc>
          <w:tcPr>
            <w:tcW w:w="22800" w:type="dxa"/>
            <w:tcBorders>
              <w:top w:val="single" w:sz="4" w:space="0" w:color="A9B8C8"/>
              <w:left w:val="single" w:sz="4" w:space="0" w:color="A9B8C8"/>
              <w:bottom w:val="single" w:sz="4" w:space="0" w:color="A9B8C8"/>
              <w:right w:val="single" w:sz="4" w:space="0" w:color="A9B8C8"/>
            </w:tcBorders>
            <w:shd w:val="clear" w:color="auto" w:fill="FFFFFF"/>
            <w:tcMar>
              <w:top w:w="55" w:type="dxa"/>
              <w:left w:w="75" w:type="dxa"/>
              <w:bottom w:w="55" w:type="dxa"/>
              <w:right w:w="75" w:type="dxa"/>
            </w:tcMar>
            <w:vAlign w:val="center"/>
          </w:tcPr>
          <w:p w14:paraId="701A3CE5" w14:textId="77777777" w:rsidR="00BE628B" w:rsidRDefault="00000000">
            <w:pPr>
              <w:spacing w:after="0" w:line="240" w:lineRule="auto"/>
              <w:ind w:firstLine="0"/>
              <w:jc w:val="left"/>
            </w:pPr>
            <w:proofErr w:type="spellStart"/>
            <w:r>
              <w:rPr>
                <w:sz w:val="22"/>
              </w:rPr>
              <w:t>Có</w:t>
            </w:r>
            <w:proofErr w:type="spellEnd"/>
          </w:p>
        </w:tc>
        <w:tc>
          <w:tcPr>
            <w:tcW w:w="1432" w:type="dxa"/>
            <w:tcBorders>
              <w:top w:val="single" w:sz="4" w:space="0" w:color="A9B8C8"/>
              <w:left w:val="single" w:sz="4" w:space="0" w:color="A9B8C8"/>
              <w:bottom w:val="single" w:sz="4" w:space="0" w:color="A9B8C8"/>
              <w:right w:val="single" w:sz="4" w:space="0" w:color="A9B8C8"/>
            </w:tcBorders>
            <w:shd w:val="clear" w:color="auto" w:fill="FFFFFF"/>
            <w:tcMar>
              <w:top w:w="55" w:type="dxa"/>
              <w:left w:w="75" w:type="dxa"/>
              <w:bottom w:w="55" w:type="dxa"/>
              <w:right w:w="75" w:type="dxa"/>
            </w:tcMar>
            <w:vAlign w:val="center"/>
          </w:tcPr>
          <w:p w14:paraId="399F1F91" w14:textId="77777777" w:rsidR="00BE628B" w:rsidRDefault="00000000">
            <w:pPr>
              <w:spacing w:after="0" w:line="240" w:lineRule="auto"/>
              <w:ind w:firstLine="0"/>
              <w:jc w:val="left"/>
            </w:pPr>
            <w:proofErr w:type="spellStart"/>
            <w:r>
              <w:rPr>
                <w:sz w:val="22"/>
              </w:rPr>
              <w:t>Đúng</w:t>
            </w:r>
            <w:proofErr w:type="spellEnd"/>
            <w:r>
              <w:rPr>
                <w:sz w:val="22"/>
              </w:rPr>
              <w:t xml:space="preserve"> </w:t>
            </w:r>
            <w:proofErr w:type="spellStart"/>
            <w:r>
              <w:rPr>
                <w:sz w:val="22"/>
              </w:rPr>
              <w:t>với</w:t>
            </w:r>
            <w:proofErr w:type="spellEnd"/>
            <w:r>
              <w:rPr>
                <w:sz w:val="22"/>
              </w:rPr>
              <w:t xml:space="preserve"> </w:t>
            </w:r>
            <w:proofErr w:type="spellStart"/>
            <w:r>
              <w:rPr>
                <w:sz w:val="22"/>
              </w:rPr>
              <w:t>AuthController</w:t>
            </w:r>
            <w:proofErr w:type="spellEnd"/>
            <w:r>
              <w:rPr>
                <w:sz w:val="22"/>
              </w:rPr>
              <w:t>/</w:t>
            </w:r>
            <w:proofErr w:type="spellStart"/>
            <w:r>
              <w:rPr>
                <w:sz w:val="22"/>
              </w:rPr>
              <w:t>AuthService</w:t>
            </w:r>
            <w:proofErr w:type="spellEnd"/>
            <w:r>
              <w:rPr>
                <w:sz w:val="22"/>
              </w:rPr>
              <w:t xml:space="preserve"> </w:t>
            </w:r>
            <w:proofErr w:type="spellStart"/>
            <w:r>
              <w:rPr>
                <w:sz w:val="22"/>
              </w:rPr>
              <w:t>và</w:t>
            </w:r>
            <w:proofErr w:type="spellEnd"/>
            <w:r>
              <w:rPr>
                <w:sz w:val="22"/>
              </w:rPr>
              <w:t xml:space="preserve"> </w:t>
            </w:r>
            <w:proofErr w:type="spellStart"/>
            <w:proofErr w:type="gramStart"/>
            <w:r>
              <w:rPr>
                <w:sz w:val="22"/>
              </w:rPr>
              <w:t>students.json</w:t>
            </w:r>
            <w:proofErr w:type="spellEnd"/>
            <w:proofErr w:type="gramEnd"/>
          </w:p>
        </w:tc>
        <w:tc>
          <w:tcPr>
            <w:tcW w:w="-6208" w:type="dxa"/>
            <w:tcBorders>
              <w:top w:val="single" w:sz="4" w:space="0" w:color="A9B8C8"/>
              <w:left w:val="single" w:sz="4" w:space="0" w:color="A9B8C8"/>
              <w:bottom w:val="single" w:sz="4" w:space="0" w:color="A9B8C8"/>
              <w:right w:val="single" w:sz="8" w:space="0" w:color="17365D"/>
            </w:tcBorders>
            <w:shd w:val="clear" w:color="auto" w:fill="FFFFFF"/>
            <w:tcMar>
              <w:top w:w="55" w:type="dxa"/>
              <w:left w:w="75" w:type="dxa"/>
              <w:bottom w:w="55" w:type="dxa"/>
              <w:right w:w="75" w:type="dxa"/>
            </w:tcMar>
            <w:vAlign w:val="center"/>
          </w:tcPr>
          <w:p w14:paraId="288AD99D" w14:textId="77777777" w:rsidR="00BE628B" w:rsidRDefault="00000000">
            <w:pPr>
              <w:spacing w:after="0" w:line="240" w:lineRule="auto"/>
              <w:ind w:firstLine="0"/>
              <w:jc w:val="left"/>
            </w:pPr>
            <w:proofErr w:type="spellStart"/>
            <w:r>
              <w:rPr>
                <w:sz w:val="22"/>
              </w:rPr>
              <w:t>Giữ</w:t>
            </w:r>
            <w:proofErr w:type="spellEnd"/>
            <w:r>
              <w:rPr>
                <w:sz w:val="22"/>
              </w:rPr>
              <w:t xml:space="preserve"> </w:t>
            </w:r>
            <w:proofErr w:type="spellStart"/>
            <w:r>
              <w:rPr>
                <w:sz w:val="22"/>
              </w:rPr>
              <w:t>mô</w:t>
            </w:r>
            <w:proofErr w:type="spellEnd"/>
            <w:r>
              <w:rPr>
                <w:sz w:val="22"/>
              </w:rPr>
              <w:t xml:space="preserve"> </w:t>
            </w:r>
            <w:proofErr w:type="spellStart"/>
            <w:r>
              <w:rPr>
                <w:sz w:val="22"/>
              </w:rPr>
              <w:t>tả</w:t>
            </w:r>
            <w:proofErr w:type="spellEnd"/>
            <w:r>
              <w:rPr>
                <w:sz w:val="22"/>
              </w:rPr>
              <w:t xml:space="preserve"> login demo, </w:t>
            </w:r>
            <w:proofErr w:type="spellStart"/>
            <w:r>
              <w:rPr>
                <w:sz w:val="22"/>
              </w:rPr>
              <w:t>không</w:t>
            </w:r>
            <w:proofErr w:type="spellEnd"/>
            <w:r>
              <w:rPr>
                <w:sz w:val="22"/>
              </w:rPr>
              <w:t xml:space="preserve"> </w:t>
            </w:r>
            <w:proofErr w:type="spellStart"/>
            <w:r>
              <w:rPr>
                <w:sz w:val="22"/>
              </w:rPr>
              <w:t>ghi</w:t>
            </w:r>
            <w:proofErr w:type="spellEnd"/>
            <w:r>
              <w:rPr>
                <w:sz w:val="22"/>
              </w:rPr>
              <w:t xml:space="preserve"> JWT/</w:t>
            </w:r>
            <w:proofErr w:type="spellStart"/>
            <w:r>
              <w:rPr>
                <w:sz w:val="22"/>
              </w:rPr>
              <w:t>mật</w:t>
            </w:r>
            <w:proofErr w:type="spellEnd"/>
            <w:r>
              <w:rPr>
                <w:sz w:val="22"/>
              </w:rPr>
              <w:t xml:space="preserve"> </w:t>
            </w:r>
            <w:proofErr w:type="spellStart"/>
            <w:r>
              <w:rPr>
                <w:sz w:val="22"/>
              </w:rPr>
              <w:t>khẩu</w:t>
            </w:r>
            <w:proofErr w:type="spellEnd"/>
            <w:r>
              <w:rPr>
                <w:sz w:val="22"/>
              </w:rPr>
              <w:t xml:space="preserve"> </w:t>
            </w:r>
            <w:proofErr w:type="spellStart"/>
            <w:r>
              <w:rPr>
                <w:sz w:val="22"/>
              </w:rPr>
              <w:t>thật</w:t>
            </w:r>
            <w:proofErr w:type="spellEnd"/>
            <w:r>
              <w:rPr>
                <w:sz w:val="22"/>
              </w:rPr>
              <w:t>.</w:t>
            </w:r>
          </w:p>
        </w:tc>
      </w:tr>
      <w:tr w:rsidR="00BE628B" w14:paraId="11A2A8AB" w14:textId="77777777">
        <w:trPr>
          <w:cantSplit/>
          <w:jc w:val="center"/>
        </w:trPr>
        <w:tc>
          <w:tcPr>
            <w:tcW w:w="-24472" w:type="dxa"/>
            <w:tcBorders>
              <w:top w:val="single" w:sz="4" w:space="0" w:color="A9B8C8"/>
              <w:left w:val="single" w:sz="8" w:space="0" w:color="17365D"/>
              <w:bottom w:val="single" w:sz="4" w:space="0" w:color="A9B8C8"/>
              <w:right w:val="single" w:sz="4" w:space="0" w:color="A9B8C8"/>
            </w:tcBorders>
            <w:shd w:val="clear" w:color="auto" w:fill="F6F8FB"/>
            <w:tcMar>
              <w:top w:w="55" w:type="dxa"/>
              <w:left w:w="75" w:type="dxa"/>
              <w:bottom w:w="55" w:type="dxa"/>
              <w:right w:w="75" w:type="dxa"/>
            </w:tcMar>
            <w:vAlign w:val="center"/>
          </w:tcPr>
          <w:p w14:paraId="1B23CC75" w14:textId="77777777" w:rsidR="00BE628B" w:rsidRDefault="00000000">
            <w:pPr>
              <w:spacing w:after="0" w:line="240" w:lineRule="auto"/>
              <w:ind w:firstLine="0"/>
              <w:jc w:val="left"/>
            </w:pPr>
            <w:r>
              <w:rPr>
                <w:sz w:val="22"/>
              </w:rPr>
              <w:t>Student/Profile</w:t>
            </w:r>
          </w:p>
        </w:tc>
        <w:tc>
          <w:tcPr>
            <w:tcW w:w="22800" w:type="dxa"/>
            <w:tcBorders>
              <w:top w:val="single" w:sz="4" w:space="0" w:color="A9B8C8"/>
              <w:left w:val="single" w:sz="4" w:space="0" w:color="A9B8C8"/>
              <w:bottom w:val="single" w:sz="4" w:space="0" w:color="A9B8C8"/>
              <w:right w:val="single" w:sz="4" w:space="0" w:color="A9B8C8"/>
            </w:tcBorders>
            <w:shd w:val="clear" w:color="auto" w:fill="F6F8FB"/>
            <w:tcMar>
              <w:top w:w="55" w:type="dxa"/>
              <w:left w:w="75" w:type="dxa"/>
              <w:bottom w:w="55" w:type="dxa"/>
              <w:right w:w="75" w:type="dxa"/>
            </w:tcMar>
            <w:vAlign w:val="center"/>
          </w:tcPr>
          <w:p w14:paraId="476756EE" w14:textId="77777777" w:rsidR="00BE628B" w:rsidRDefault="00000000">
            <w:pPr>
              <w:spacing w:after="0" w:line="240" w:lineRule="auto"/>
              <w:ind w:firstLine="0"/>
              <w:jc w:val="left"/>
            </w:pPr>
            <w:proofErr w:type="spellStart"/>
            <w:r>
              <w:rPr>
                <w:sz w:val="22"/>
              </w:rPr>
              <w:t>Có</w:t>
            </w:r>
            <w:proofErr w:type="spellEnd"/>
          </w:p>
        </w:tc>
        <w:tc>
          <w:tcPr>
            <w:tcW w:w="1432" w:type="dxa"/>
            <w:tcBorders>
              <w:top w:val="single" w:sz="4" w:space="0" w:color="A9B8C8"/>
              <w:left w:val="single" w:sz="4" w:space="0" w:color="A9B8C8"/>
              <w:bottom w:val="single" w:sz="4" w:space="0" w:color="A9B8C8"/>
              <w:right w:val="single" w:sz="4" w:space="0" w:color="A9B8C8"/>
            </w:tcBorders>
            <w:shd w:val="clear" w:color="auto" w:fill="F6F8FB"/>
            <w:tcMar>
              <w:top w:w="55" w:type="dxa"/>
              <w:left w:w="75" w:type="dxa"/>
              <w:bottom w:w="55" w:type="dxa"/>
              <w:right w:w="75" w:type="dxa"/>
            </w:tcMar>
            <w:vAlign w:val="center"/>
          </w:tcPr>
          <w:p w14:paraId="627ECBAA" w14:textId="77777777" w:rsidR="00BE628B" w:rsidRDefault="00000000">
            <w:pPr>
              <w:spacing w:after="0" w:line="240" w:lineRule="auto"/>
              <w:ind w:firstLine="0"/>
              <w:jc w:val="left"/>
            </w:pPr>
            <w:proofErr w:type="spellStart"/>
            <w:r>
              <w:rPr>
                <w:sz w:val="22"/>
              </w:rPr>
              <w:t>Dữ</w:t>
            </w:r>
            <w:proofErr w:type="spellEnd"/>
            <w:r>
              <w:rPr>
                <w:sz w:val="22"/>
              </w:rPr>
              <w:t xml:space="preserve"> </w:t>
            </w:r>
            <w:proofErr w:type="spellStart"/>
            <w:r>
              <w:rPr>
                <w:sz w:val="22"/>
              </w:rPr>
              <w:t>liệu</w:t>
            </w:r>
            <w:proofErr w:type="spellEnd"/>
            <w:r>
              <w:rPr>
                <w:sz w:val="22"/>
              </w:rPr>
              <w:t xml:space="preserve"> 23010690, CNTT7 - K17 </w:t>
            </w:r>
            <w:proofErr w:type="spellStart"/>
            <w:r>
              <w:rPr>
                <w:sz w:val="22"/>
              </w:rPr>
              <w:t>đúng</w:t>
            </w:r>
            <w:proofErr w:type="spellEnd"/>
            <w:r>
              <w:rPr>
                <w:sz w:val="22"/>
              </w:rPr>
              <w:t xml:space="preserve"> source</w:t>
            </w:r>
          </w:p>
        </w:tc>
        <w:tc>
          <w:tcPr>
            <w:tcW w:w="-6208" w:type="dxa"/>
            <w:tcBorders>
              <w:top w:val="single" w:sz="4" w:space="0" w:color="A9B8C8"/>
              <w:left w:val="single" w:sz="4" w:space="0" w:color="A9B8C8"/>
              <w:bottom w:val="single" w:sz="4" w:space="0" w:color="A9B8C8"/>
              <w:right w:val="single" w:sz="8" w:space="0" w:color="17365D"/>
            </w:tcBorders>
            <w:shd w:val="clear" w:color="auto" w:fill="F6F8FB"/>
            <w:tcMar>
              <w:top w:w="55" w:type="dxa"/>
              <w:left w:w="75" w:type="dxa"/>
              <w:bottom w:w="55" w:type="dxa"/>
              <w:right w:w="75" w:type="dxa"/>
            </w:tcMar>
            <w:vAlign w:val="center"/>
          </w:tcPr>
          <w:p w14:paraId="3558257B" w14:textId="77777777" w:rsidR="00BE628B" w:rsidRDefault="00000000">
            <w:pPr>
              <w:spacing w:after="0" w:line="240" w:lineRule="auto"/>
              <w:ind w:firstLine="0"/>
              <w:jc w:val="left"/>
            </w:pPr>
            <w:proofErr w:type="spellStart"/>
            <w:r>
              <w:rPr>
                <w:sz w:val="22"/>
              </w:rPr>
              <w:t>Bổ</w:t>
            </w:r>
            <w:proofErr w:type="spellEnd"/>
            <w:r>
              <w:rPr>
                <w:sz w:val="22"/>
              </w:rPr>
              <w:t xml:space="preserve"> sung </w:t>
            </w:r>
            <w:proofErr w:type="spellStart"/>
            <w:r>
              <w:rPr>
                <w:sz w:val="22"/>
              </w:rPr>
              <w:t>liên</w:t>
            </w:r>
            <w:proofErr w:type="spellEnd"/>
            <w:r>
              <w:rPr>
                <w:sz w:val="22"/>
              </w:rPr>
              <w:t xml:space="preserve"> </w:t>
            </w:r>
            <w:proofErr w:type="spellStart"/>
            <w:r>
              <w:rPr>
                <w:sz w:val="22"/>
              </w:rPr>
              <w:t>hệ</w:t>
            </w:r>
            <w:proofErr w:type="spellEnd"/>
            <w:r>
              <w:rPr>
                <w:sz w:val="22"/>
              </w:rPr>
              <w:t xml:space="preserve"> API GET /</w:t>
            </w:r>
            <w:proofErr w:type="spellStart"/>
            <w:r>
              <w:rPr>
                <w:sz w:val="22"/>
              </w:rPr>
              <w:t>api</w:t>
            </w:r>
            <w:proofErr w:type="spellEnd"/>
            <w:r>
              <w:rPr>
                <w:sz w:val="22"/>
              </w:rPr>
              <w:t>/students/{</w:t>
            </w:r>
            <w:proofErr w:type="spellStart"/>
            <w:r>
              <w:rPr>
                <w:sz w:val="22"/>
              </w:rPr>
              <w:t>studentId</w:t>
            </w:r>
            <w:proofErr w:type="spellEnd"/>
            <w:r>
              <w:rPr>
                <w:sz w:val="22"/>
              </w:rPr>
              <w:t>}.</w:t>
            </w:r>
          </w:p>
        </w:tc>
      </w:tr>
      <w:tr w:rsidR="00BE628B" w14:paraId="2E762FFB" w14:textId="77777777">
        <w:trPr>
          <w:cantSplit/>
          <w:jc w:val="center"/>
        </w:trPr>
        <w:tc>
          <w:tcPr>
            <w:tcW w:w="-24472" w:type="dxa"/>
            <w:tcBorders>
              <w:top w:val="single" w:sz="4" w:space="0" w:color="A9B8C8"/>
              <w:left w:val="single" w:sz="8" w:space="0" w:color="17365D"/>
              <w:bottom w:val="single" w:sz="4" w:space="0" w:color="A9B8C8"/>
              <w:right w:val="single" w:sz="4" w:space="0" w:color="A9B8C8"/>
            </w:tcBorders>
            <w:shd w:val="clear" w:color="auto" w:fill="FFFFFF"/>
            <w:tcMar>
              <w:top w:w="55" w:type="dxa"/>
              <w:left w:w="75" w:type="dxa"/>
              <w:bottom w:w="55" w:type="dxa"/>
              <w:right w:w="75" w:type="dxa"/>
            </w:tcMar>
            <w:vAlign w:val="center"/>
          </w:tcPr>
          <w:p w14:paraId="282D5874" w14:textId="77777777" w:rsidR="00BE628B" w:rsidRDefault="00000000">
            <w:pPr>
              <w:spacing w:after="0" w:line="240" w:lineRule="auto"/>
              <w:ind w:firstLine="0"/>
              <w:jc w:val="left"/>
            </w:pPr>
            <w:r>
              <w:rPr>
                <w:sz w:val="22"/>
              </w:rPr>
              <w:t>Course/Search/Pagination</w:t>
            </w:r>
          </w:p>
        </w:tc>
        <w:tc>
          <w:tcPr>
            <w:tcW w:w="22800" w:type="dxa"/>
            <w:tcBorders>
              <w:top w:val="single" w:sz="4" w:space="0" w:color="A9B8C8"/>
              <w:left w:val="single" w:sz="4" w:space="0" w:color="A9B8C8"/>
              <w:bottom w:val="single" w:sz="4" w:space="0" w:color="A9B8C8"/>
              <w:right w:val="single" w:sz="4" w:space="0" w:color="A9B8C8"/>
            </w:tcBorders>
            <w:shd w:val="clear" w:color="auto" w:fill="FFFFFF"/>
            <w:tcMar>
              <w:top w:w="55" w:type="dxa"/>
              <w:left w:w="75" w:type="dxa"/>
              <w:bottom w:w="55" w:type="dxa"/>
              <w:right w:w="75" w:type="dxa"/>
            </w:tcMar>
            <w:vAlign w:val="center"/>
          </w:tcPr>
          <w:p w14:paraId="6EA713AF" w14:textId="77777777" w:rsidR="00BE628B" w:rsidRDefault="00000000">
            <w:pPr>
              <w:spacing w:after="0" w:line="240" w:lineRule="auto"/>
              <w:ind w:firstLine="0"/>
              <w:jc w:val="left"/>
            </w:pPr>
            <w:proofErr w:type="spellStart"/>
            <w:r>
              <w:rPr>
                <w:sz w:val="22"/>
              </w:rPr>
              <w:t>Có</w:t>
            </w:r>
            <w:proofErr w:type="spellEnd"/>
          </w:p>
        </w:tc>
        <w:tc>
          <w:tcPr>
            <w:tcW w:w="1432" w:type="dxa"/>
            <w:tcBorders>
              <w:top w:val="single" w:sz="4" w:space="0" w:color="A9B8C8"/>
              <w:left w:val="single" w:sz="4" w:space="0" w:color="A9B8C8"/>
              <w:bottom w:val="single" w:sz="4" w:space="0" w:color="A9B8C8"/>
              <w:right w:val="single" w:sz="4" w:space="0" w:color="A9B8C8"/>
            </w:tcBorders>
            <w:shd w:val="clear" w:color="auto" w:fill="FFFFFF"/>
            <w:tcMar>
              <w:top w:w="55" w:type="dxa"/>
              <w:left w:w="75" w:type="dxa"/>
              <w:bottom w:w="55" w:type="dxa"/>
              <w:right w:w="75" w:type="dxa"/>
            </w:tcMar>
            <w:vAlign w:val="center"/>
          </w:tcPr>
          <w:p w14:paraId="1AAB0D99" w14:textId="77777777" w:rsidR="00BE628B" w:rsidRDefault="00000000">
            <w:pPr>
              <w:spacing w:after="0" w:line="240" w:lineRule="auto"/>
              <w:ind w:firstLine="0"/>
              <w:jc w:val="left"/>
            </w:pPr>
            <w:proofErr w:type="spellStart"/>
            <w:r>
              <w:rPr>
                <w:sz w:val="22"/>
              </w:rPr>
              <w:t>Có</w:t>
            </w:r>
            <w:proofErr w:type="spellEnd"/>
            <w:r>
              <w:rPr>
                <w:sz w:val="22"/>
              </w:rPr>
              <w:t xml:space="preserve"> </w:t>
            </w:r>
            <w:proofErr w:type="spellStart"/>
            <w:r>
              <w:rPr>
                <w:sz w:val="22"/>
              </w:rPr>
              <w:t>CourseController</w:t>
            </w:r>
            <w:proofErr w:type="spellEnd"/>
            <w:r>
              <w:rPr>
                <w:sz w:val="22"/>
              </w:rPr>
              <w:t xml:space="preserve">, </w:t>
            </w:r>
            <w:proofErr w:type="spellStart"/>
            <w:r>
              <w:rPr>
                <w:sz w:val="22"/>
              </w:rPr>
              <w:t>CourseService</w:t>
            </w:r>
            <w:proofErr w:type="spellEnd"/>
            <w:r>
              <w:rPr>
                <w:sz w:val="22"/>
              </w:rPr>
              <w:t xml:space="preserve"> </w:t>
            </w:r>
            <w:proofErr w:type="spellStart"/>
            <w:r>
              <w:rPr>
                <w:sz w:val="22"/>
              </w:rPr>
              <w:t>và</w:t>
            </w:r>
            <w:proofErr w:type="spellEnd"/>
            <w:r>
              <w:rPr>
                <w:sz w:val="22"/>
              </w:rPr>
              <w:t xml:space="preserve"> 40 </w:t>
            </w:r>
            <w:proofErr w:type="spellStart"/>
            <w:r>
              <w:rPr>
                <w:sz w:val="22"/>
              </w:rPr>
              <w:t>học</w:t>
            </w:r>
            <w:proofErr w:type="spellEnd"/>
            <w:r>
              <w:rPr>
                <w:sz w:val="22"/>
              </w:rPr>
              <w:t xml:space="preserve"> </w:t>
            </w:r>
            <w:proofErr w:type="spellStart"/>
            <w:r>
              <w:rPr>
                <w:sz w:val="22"/>
              </w:rPr>
              <w:t>phần</w:t>
            </w:r>
            <w:proofErr w:type="spellEnd"/>
          </w:p>
        </w:tc>
        <w:tc>
          <w:tcPr>
            <w:tcW w:w="-6208" w:type="dxa"/>
            <w:tcBorders>
              <w:top w:val="single" w:sz="4" w:space="0" w:color="A9B8C8"/>
              <w:left w:val="single" w:sz="4" w:space="0" w:color="A9B8C8"/>
              <w:bottom w:val="single" w:sz="4" w:space="0" w:color="A9B8C8"/>
              <w:right w:val="single" w:sz="8" w:space="0" w:color="17365D"/>
            </w:tcBorders>
            <w:shd w:val="clear" w:color="auto" w:fill="FFFFFF"/>
            <w:tcMar>
              <w:top w:w="55" w:type="dxa"/>
              <w:left w:w="75" w:type="dxa"/>
              <w:bottom w:w="55" w:type="dxa"/>
              <w:right w:w="75" w:type="dxa"/>
            </w:tcMar>
            <w:vAlign w:val="center"/>
          </w:tcPr>
          <w:p w14:paraId="2F356526" w14:textId="77777777" w:rsidR="00BE628B" w:rsidRDefault="00000000">
            <w:pPr>
              <w:spacing w:after="0" w:line="240" w:lineRule="auto"/>
              <w:ind w:firstLine="0"/>
              <w:jc w:val="left"/>
            </w:pPr>
            <w:proofErr w:type="spellStart"/>
            <w:r>
              <w:rPr>
                <w:sz w:val="22"/>
              </w:rPr>
              <w:t>Mở</w:t>
            </w:r>
            <w:proofErr w:type="spellEnd"/>
            <w:r>
              <w:rPr>
                <w:sz w:val="22"/>
              </w:rPr>
              <w:t xml:space="preserve"> </w:t>
            </w:r>
            <w:proofErr w:type="spellStart"/>
            <w:r>
              <w:rPr>
                <w:sz w:val="22"/>
              </w:rPr>
              <w:t>rộng</w:t>
            </w:r>
            <w:proofErr w:type="spellEnd"/>
            <w:r>
              <w:rPr>
                <w:sz w:val="22"/>
              </w:rPr>
              <w:t xml:space="preserve"> API/search/pagination </w:t>
            </w:r>
            <w:proofErr w:type="spellStart"/>
            <w:r>
              <w:rPr>
                <w:sz w:val="22"/>
              </w:rPr>
              <w:t>trong</w:t>
            </w:r>
            <w:proofErr w:type="spellEnd"/>
            <w:r>
              <w:rPr>
                <w:sz w:val="22"/>
              </w:rPr>
              <w:t xml:space="preserve"> </w:t>
            </w:r>
            <w:proofErr w:type="spellStart"/>
            <w:r>
              <w:rPr>
                <w:sz w:val="22"/>
              </w:rPr>
              <w:t>Chương</w:t>
            </w:r>
            <w:proofErr w:type="spellEnd"/>
            <w:r>
              <w:rPr>
                <w:sz w:val="22"/>
              </w:rPr>
              <w:t xml:space="preserve"> 5.</w:t>
            </w:r>
          </w:p>
        </w:tc>
      </w:tr>
      <w:tr w:rsidR="00BE628B" w14:paraId="06FF1A93" w14:textId="77777777">
        <w:trPr>
          <w:cantSplit/>
          <w:jc w:val="center"/>
        </w:trPr>
        <w:tc>
          <w:tcPr>
            <w:tcW w:w="-24472" w:type="dxa"/>
            <w:tcBorders>
              <w:top w:val="single" w:sz="4" w:space="0" w:color="A9B8C8"/>
              <w:left w:val="single" w:sz="8" w:space="0" w:color="17365D"/>
              <w:bottom w:val="single" w:sz="4" w:space="0" w:color="A9B8C8"/>
              <w:right w:val="single" w:sz="4" w:space="0" w:color="A9B8C8"/>
            </w:tcBorders>
            <w:shd w:val="clear" w:color="auto" w:fill="F6F8FB"/>
            <w:tcMar>
              <w:top w:w="55" w:type="dxa"/>
              <w:left w:w="75" w:type="dxa"/>
              <w:bottom w:w="55" w:type="dxa"/>
              <w:right w:w="75" w:type="dxa"/>
            </w:tcMar>
            <w:vAlign w:val="center"/>
          </w:tcPr>
          <w:p w14:paraId="071B8D79" w14:textId="77777777" w:rsidR="00BE628B" w:rsidRDefault="00000000">
            <w:pPr>
              <w:spacing w:after="0" w:line="240" w:lineRule="auto"/>
              <w:ind w:firstLine="0"/>
              <w:jc w:val="left"/>
            </w:pPr>
            <w:r>
              <w:rPr>
                <w:sz w:val="22"/>
              </w:rPr>
              <w:t>Registration/Validators</w:t>
            </w:r>
          </w:p>
        </w:tc>
        <w:tc>
          <w:tcPr>
            <w:tcW w:w="22800" w:type="dxa"/>
            <w:tcBorders>
              <w:top w:val="single" w:sz="4" w:space="0" w:color="A9B8C8"/>
              <w:left w:val="single" w:sz="4" w:space="0" w:color="A9B8C8"/>
              <w:bottom w:val="single" w:sz="4" w:space="0" w:color="A9B8C8"/>
              <w:right w:val="single" w:sz="4" w:space="0" w:color="A9B8C8"/>
            </w:tcBorders>
            <w:shd w:val="clear" w:color="auto" w:fill="F6F8FB"/>
            <w:tcMar>
              <w:top w:w="55" w:type="dxa"/>
              <w:left w:w="75" w:type="dxa"/>
              <w:bottom w:w="55" w:type="dxa"/>
              <w:right w:w="75" w:type="dxa"/>
            </w:tcMar>
            <w:vAlign w:val="center"/>
          </w:tcPr>
          <w:p w14:paraId="470F13E7" w14:textId="77777777" w:rsidR="00BE628B" w:rsidRDefault="00000000">
            <w:pPr>
              <w:spacing w:after="0" w:line="240" w:lineRule="auto"/>
              <w:ind w:firstLine="0"/>
              <w:jc w:val="left"/>
            </w:pPr>
            <w:proofErr w:type="spellStart"/>
            <w:r>
              <w:rPr>
                <w:sz w:val="22"/>
              </w:rPr>
              <w:t>Có</w:t>
            </w:r>
            <w:proofErr w:type="spellEnd"/>
          </w:p>
        </w:tc>
        <w:tc>
          <w:tcPr>
            <w:tcW w:w="1432" w:type="dxa"/>
            <w:tcBorders>
              <w:top w:val="single" w:sz="4" w:space="0" w:color="A9B8C8"/>
              <w:left w:val="single" w:sz="4" w:space="0" w:color="A9B8C8"/>
              <w:bottom w:val="single" w:sz="4" w:space="0" w:color="A9B8C8"/>
              <w:right w:val="single" w:sz="4" w:space="0" w:color="A9B8C8"/>
            </w:tcBorders>
            <w:shd w:val="clear" w:color="auto" w:fill="F6F8FB"/>
            <w:tcMar>
              <w:top w:w="55" w:type="dxa"/>
              <w:left w:w="75" w:type="dxa"/>
              <w:bottom w:w="55" w:type="dxa"/>
              <w:right w:w="75" w:type="dxa"/>
            </w:tcMar>
            <w:vAlign w:val="center"/>
          </w:tcPr>
          <w:p w14:paraId="287B608F" w14:textId="77777777" w:rsidR="00BE628B" w:rsidRDefault="00000000">
            <w:pPr>
              <w:spacing w:after="0" w:line="240" w:lineRule="auto"/>
              <w:ind w:firstLine="0"/>
              <w:jc w:val="left"/>
            </w:pPr>
            <w:proofErr w:type="spellStart"/>
            <w:r>
              <w:rPr>
                <w:sz w:val="22"/>
              </w:rPr>
              <w:t>Có</w:t>
            </w:r>
            <w:proofErr w:type="spellEnd"/>
            <w:r>
              <w:rPr>
                <w:sz w:val="22"/>
              </w:rPr>
              <w:t xml:space="preserve"> </w:t>
            </w:r>
            <w:proofErr w:type="spellStart"/>
            <w:r>
              <w:rPr>
                <w:sz w:val="22"/>
              </w:rPr>
              <w:t>RegistrationService</w:t>
            </w:r>
            <w:proofErr w:type="spellEnd"/>
            <w:r>
              <w:rPr>
                <w:sz w:val="22"/>
              </w:rPr>
              <w:t xml:space="preserve">, </w:t>
            </w:r>
            <w:proofErr w:type="spellStart"/>
            <w:r>
              <w:rPr>
                <w:sz w:val="22"/>
              </w:rPr>
              <w:t>CourseValidator</w:t>
            </w:r>
            <w:proofErr w:type="spellEnd"/>
            <w:r>
              <w:rPr>
                <w:sz w:val="22"/>
              </w:rPr>
              <w:t xml:space="preserve"> </w:t>
            </w:r>
            <w:proofErr w:type="spellStart"/>
            <w:r>
              <w:rPr>
                <w:sz w:val="22"/>
              </w:rPr>
              <w:t>và</w:t>
            </w:r>
            <w:proofErr w:type="spellEnd"/>
            <w:r>
              <w:rPr>
                <w:sz w:val="22"/>
              </w:rPr>
              <w:t xml:space="preserve"> 5 validator</w:t>
            </w:r>
          </w:p>
        </w:tc>
        <w:tc>
          <w:tcPr>
            <w:tcW w:w="-6208" w:type="dxa"/>
            <w:tcBorders>
              <w:top w:val="single" w:sz="4" w:space="0" w:color="A9B8C8"/>
              <w:left w:val="single" w:sz="4" w:space="0" w:color="A9B8C8"/>
              <w:bottom w:val="single" w:sz="4" w:space="0" w:color="A9B8C8"/>
              <w:right w:val="single" w:sz="8" w:space="0" w:color="17365D"/>
            </w:tcBorders>
            <w:shd w:val="clear" w:color="auto" w:fill="F6F8FB"/>
            <w:tcMar>
              <w:top w:w="55" w:type="dxa"/>
              <w:left w:w="75" w:type="dxa"/>
              <w:bottom w:w="55" w:type="dxa"/>
              <w:right w:w="75" w:type="dxa"/>
            </w:tcMar>
            <w:vAlign w:val="center"/>
          </w:tcPr>
          <w:p w14:paraId="2034070C" w14:textId="77777777" w:rsidR="00BE628B" w:rsidRDefault="00000000">
            <w:pPr>
              <w:spacing w:after="0" w:line="240" w:lineRule="auto"/>
              <w:ind w:firstLine="0"/>
              <w:jc w:val="left"/>
            </w:pPr>
            <w:proofErr w:type="spellStart"/>
            <w:r>
              <w:rPr>
                <w:sz w:val="22"/>
              </w:rPr>
              <w:t>Mở</w:t>
            </w:r>
            <w:proofErr w:type="spellEnd"/>
            <w:r>
              <w:rPr>
                <w:sz w:val="22"/>
              </w:rPr>
              <w:t xml:space="preserve"> </w:t>
            </w:r>
            <w:proofErr w:type="spellStart"/>
            <w:r>
              <w:rPr>
                <w:sz w:val="22"/>
              </w:rPr>
              <w:t>rộng</w:t>
            </w:r>
            <w:proofErr w:type="spellEnd"/>
            <w:r>
              <w:rPr>
                <w:sz w:val="22"/>
              </w:rPr>
              <w:t xml:space="preserve"> OOP, business rule </w:t>
            </w:r>
            <w:proofErr w:type="spellStart"/>
            <w:r>
              <w:rPr>
                <w:sz w:val="22"/>
              </w:rPr>
              <w:t>và</w:t>
            </w:r>
            <w:proofErr w:type="spellEnd"/>
            <w:r>
              <w:rPr>
                <w:sz w:val="22"/>
              </w:rPr>
              <w:t xml:space="preserve"> polymorphism.</w:t>
            </w:r>
          </w:p>
        </w:tc>
      </w:tr>
      <w:tr w:rsidR="00BE628B" w14:paraId="3AC5077A" w14:textId="77777777">
        <w:trPr>
          <w:cantSplit/>
          <w:jc w:val="center"/>
        </w:trPr>
        <w:tc>
          <w:tcPr>
            <w:tcW w:w="-24472" w:type="dxa"/>
            <w:tcBorders>
              <w:top w:val="single" w:sz="4" w:space="0" w:color="A9B8C8"/>
              <w:left w:val="single" w:sz="8" w:space="0" w:color="17365D"/>
              <w:bottom w:val="single" w:sz="4" w:space="0" w:color="A9B8C8"/>
              <w:right w:val="single" w:sz="4" w:space="0" w:color="A9B8C8"/>
            </w:tcBorders>
            <w:shd w:val="clear" w:color="auto" w:fill="FFFFFF"/>
            <w:tcMar>
              <w:top w:w="55" w:type="dxa"/>
              <w:left w:w="75" w:type="dxa"/>
              <w:bottom w:w="55" w:type="dxa"/>
              <w:right w:w="75" w:type="dxa"/>
            </w:tcMar>
            <w:vAlign w:val="center"/>
          </w:tcPr>
          <w:p w14:paraId="03AB2A42" w14:textId="77777777" w:rsidR="00BE628B" w:rsidRDefault="00000000">
            <w:pPr>
              <w:spacing w:after="0" w:line="240" w:lineRule="auto"/>
              <w:ind w:firstLine="0"/>
              <w:jc w:val="left"/>
            </w:pPr>
            <w:r>
              <w:rPr>
                <w:sz w:val="22"/>
              </w:rPr>
              <w:t>Timetable</w:t>
            </w:r>
          </w:p>
        </w:tc>
        <w:tc>
          <w:tcPr>
            <w:tcW w:w="22800" w:type="dxa"/>
            <w:tcBorders>
              <w:top w:val="single" w:sz="4" w:space="0" w:color="A9B8C8"/>
              <w:left w:val="single" w:sz="4" w:space="0" w:color="A9B8C8"/>
              <w:bottom w:val="single" w:sz="4" w:space="0" w:color="A9B8C8"/>
              <w:right w:val="single" w:sz="4" w:space="0" w:color="A9B8C8"/>
            </w:tcBorders>
            <w:shd w:val="clear" w:color="auto" w:fill="FFFFFF"/>
            <w:tcMar>
              <w:top w:w="55" w:type="dxa"/>
              <w:left w:w="75" w:type="dxa"/>
              <w:bottom w:w="55" w:type="dxa"/>
              <w:right w:w="75" w:type="dxa"/>
            </w:tcMar>
            <w:vAlign w:val="center"/>
          </w:tcPr>
          <w:p w14:paraId="5880E9EF" w14:textId="77777777" w:rsidR="00BE628B" w:rsidRDefault="00000000">
            <w:pPr>
              <w:spacing w:after="0" w:line="240" w:lineRule="auto"/>
              <w:ind w:firstLine="0"/>
              <w:jc w:val="left"/>
            </w:pPr>
            <w:proofErr w:type="spellStart"/>
            <w:r>
              <w:rPr>
                <w:sz w:val="22"/>
              </w:rPr>
              <w:t>Có</w:t>
            </w:r>
            <w:proofErr w:type="spellEnd"/>
          </w:p>
        </w:tc>
        <w:tc>
          <w:tcPr>
            <w:tcW w:w="1432" w:type="dxa"/>
            <w:tcBorders>
              <w:top w:val="single" w:sz="4" w:space="0" w:color="A9B8C8"/>
              <w:left w:val="single" w:sz="4" w:space="0" w:color="A9B8C8"/>
              <w:bottom w:val="single" w:sz="4" w:space="0" w:color="A9B8C8"/>
              <w:right w:val="single" w:sz="4" w:space="0" w:color="A9B8C8"/>
            </w:tcBorders>
            <w:shd w:val="clear" w:color="auto" w:fill="FFFFFF"/>
            <w:tcMar>
              <w:top w:w="55" w:type="dxa"/>
              <w:left w:w="75" w:type="dxa"/>
              <w:bottom w:w="55" w:type="dxa"/>
              <w:right w:w="75" w:type="dxa"/>
            </w:tcMar>
            <w:vAlign w:val="center"/>
          </w:tcPr>
          <w:p w14:paraId="649B6C5C" w14:textId="77777777" w:rsidR="00BE628B" w:rsidRDefault="00000000">
            <w:pPr>
              <w:spacing w:after="0" w:line="240" w:lineRule="auto"/>
              <w:ind w:firstLine="0"/>
              <w:jc w:val="left"/>
            </w:pPr>
            <w:r>
              <w:rPr>
                <w:sz w:val="22"/>
              </w:rPr>
              <w:t xml:space="preserve">Timetable computed </w:t>
            </w:r>
            <w:proofErr w:type="spellStart"/>
            <w:r>
              <w:rPr>
                <w:sz w:val="22"/>
              </w:rPr>
              <w:t>từ</w:t>
            </w:r>
            <w:proofErr w:type="spellEnd"/>
            <w:r>
              <w:rPr>
                <w:sz w:val="22"/>
              </w:rPr>
              <w:t xml:space="preserve"> registration + course schedule</w:t>
            </w:r>
          </w:p>
        </w:tc>
        <w:tc>
          <w:tcPr>
            <w:tcW w:w="-6208" w:type="dxa"/>
            <w:tcBorders>
              <w:top w:val="single" w:sz="4" w:space="0" w:color="A9B8C8"/>
              <w:left w:val="single" w:sz="4" w:space="0" w:color="A9B8C8"/>
              <w:bottom w:val="single" w:sz="4" w:space="0" w:color="A9B8C8"/>
              <w:right w:val="single" w:sz="8" w:space="0" w:color="17365D"/>
            </w:tcBorders>
            <w:shd w:val="clear" w:color="auto" w:fill="FFFFFF"/>
            <w:tcMar>
              <w:top w:w="55" w:type="dxa"/>
              <w:left w:w="75" w:type="dxa"/>
              <w:bottom w:w="55" w:type="dxa"/>
              <w:right w:w="75" w:type="dxa"/>
            </w:tcMar>
            <w:vAlign w:val="center"/>
          </w:tcPr>
          <w:p w14:paraId="3998ECE6" w14:textId="77777777" w:rsidR="00BE628B" w:rsidRDefault="00000000">
            <w:pPr>
              <w:spacing w:after="0" w:line="240" w:lineRule="auto"/>
              <w:ind w:firstLine="0"/>
              <w:jc w:val="left"/>
            </w:pPr>
            <w:proofErr w:type="spellStart"/>
            <w:r>
              <w:rPr>
                <w:sz w:val="22"/>
              </w:rPr>
              <w:t>Làm</w:t>
            </w:r>
            <w:proofErr w:type="spellEnd"/>
            <w:r>
              <w:rPr>
                <w:sz w:val="22"/>
              </w:rPr>
              <w:t xml:space="preserve"> </w:t>
            </w:r>
            <w:proofErr w:type="spellStart"/>
            <w:r>
              <w:rPr>
                <w:sz w:val="22"/>
              </w:rPr>
              <w:t>rõ</w:t>
            </w:r>
            <w:proofErr w:type="spellEnd"/>
            <w:r>
              <w:rPr>
                <w:sz w:val="22"/>
              </w:rPr>
              <w:t xml:space="preserve"> </w:t>
            </w:r>
            <w:proofErr w:type="spellStart"/>
            <w:r>
              <w:rPr>
                <w:sz w:val="22"/>
              </w:rPr>
              <w:t>đây</w:t>
            </w:r>
            <w:proofErr w:type="spellEnd"/>
            <w:r>
              <w:rPr>
                <w:sz w:val="22"/>
              </w:rPr>
              <w:t xml:space="preserve"> </w:t>
            </w:r>
            <w:proofErr w:type="spellStart"/>
            <w:r>
              <w:rPr>
                <w:sz w:val="22"/>
              </w:rPr>
              <w:t>là</w:t>
            </w:r>
            <w:proofErr w:type="spellEnd"/>
            <w:r>
              <w:rPr>
                <w:sz w:val="22"/>
              </w:rPr>
              <w:t xml:space="preserve"> </w:t>
            </w:r>
            <w:proofErr w:type="spellStart"/>
            <w:r>
              <w:rPr>
                <w:sz w:val="22"/>
              </w:rPr>
              <w:t>dữ</w:t>
            </w:r>
            <w:proofErr w:type="spellEnd"/>
            <w:r>
              <w:rPr>
                <w:sz w:val="22"/>
              </w:rPr>
              <w:t xml:space="preserve"> </w:t>
            </w:r>
            <w:proofErr w:type="spellStart"/>
            <w:r>
              <w:rPr>
                <w:sz w:val="22"/>
              </w:rPr>
              <w:t>liệu</w:t>
            </w:r>
            <w:proofErr w:type="spellEnd"/>
            <w:r>
              <w:rPr>
                <w:sz w:val="22"/>
              </w:rPr>
              <w:t xml:space="preserve"> </w:t>
            </w:r>
            <w:proofErr w:type="spellStart"/>
            <w:r>
              <w:rPr>
                <w:sz w:val="22"/>
              </w:rPr>
              <w:t>tính</w:t>
            </w:r>
            <w:proofErr w:type="spellEnd"/>
            <w:r>
              <w:rPr>
                <w:sz w:val="22"/>
              </w:rPr>
              <w:t xml:space="preserve"> </w:t>
            </w:r>
            <w:proofErr w:type="spellStart"/>
            <w:r>
              <w:rPr>
                <w:sz w:val="22"/>
              </w:rPr>
              <w:t>toán</w:t>
            </w:r>
            <w:proofErr w:type="spellEnd"/>
            <w:r>
              <w:rPr>
                <w:sz w:val="22"/>
              </w:rPr>
              <w:t xml:space="preserve">, </w:t>
            </w:r>
            <w:proofErr w:type="spellStart"/>
            <w:r>
              <w:rPr>
                <w:sz w:val="22"/>
              </w:rPr>
              <w:t>không</w:t>
            </w:r>
            <w:proofErr w:type="spellEnd"/>
            <w:r>
              <w:rPr>
                <w:sz w:val="22"/>
              </w:rPr>
              <w:t xml:space="preserve"> persistence </w:t>
            </w:r>
            <w:proofErr w:type="spellStart"/>
            <w:r>
              <w:rPr>
                <w:sz w:val="22"/>
              </w:rPr>
              <w:t>riêng</w:t>
            </w:r>
            <w:proofErr w:type="spellEnd"/>
            <w:r>
              <w:rPr>
                <w:sz w:val="22"/>
              </w:rPr>
              <w:t>.</w:t>
            </w:r>
          </w:p>
        </w:tc>
      </w:tr>
      <w:tr w:rsidR="00BE628B" w14:paraId="63B6E1E6" w14:textId="77777777">
        <w:trPr>
          <w:cantSplit/>
          <w:jc w:val="center"/>
        </w:trPr>
        <w:tc>
          <w:tcPr>
            <w:tcW w:w="-24472" w:type="dxa"/>
            <w:tcBorders>
              <w:top w:val="single" w:sz="4" w:space="0" w:color="A9B8C8"/>
              <w:left w:val="single" w:sz="8" w:space="0" w:color="17365D"/>
              <w:bottom w:val="single" w:sz="8" w:space="0" w:color="17365D"/>
              <w:right w:val="single" w:sz="4" w:space="0" w:color="A9B8C8"/>
            </w:tcBorders>
            <w:shd w:val="clear" w:color="auto" w:fill="F6F8FB"/>
            <w:tcMar>
              <w:top w:w="55" w:type="dxa"/>
              <w:left w:w="75" w:type="dxa"/>
              <w:bottom w:w="55" w:type="dxa"/>
              <w:right w:w="75" w:type="dxa"/>
            </w:tcMar>
            <w:vAlign w:val="center"/>
          </w:tcPr>
          <w:p w14:paraId="33BC9795" w14:textId="77777777" w:rsidR="00BE628B" w:rsidRDefault="00000000">
            <w:pPr>
              <w:spacing w:after="0" w:line="240" w:lineRule="auto"/>
              <w:ind w:firstLine="0"/>
              <w:jc w:val="left"/>
            </w:pPr>
            <w:r>
              <w:rPr>
                <w:sz w:val="22"/>
              </w:rPr>
              <w:t>Notifications</w:t>
            </w:r>
          </w:p>
        </w:tc>
        <w:tc>
          <w:tcPr>
            <w:tcW w:w="22800" w:type="dxa"/>
            <w:tcBorders>
              <w:top w:val="single" w:sz="4" w:space="0" w:color="A9B8C8"/>
              <w:left w:val="single" w:sz="4" w:space="0" w:color="A9B8C8"/>
              <w:bottom w:val="single" w:sz="8" w:space="0" w:color="17365D"/>
              <w:right w:val="single" w:sz="4" w:space="0" w:color="A9B8C8"/>
            </w:tcBorders>
            <w:shd w:val="clear" w:color="auto" w:fill="F6F8FB"/>
            <w:tcMar>
              <w:top w:w="55" w:type="dxa"/>
              <w:left w:w="75" w:type="dxa"/>
              <w:bottom w:w="55" w:type="dxa"/>
              <w:right w:w="75" w:type="dxa"/>
            </w:tcMar>
            <w:vAlign w:val="center"/>
          </w:tcPr>
          <w:p w14:paraId="650FF4CF" w14:textId="77777777" w:rsidR="00BE628B" w:rsidRDefault="00000000">
            <w:pPr>
              <w:spacing w:after="0" w:line="240" w:lineRule="auto"/>
              <w:ind w:firstLine="0"/>
              <w:jc w:val="left"/>
            </w:pPr>
            <w:proofErr w:type="spellStart"/>
            <w:r>
              <w:rPr>
                <w:sz w:val="22"/>
              </w:rPr>
              <w:t>Có</w:t>
            </w:r>
            <w:proofErr w:type="spellEnd"/>
          </w:p>
        </w:tc>
        <w:tc>
          <w:tcPr>
            <w:tcW w:w="1432" w:type="dxa"/>
            <w:tcBorders>
              <w:top w:val="single" w:sz="4" w:space="0" w:color="A9B8C8"/>
              <w:left w:val="single" w:sz="4" w:space="0" w:color="A9B8C8"/>
              <w:bottom w:val="single" w:sz="8" w:space="0" w:color="17365D"/>
              <w:right w:val="single" w:sz="4" w:space="0" w:color="A9B8C8"/>
            </w:tcBorders>
            <w:shd w:val="clear" w:color="auto" w:fill="F6F8FB"/>
            <w:tcMar>
              <w:top w:w="55" w:type="dxa"/>
              <w:left w:w="75" w:type="dxa"/>
              <w:bottom w:w="55" w:type="dxa"/>
              <w:right w:w="75" w:type="dxa"/>
            </w:tcMar>
            <w:vAlign w:val="center"/>
          </w:tcPr>
          <w:p w14:paraId="302FA68E" w14:textId="77777777" w:rsidR="00BE628B" w:rsidRDefault="00000000">
            <w:pPr>
              <w:spacing w:after="0" w:line="240" w:lineRule="auto"/>
              <w:ind w:firstLine="0"/>
              <w:jc w:val="left"/>
            </w:pPr>
            <w:r>
              <w:rPr>
                <w:sz w:val="22"/>
              </w:rPr>
              <w:t xml:space="preserve">Frontend/local state, </w:t>
            </w:r>
            <w:proofErr w:type="spellStart"/>
            <w:r>
              <w:rPr>
                <w:sz w:val="22"/>
              </w:rPr>
              <w:t>chưa</w:t>
            </w:r>
            <w:proofErr w:type="spellEnd"/>
            <w:r>
              <w:rPr>
                <w:sz w:val="22"/>
              </w:rPr>
              <w:t xml:space="preserve"> </w:t>
            </w:r>
            <w:proofErr w:type="spellStart"/>
            <w:r>
              <w:rPr>
                <w:sz w:val="22"/>
              </w:rPr>
              <w:t>có</w:t>
            </w:r>
            <w:proofErr w:type="spellEnd"/>
            <w:r>
              <w:rPr>
                <w:sz w:val="22"/>
              </w:rPr>
              <w:t xml:space="preserve"> backend API</w:t>
            </w:r>
          </w:p>
        </w:tc>
        <w:tc>
          <w:tcPr>
            <w:tcW w:w="-6208" w:type="dxa"/>
            <w:tcBorders>
              <w:top w:val="single" w:sz="4" w:space="0" w:color="A9B8C8"/>
              <w:left w:val="single" w:sz="4" w:space="0" w:color="A9B8C8"/>
              <w:bottom w:val="single" w:sz="8" w:space="0" w:color="17365D"/>
              <w:right w:val="single" w:sz="8" w:space="0" w:color="17365D"/>
            </w:tcBorders>
            <w:shd w:val="clear" w:color="auto" w:fill="F6F8FB"/>
            <w:tcMar>
              <w:top w:w="55" w:type="dxa"/>
              <w:left w:w="75" w:type="dxa"/>
              <w:bottom w:w="55" w:type="dxa"/>
              <w:right w:w="75" w:type="dxa"/>
            </w:tcMar>
            <w:vAlign w:val="center"/>
          </w:tcPr>
          <w:p w14:paraId="2F156B01" w14:textId="77777777" w:rsidR="00BE628B" w:rsidRDefault="00000000">
            <w:pPr>
              <w:spacing w:after="0" w:line="240" w:lineRule="auto"/>
              <w:ind w:firstLine="0"/>
              <w:jc w:val="left"/>
            </w:pPr>
            <w:proofErr w:type="spellStart"/>
            <w:r>
              <w:rPr>
                <w:sz w:val="22"/>
              </w:rPr>
              <w:t>Giữ</w:t>
            </w:r>
            <w:proofErr w:type="spellEnd"/>
            <w:r>
              <w:rPr>
                <w:sz w:val="22"/>
              </w:rPr>
              <w:t xml:space="preserve"> </w:t>
            </w:r>
            <w:proofErr w:type="spellStart"/>
            <w:r>
              <w:rPr>
                <w:sz w:val="22"/>
              </w:rPr>
              <w:t>đúng</w:t>
            </w:r>
            <w:proofErr w:type="spellEnd"/>
            <w:r>
              <w:rPr>
                <w:sz w:val="22"/>
              </w:rPr>
              <w:t xml:space="preserve"> </w:t>
            </w:r>
            <w:proofErr w:type="spellStart"/>
            <w:r>
              <w:rPr>
                <w:sz w:val="22"/>
              </w:rPr>
              <w:t>hạn</w:t>
            </w:r>
            <w:proofErr w:type="spellEnd"/>
            <w:r>
              <w:rPr>
                <w:sz w:val="22"/>
              </w:rPr>
              <w:t xml:space="preserve"> </w:t>
            </w:r>
            <w:proofErr w:type="spellStart"/>
            <w:r>
              <w:rPr>
                <w:sz w:val="22"/>
              </w:rPr>
              <w:t>chế</w:t>
            </w:r>
            <w:proofErr w:type="spellEnd"/>
            <w:r>
              <w:rPr>
                <w:sz w:val="22"/>
              </w:rPr>
              <w:t xml:space="preserve">, </w:t>
            </w:r>
            <w:proofErr w:type="spellStart"/>
            <w:r>
              <w:rPr>
                <w:sz w:val="22"/>
              </w:rPr>
              <w:t>không</w:t>
            </w:r>
            <w:proofErr w:type="spellEnd"/>
            <w:r>
              <w:rPr>
                <w:sz w:val="22"/>
              </w:rPr>
              <w:t xml:space="preserve"> </w:t>
            </w:r>
            <w:proofErr w:type="spellStart"/>
            <w:r>
              <w:rPr>
                <w:sz w:val="22"/>
              </w:rPr>
              <w:t>gọi</w:t>
            </w:r>
            <w:proofErr w:type="spellEnd"/>
            <w:r>
              <w:rPr>
                <w:sz w:val="22"/>
              </w:rPr>
              <w:t xml:space="preserve"> </w:t>
            </w:r>
            <w:proofErr w:type="spellStart"/>
            <w:r>
              <w:rPr>
                <w:sz w:val="22"/>
              </w:rPr>
              <w:t>là</w:t>
            </w:r>
            <w:proofErr w:type="spellEnd"/>
            <w:r>
              <w:rPr>
                <w:sz w:val="22"/>
              </w:rPr>
              <w:t xml:space="preserve"> module backend.</w:t>
            </w:r>
          </w:p>
        </w:tc>
      </w:tr>
    </w:tbl>
    <w:p w14:paraId="30E614C4" w14:textId="3094880C" w:rsidR="00BE628B" w:rsidRPr="00B761BD" w:rsidRDefault="00BE628B" w:rsidP="00B761BD">
      <w:pPr>
        <w:spacing w:after="60" w:line="259" w:lineRule="auto"/>
        <w:ind w:firstLine="0"/>
        <w:rPr>
          <w:lang w:val="vi-VN"/>
        </w:rPr>
      </w:pPr>
    </w:p>
    <w:p w14:paraId="05B77EFF" w14:textId="77777777" w:rsidR="00DD6AAE" w:rsidRDefault="00000000">
      <w:pPr>
        <w:pStyle w:val="Heading2"/>
        <w:spacing w:before="120" w:after="80"/>
      </w:pPr>
      <w:r>
        <w:rPr>
          <w:rFonts w:ascii="Times New Roman" w:eastAsia="Times New Roman" w:hAnsi="Times New Roman"/>
          <w:sz w:val="24"/>
        </w:rPr>
        <w:lastRenderedPageBreak/>
        <w:t>1.5. P</w:t>
      </w:r>
      <w:proofErr w:type="spellStart"/>
      <w:r>
        <w:rPr>
          <w:rFonts w:ascii="Times New Roman" w:eastAsia="Times New Roman" w:hAnsi="Times New Roman"/>
          <w:sz w:val="24"/>
        </w:rPr>
        <w:t>hân</w:t>
      </w:r>
      <w:proofErr w:type="spellEnd"/>
      <w:r>
        <w:rPr>
          <w:rFonts w:ascii="Times New Roman" w:eastAsia="Times New Roman" w:hAnsi="Times New Roman"/>
          <w:sz w:val="24"/>
        </w:rPr>
        <w:t xml:space="preserve"> </w:t>
      </w:r>
      <w:proofErr w:type="spellStart"/>
      <w:r>
        <w:rPr>
          <w:rFonts w:ascii="Times New Roman" w:eastAsia="Times New Roman" w:hAnsi="Times New Roman"/>
          <w:sz w:val="24"/>
        </w:rPr>
        <w:t>công</w:t>
      </w:r>
      <w:proofErr w:type="spellEnd"/>
      <w:r>
        <w:rPr>
          <w:rFonts w:ascii="Times New Roman" w:eastAsia="Times New Roman" w:hAnsi="Times New Roman"/>
          <w:sz w:val="24"/>
        </w:rPr>
        <w:t xml:space="preserve"> </w:t>
      </w:r>
      <w:proofErr w:type="spellStart"/>
      <w:r>
        <w:rPr>
          <w:rFonts w:ascii="Times New Roman" w:eastAsia="Times New Roman" w:hAnsi="Times New Roman"/>
          <w:sz w:val="24"/>
        </w:rPr>
        <w:t>công</w:t>
      </w:r>
      <w:proofErr w:type="spellEnd"/>
      <w:r>
        <w:rPr>
          <w:rFonts w:ascii="Times New Roman" w:eastAsia="Times New Roman" w:hAnsi="Times New Roman"/>
          <w:sz w:val="24"/>
        </w:rPr>
        <w:t xml:space="preserve"> </w:t>
      </w:r>
      <w:proofErr w:type="spellStart"/>
      <w:r>
        <w:rPr>
          <w:rFonts w:ascii="Times New Roman" w:eastAsia="Times New Roman" w:hAnsi="Times New Roman"/>
          <w:sz w:val="24"/>
        </w:rPr>
        <w:t>việc</w:t>
      </w:r>
      <w:proofErr w:type="spellEnd"/>
      <w:r>
        <w:rPr>
          <w:rFonts w:ascii="Times New Roman" w:eastAsia="Times New Roman" w:hAnsi="Times New Roman"/>
          <w:sz w:val="24"/>
        </w:rPr>
        <w:t xml:space="preserve"> </w:t>
      </w:r>
      <w:proofErr w:type="spellStart"/>
      <w:r>
        <w:rPr>
          <w:rFonts w:ascii="Times New Roman" w:eastAsia="Times New Roman" w:hAnsi="Times New Roman"/>
          <w:sz w:val="24"/>
        </w:rPr>
        <w:t>thành</w:t>
      </w:r>
      <w:proofErr w:type="spellEnd"/>
      <w:r>
        <w:rPr>
          <w:rFonts w:ascii="Times New Roman" w:eastAsia="Times New Roman" w:hAnsi="Times New Roman"/>
          <w:sz w:val="24"/>
        </w:rPr>
        <w:t xml:space="preserve"> </w:t>
      </w:r>
      <w:proofErr w:type="spellStart"/>
      <w:r>
        <w:rPr>
          <w:rFonts w:ascii="Times New Roman" w:eastAsia="Times New Roman" w:hAnsi="Times New Roman"/>
          <w:sz w:val="24"/>
        </w:rPr>
        <w:t>viên</w:t>
      </w:r>
      <w:proofErr w:type="spellEnd"/>
    </w:p>
    <w:p w14:paraId="6B8F9D4E" w14:textId="77777777" w:rsidR="00DD6AAE" w:rsidRPr="00555407" w:rsidRDefault="00000000">
      <w:pPr>
        <w:spacing w:after="60" w:line="259" w:lineRule="auto"/>
        <w:rPr>
          <w:lang w:val="vi-VN"/>
        </w:rPr>
      </w:pPr>
      <w:proofErr w:type="spellStart"/>
      <w:r>
        <w:rPr>
          <w:sz w:val="24"/>
        </w:rPr>
        <w:t>Bảng</w:t>
      </w:r>
      <w:proofErr w:type="spellEnd"/>
      <w:r>
        <w:rPr>
          <w:sz w:val="24"/>
        </w:rPr>
        <w:t xml:space="preserve"> 2 </w:t>
      </w:r>
      <w:proofErr w:type="spellStart"/>
      <w:r>
        <w:rPr>
          <w:sz w:val="24"/>
        </w:rPr>
        <w:t>được</w:t>
      </w:r>
      <w:proofErr w:type="spellEnd"/>
      <w:r>
        <w:rPr>
          <w:sz w:val="24"/>
        </w:rPr>
        <w:t xml:space="preserve"> </w:t>
      </w:r>
      <w:proofErr w:type="spellStart"/>
      <w:r>
        <w:rPr>
          <w:sz w:val="24"/>
        </w:rPr>
        <w:t>cập</w:t>
      </w:r>
      <w:proofErr w:type="spellEnd"/>
      <w:r>
        <w:rPr>
          <w:sz w:val="24"/>
        </w:rPr>
        <w:t xml:space="preserve"> </w:t>
      </w:r>
      <w:proofErr w:type="spellStart"/>
      <w:r>
        <w:rPr>
          <w:sz w:val="24"/>
        </w:rPr>
        <w:t>nhật</w:t>
      </w:r>
      <w:proofErr w:type="spellEnd"/>
      <w:r>
        <w:rPr>
          <w:sz w:val="24"/>
        </w:rPr>
        <w:t xml:space="preserve"> </w:t>
      </w:r>
      <w:proofErr w:type="spellStart"/>
      <w:r>
        <w:rPr>
          <w:sz w:val="24"/>
        </w:rPr>
        <w:t>để</w:t>
      </w:r>
      <w:proofErr w:type="spellEnd"/>
      <w:r>
        <w:rPr>
          <w:sz w:val="24"/>
        </w:rPr>
        <w:t xml:space="preserve"> </w:t>
      </w:r>
      <w:proofErr w:type="spellStart"/>
      <w:r>
        <w:rPr>
          <w:sz w:val="24"/>
        </w:rPr>
        <w:t>thể</w:t>
      </w:r>
      <w:proofErr w:type="spellEnd"/>
      <w:r>
        <w:rPr>
          <w:sz w:val="24"/>
        </w:rPr>
        <w:t xml:space="preserve"> </w:t>
      </w:r>
      <w:proofErr w:type="spellStart"/>
      <w:r>
        <w:rPr>
          <w:sz w:val="24"/>
        </w:rPr>
        <w:t>hiện</w:t>
      </w:r>
      <w:proofErr w:type="spellEnd"/>
      <w:r>
        <w:rPr>
          <w:sz w:val="24"/>
        </w:rPr>
        <w:t xml:space="preserve"> </w:t>
      </w:r>
      <w:proofErr w:type="spellStart"/>
      <w:r>
        <w:rPr>
          <w:sz w:val="24"/>
        </w:rPr>
        <w:t>vai</w:t>
      </w:r>
      <w:proofErr w:type="spellEnd"/>
      <w:r>
        <w:rPr>
          <w:sz w:val="24"/>
        </w:rPr>
        <w:t xml:space="preserve"> </w:t>
      </w:r>
      <w:proofErr w:type="spellStart"/>
      <w:r>
        <w:rPr>
          <w:sz w:val="24"/>
        </w:rPr>
        <w:t>trò</w:t>
      </w:r>
      <w:proofErr w:type="spellEnd"/>
      <w:r>
        <w:rPr>
          <w:sz w:val="24"/>
        </w:rPr>
        <w:t xml:space="preserve"> </w:t>
      </w:r>
      <w:proofErr w:type="spellStart"/>
      <w:r>
        <w:rPr>
          <w:sz w:val="24"/>
        </w:rPr>
        <w:t>và</w:t>
      </w:r>
      <w:proofErr w:type="spellEnd"/>
      <w:r>
        <w:rPr>
          <w:sz w:val="24"/>
        </w:rPr>
        <w:t xml:space="preserve"> </w:t>
      </w:r>
      <w:proofErr w:type="spellStart"/>
      <w:r>
        <w:rPr>
          <w:sz w:val="24"/>
        </w:rPr>
        <w:t>phạm</w:t>
      </w:r>
      <w:proofErr w:type="spellEnd"/>
      <w:r>
        <w:rPr>
          <w:sz w:val="24"/>
        </w:rPr>
        <w:t xml:space="preserve"> vi </w:t>
      </w:r>
      <w:proofErr w:type="spellStart"/>
      <w:r>
        <w:rPr>
          <w:sz w:val="24"/>
        </w:rPr>
        <w:t>đóng</w:t>
      </w:r>
      <w:proofErr w:type="spellEnd"/>
      <w:r>
        <w:rPr>
          <w:sz w:val="24"/>
        </w:rPr>
        <w:t xml:space="preserve"> </w:t>
      </w:r>
      <w:proofErr w:type="spellStart"/>
      <w:r>
        <w:rPr>
          <w:sz w:val="24"/>
        </w:rPr>
        <w:t>góp</w:t>
      </w:r>
      <w:proofErr w:type="spellEnd"/>
      <w:r>
        <w:rPr>
          <w:sz w:val="24"/>
        </w:rPr>
        <w:t xml:space="preserve"> </w:t>
      </w:r>
      <w:proofErr w:type="spellStart"/>
      <w:r>
        <w:rPr>
          <w:sz w:val="24"/>
        </w:rPr>
        <w:t>chính</w:t>
      </w:r>
      <w:proofErr w:type="spellEnd"/>
      <w:r>
        <w:rPr>
          <w:sz w:val="24"/>
        </w:rPr>
        <w:t xml:space="preserve"> </w:t>
      </w:r>
      <w:proofErr w:type="spellStart"/>
      <w:r>
        <w:rPr>
          <w:sz w:val="24"/>
        </w:rPr>
        <w:t>của</w:t>
      </w:r>
      <w:proofErr w:type="spellEnd"/>
      <w:r>
        <w:rPr>
          <w:sz w:val="24"/>
        </w:rPr>
        <w:t xml:space="preserve"> </w:t>
      </w:r>
      <w:proofErr w:type="spellStart"/>
      <w:r>
        <w:rPr>
          <w:sz w:val="24"/>
        </w:rPr>
        <w:t>từng</w:t>
      </w:r>
      <w:proofErr w:type="spellEnd"/>
      <w:r>
        <w:rPr>
          <w:sz w:val="24"/>
        </w:rPr>
        <w:t xml:space="preserve"> </w:t>
      </w:r>
      <w:proofErr w:type="spellStart"/>
      <w:r>
        <w:rPr>
          <w:sz w:val="24"/>
        </w:rPr>
        <w:t>thành</w:t>
      </w:r>
      <w:proofErr w:type="spellEnd"/>
      <w:r>
        <w:rPr>
          <w:sz w:val="24"/>
        </w:rPr>
        <w:t xml:space="preserve"> </w:t>
      </w:r>
      <w:proofErr w:type="spellStart"/>
      <w:r>
        <w:rPr>
          <w:sz w:val="24"/>
        </w:rPr>
        <w:t>viên</w:t>
      </w:r>
      <w:proofErr w:type="spellEnd"/>
      <w:r>
        <w:rPr>
          <w:sz w:val="24"/>
        </w:rPr>
        <w:t xml:space="preserve">; </w:t>
      </w:r>
      <w:proofErr w:type="spellStart"/>
      <w:r>
        <w:rPr>
          <w:sz w:val="24"/>
        </w:rPr>
        <w:t>phần</w:t>
      </w:r>
      <w:proofErr w:type="spellEnd"/>
      <w:r>
        <w:rPr>
          <w:sz w:val="24"/>
        </w:rPr>
        <w:t xml:space="preserve"> </w:t>
      </w:r>
      <w:proofErr w:type="spellStart"/>
      <w:r>
        <w:rPr>
          <w:sz w:val="24"/>
        </w:rPr>
        <w:t>này</w:t>
      </w:r>
      <w:proofErr w:type="spellEnd"/>
      <w:r>
        <w:rPr>
          <w:sz w:val="24"/>
        </w:rPr>
        <w:t xml:space="preserve"> </w:t>
      </w:r>
      <w:proofErr w:type="spellStart"/>
      <w:r>
        <w:rPr>
          <w:sz w:val="24"/>
        </w:rPr>
        <w:t>đánh</w:t>
      </w:r>
      <w:proofErr w:type="spellEnd"/>
      <w:r>
        <w:rPr>
          <w:sz w:val="24"/>
        </w:rPr>
        <w:t xml:space="preserve"> </w:t>
      </w:r>
      <w:proofErr w:type="spellStart"/>
      <w:r>
        <w:rPr>
          <w:sz w:val="24"/>
        </w:rPr>
        <w:t>giá</w:t>
      </w:r>
      <w:proofErr w:type="spellEnd"/>
      <w:r>
        <w:rPr>
          <w:sz w:val="24"/>
        </w:rPr>
        <w:t xml:space="preserve"> </w:t>
      </w:r>
      <w:proofErr w:type="spellStart"/>
      <w:r>
        <w:rPr>
          <w:sz w:val="24"/>
        </w:rPr>
        <w:t>theo</w:t>
      </w:r>
      <w:proofErr w:type="spellEnd"/>
      <w:r>
        <w:rPr>
          <w:sz w:val="24"/>
        </w:rPr>
        <w:t xml:space="preserve"> module </w:t>
      </w:r>
      <w:proofErr w:type="spellStart"/>
      <w:r>
        <w:rPr>
          <w:sz w:val="24"/>
        </w:rPr>
        <w:t>và</w:t>
      </w:r>
      <w:proofErr w:type="spellEnd"/>
      <w:r>
        <w:rPr>
          <w:sz w:val="24"/>
        </w:rPr>
        <w:t xml:space="preserve"> </w:t>
      </w:r>
      <w:proofErr w:type="spellStart"/>
      <w:r>
        <w:rPr>
          <w:sz w:val="24"/>
        </w:rPr>
        <w:t>trách</w:t>
      </w:r>
      <w:proofErr w:type="spellEnd"/>
      <w:r>
        <w:rPr>
          <w:sz w:val="24"/>
        </w:rPr>
        <w:t xml:space="preserve"> </w:t>
      </w:r>
      <w:proofErr w:type="spellStart"/>
      <w:r>
        <w:rPr>
          <w:sz w:val="24"/>
        </w:rPr>
        <w:t>nhiệm</w:t>
      </w:r>
      <w:proofErr w:type="spellEnd"/>
      <w:r>
        <w:rPr>
          <w:sz w:val="24"/>
        </w:rPr>
        <w:t xml:space="preserve"> </w:t>
      </w:r>
      <w:proofErr w:type="spellStart"/>
      <w:r>
        <w:rPr>
          <w:sz w:val="24"/>
        </w:rPr>
        <w:t>thực</w:t>
      </w:r>
      <w:proofErr w:type="spellEnd"/>
      <w:r>
        <w:rPr>
          <w:sz w:val="24"/>
        </w:rPr>
        <w:t xml:space="preserve"> </w:t>
      </w:r>
      <w:proofErr w:type="spellStart"/>
      <w:r w:rsidR="00555407">
        <w:rPr>
          <w:sz w:val="24"/>
        </w:rPr>
        <w:t>hiện</w:t>
      </w:r>
      <w:proofErr w:type="spellEnd"/>
      <w:r w:rsidR="00555407">
        <w:rPr>
          <w:sz w:val="24"/>
          <w:lang w:val="vi-VN"/>
        </w:rPr>
        <w:t>.</w:t>
      </w:r>
    </w:p>
    <w:p w14:paraId="7F929AAA" w14:textId="77777777" w:rsidR="00DD6AAE" w:rsidRDefault="00000000">
      <w:pPr>
        <w:spacing w:after="60" w:line="259" w:lineRule="auto"/>
      </w:pPr>
      <w:proofErr w:type="spellStart"/>
      <w:r>
        <w:rPr>
          <w:sz w:val="24"/>
        </w:rPr>
        <w:t>Trưởng</w:t>
      </w:r>
      <w:proofErr w:type="spellEnd"/>
      <w:r>
        <w:rPr>
          <w:sz w:val="24"/>
        </w:rPr>
        <w:t xml:space="preserve"> </w:t>
      </w:r>
      <w:proofErr w:type="spellStart"/>
      <w:r>
        <w:rPr>
          <w:sz w:val="24"/>
        </w:rPr>
        <w:t>nhóm</w:t>
      </w:r>
      <w:proofErr w:type="spellEnd"/>
      <w:r>
        <w:rPr>
          <w:sz w:val="24"/>
        </w:rPr>
        <w:t xml:space="preserve"> </w:t>
      </w:r>
      <w:proofErr w:type="spellStart"/>
      <w:r>
        <w:rPr>
          <w:sz w:val="24"/>
        </w:rPr>
        <w:t>giữ</w:t>
      </w:r>
      <w:proofErr w:type="spellEnd"/>
      <w:r>
        <w:rPr>
          <w:sz w:val="24"/>
        </w:rPr>
        <w:t xml:space="preserve"> </w:t>
      </w:r>
      <w:proofErr w:type="spellStart"/>
      <w:r>
        <w:rPr>
          <w:sz w:val="24"/>
        </w:rPr>
        <w:t>vai</w:t>
      </w:r>
      <w:proofErr w:type="spellEnd"/>
      <w:r>
        <w:rPr>
          <w:sz w:val="24"/>
        </w:rPr>
        <w:t xml:space="preserve"> </w:t>
      </w:r>
      <w:proofErr w:type="spellStart"/>
      <w:r>
        <w:rPr>
          <w:sz w:val="24"/>
        </w:rPr>
        <w:t>trò</w:t>
      </w:r>
      <w:proofErr w:type="spellEnd"/>
      <w:r>
        <w:rPr>
          <w:sz w:val="24"/>
        </w:rPr>
        <w:t xml:space="preserve"> </w:t>
      </w:r>
      <w:proofErr w:type="spellStart"/>
      <w:r>
        <w:rPr>
          <w:sz w:val="24"/>
        </w:rPr>
        <w:t>điều</w:t>
      </w:r>
      <w:proofErr w:type="spellEnd"/>
      <w:r>
        <w:rPr>
          <w:sz w:val="24"/>
        </w:rPr>
        <w:t xml:space="preserve"> </w:t>
      </w:r>
      <w:proofErr w:type="spellStart"/>
      <w:r>
        <w:rPr>
          <w:sz w:val="24"/>
        </w:rPr>
        <w:t>phối</w:t>
      </w:r>
      <w:proofErr w:type="spellEnd"/>
      <w:r>
        <w:rPr>
          <w:sz w:val="24"/>
        </w:rPr>
        <w:t xml:space="preserve"> </w:t>
      </w:r>
      <w:proofErr w:type="spellStart"/>
      <w:r>
        <w:rPr>
          <w:sz w:val="24"/>
        </w:rPr>
        <w:t>kỹ</w:t>
      </w:r>
      <w:proofErr w:type="spellEnd"/>
      <w:r>
        <w:rPr>
          <w:sz w:val="24"/>
        </w:rPr>
        <w:t xml:space="preserve"> </w:t>
      </w:r>
      <w:proofErr w:type="spellStart"/>
      <w:r>
        <w:rPr>
          <w:sz w:val="24"/>
        </w:rPr>
        <w:t>thuật</w:t>
      </w:r>
      <w:proofErr w:type="spellEnd"/>
      <w:r>
        <w:rPr>
          <w:sz w:val="24"/>
        </w:rPr>
        <w:t xml:space="preserve">, </w:t>
      </w:r>
      <w:proofErr w:type="spellStart"/>
      <w:r>
        <w:rPr>
          <w:sz w:val="24"/>
        </w:rPr>
        <w:t>hướng</w:t>
      </w:r>
      <w:proofErr w:type="spellEnd"/>
      <w:r>
        <w:rPr>
          <w:sz w:val="24"/>
        </w:rPr>
        <w:t xml:space="preserve"> </w:t>
      </w:r>
      <w:proofErr w:type="spellStart"/>
      <w:r>
        <w:rPr>
          <w:sz w:val="24"/>
        </w:rPr>
        <w:t>dẫn</w:t>
      </w:r>
      <w:proofErr w:type="spellEnd"/>
      <w:r>
        <w:rPr>
          <w:sz w:val="24"/>
        </w:rPr>
        <w:t xml:space="preserve"> </w:t>
      </w:r>
      <w:proofErr w:type="spellStart"/>
      <w:r>
        <w:rPr>
          <w:sz w:val="24"/>
        </w:rPr>
        <w:t>thành</w:t>
      </w:r>
      <w:proofErr w:type="spellEnd"/>
      <w:r>
        <w:rPr>
          <w:sz w:val="24"/>
        </w:rPr>
        <w:t xml:space="preserve"> </w:t>
      </w:r>
      <w:proofErr w:type="spellStart"/>
      <w:r>
        <w:rPr>
          <w:sz w:val="24"/>
        </w:rPr>
        <w:t>viên</w:t>
      </w:r>
      <w:proofErr w:type="spellEnd"/>
      <w:r>
        <w:rPr>
          <w:sz w:val="24"/>
        </w:rPr>
        <w:t xml:space="preserve"> </w:t>
      </w:r>
      <w:proofErr w:type="spellStart"/>
      <w:r>
        <w:rPr>
          <w:sz w:val="24"/>
        </w:rPr>
        <w:t>về</w:t>
      </w:r>
      <w:proofErr w:type="spellEnd"/>
      <w:r>
        <w:rPr>
          <w:sz w:val="24"/>
        </w:rPr>
        <w:t xml:space="preserve"> </w:t>
      </w:r>
      <w:proofErr w:type="spellStart"/>
      <w:r>
        <w:rPr>
          <w:sz w:val="24"/>
        </w:rPr>
        <w:t>nghiệp</w:t>
      </w:r>
      <w:proofErr w:type="spellEnd"/>
      <w:r>
        <w:rPr>
          <w:sz w:val="24"/>
        </w:rPr>
        <w:t xml:space="preserve"> </w:t>
      </w:r>
      <w:proofErr w:type="spellStart"/>
      <w:r>
        <w:rPr>
          <w:sz w:val="24"/>
        </w:rPr>
        <w:t>vụ</w:t>
      </w:r>
      <w:proofErr w:type="spellEnd"/>
      <w:r>
        <w:rPr>
          <w:sz w:val="24"/>
        </w:rPr>
        <w:t xml:space="preserve"> </w:t>
      </w:r>
      <w:proofErr w:type="spellStart"/>
      <w:r>
        <w:rPr>
          <w:sz w:val="24"/>
        </w:rPr>
        <w:t>hệ</w:t>
      </w:r>
      <w:proofErr w:type="spellEnd"/>
      <w:r>
        <w:rPr>
          <w:sz w:val="24"/>
        </w:rPr>
        <w:t xml:space="preserve"> </w:t>
      </w:r>
      <w:proofErr w:type="spellStart"/>
      <w:r>
        <w:rPr>
          <w:sz w:val="24"/>
        </w:rPr>
        <w:t>thống</w:t>
      </w:r>
      <w:proofErr w:type="spellEnd"/>
      <w:r>
        <w:rPr>
          <w:sz w:val="24"/>
        </w:rPr>
        <w:t xml:space="preserve">, API, </w:t>
      </w:r>
      <w:proofErr w:type="spellStart"/>
      <w:r>
        <w:rPr>
          <w:sz w:val="24"/>
        </w:rPr>
        <w:t>dữ</w:t>
      </w:r>
      <w:proofErr w:type="spellEnd"/>
      <w:r>
        <w:rPr>
          <w:sz w:val="24"/>
        </w:rPr>
        <w:t xml:space="preserve"> </w:t>
      </w:r>
      <w:proofErr w:type="spellStart"/>
      <w:r>
        <w:rPr>
          <w:sz w:val="24"/>
        </w:rPr>
        <w:t>liệu</w:t>
      </w:r>
      <w:proofErr w:type="spellEnd"/>
      <w:r>
        <w:rPr>
          <w:sz w:val="24"/>
        </w:rPr>
        <w:t xml:space="preserve"> JSON </w:t>
      </w:r>
      <w:proofErr w:type="spellStart"/>
      <w:r>
        <w:rPr>
          <w:sz w:val="24"/>
        </w:rPr>
        <w:t>và</w:t>
      </w:r>
      <w:proofErr w:type="spellEnd"/>
      <w:r>
        <w:rPr>
          <w:sz w:val="24"/>
        </w:rPr>
        <w:t xml:space="preserve"> </w:t>
      </w:r>
      <w:proofErr w:type="spellStart"/>
      <w:r>
        <w:rPr>
          <w:sz w:val="24"/>
        </w:rPr>
        <w:t>quy</w:t>
      </w:r>
      <w:proofErr w:type="spellEnd"/>
      <w:r>
        <w:rPr>
          <w:sz w:val="24"/>
        </w:rPr>
        <w:t xml:space="preserve"> </w:t>
      </w:r>
      <w:proofErr w:type="spellStart"/>
      <w:r>
        <w:rPr>
          <w:sz w:val="24"/>
        </w:rPr>
        <w:t>ước</w:t>
      </w:r>
      <w:proofErr w:type="spellEnd"/>
      <w:r>
        <w:rPr>
          <w:sz w:val="24"/>
        </w:rPr>
        <w:t xml:space="preserve"> </w:t>
      </w:r>
      <w:proofErr w:type="spellStart"/>
      <w:r>
        <w:rPr>
          <w:sz w:val="24"/>
        </w:rPr>
        <w:t>triển</w:t>
      </w:r>
      <w:proofErr w:type="spellEnd"/>
      <w:r>
        <w:rPr>
          <w:sz w:val="24"/>
        </w:rPr>
        <w:t xml:space="preserve"> </w:t>
      </w:r>
      <w:proofErr w:type="spellStart"/>
      <w:r>
        <w:rPr>
          <w:sz w:val="24"/>
        </w:rPr>
        <w:t>khai</w:t>
      </w:r>
      <w:proofErr w:type="spellEnd"/>
      <w:r>
        <w:rPr>
          <w:sz w:val="24"/>
        </w:rPr>
        <w:t xml:space="preserve">; </w:t>
      </w:r>
      <w:proofErr w:type="spellStart"/>
      <w:r>
        <w:rPr>
          <w:sz w:val="24"/>
        </w:rPr>
        <w:t>đồng</w:t>
      </w:r>
      <w:proofErr w:type="spellEnd"/>
      <w:r>
        <w:rPr>
          <w:sz w:val="24"/>
        </w:rPr>
        <w:t xml:space="preserve"> </w:t>
      </w:r>
      <w:proofErr w:type="spellStart"/>
      <w:r>
        <w:rPr>
          <w:sz w:val="24"/>
        </w:rPr>
        <w:t>thời</w:t>
      </w:r>
      <w:proofErr w:type="spellEnd"/>
      <w:r>
        <w:rPr>
          <w:sz w:val="24"/>
        </w:rPr>
        <w:t xml:space="preserve"> </w:t>
      </w:r>
      <w:proofErr w:type="spellStart"/>
      <w:r>
        <w:rPr>
          <w:sz w:val="24"/>
        </w:rPr>
        <w:t>chuẩn</w:t>
      </w:r>
      <w:proofErr w:type="spellEnd"/>
      <w:r>
        <w:rPr>
          <w:sz w:val="24"/>
        </w:rPr>
        <w:t xml:space="preserve"> </w:t>
      </w:r>
      <w:proofErr w:type="spellStart"/>
      <w:r>
        <w:rPr>
          <w:sz w:val="24"/>
        </w:rPr>
        <w:t>bị</w:t>
      </w:r>
      <w:proofErr w:type="spellEnd"/>
      <w:r>
        <w:rPr>
          <w:sz w:val="24"/>
        </w:rPr>
        <w:t xml:space="preserve"> starter frontend/backend, </w:t>
      </w:r>
      <w:proofErr w:type="spellStart"/>
      <w:r>
        <w:rPr>
          <w:sz w:val="24"/>
        </w:rPr>
        <w:t>thiết</w:t>
      </w:r>
      <w:proofErr w:type="spellEnd"/>
      <w:r>
        <w:rPr>
          <w:sz w:val="24"/>
        </w:rPr>
        <w:t xml:space="preserve"> </w:t>
      </w:r>
      <w:proofErr w:type="spellStart"/>
      <w:r>
        <w:rPr>
          <w:sz w:val="24"/>
        </w:rPr>
        <w:t>kế</w:t>
      </w:r>
      <w:proofErr w:type="spellEnd"/>
      <w:r>
        <w:rPr>
          <w:sz w:val="24"/>
        </w:rPr>
        <w:t xml:space="preserve"> </w:t>
      </w:r>
      <w:proofErr w:type="spellStart"/>
      <w:r>
        <w:rPr>
          <w:sz w:val="24"/>
        </w:rPr>
        <w:t>sơ</w:t>
      </w:r>
      <w:proofErr w:type="spellEnd"/>
      <w:r>
        <w:rPr>
          <w:sz w:val="24"/>
        </w:rPr>
        <w:t xml:space="preserve"> </w:t>
      </w:r>
      <w:proofErr w:type="spellStart"/>
      <w:r>
        <w:rPr>
          <w:sz w:val="24"/>
        </w:rPr>
        <w:t>đồ</w:t>
      </w:r>
      <w:proofErr w:type="spellEnd"/>
      <w:r>
        <w:rPr>
          <w:sz w:val="24"/>
        </w:rPr>
        <w:t xml:space="preserve"> </w:t>
      </w:r>
      <w:proofErr w:type="spellStart"/>
      <w:r>
        <w:rPr>
          <w:sz w:val="24"/>
        </w:rPr>
        <w:t>hệ</w:t>
      </w:r>
      <w:proofErr w:type="spellEnd"/>
      <w:r>
        <w:rPr>
          <w:sz w:val="24"/>
        </w:rPr>
        <w:t xml:space="preserve"> </w:t>
      </w:r>
      <w:proofErr w:type="spellStart"/>
      <w:r>
        <w:rPr>
          <w:sz w:val="24"/>
        </w:rPr>
        <w:t>thống</w:t>
      </w:r>
      <w:proofErr w:type="spellEnd"/>
      <w:r>
        <w:rPr>
          <w:sz w:val="24"/>
        </w:rPr>
        <w:t xml:space="preserve">, </w:t>
      </w:r>
      <w:proofErr w:type="spellStart"/>
      <w:r>
        <w:rPr>
          <w:sz w:val="24"/>
        </w:rPr>
        <w:t>tích</w:t>
      </w:r>
      <w:proofErr w:type="spellEnd"/>
      <w:r>
        <w:rPr>
          <w:sz w:val="24"/>
        </w:rPr>
        <w:t xml:space="preserve"> </w:t>
      </w:r>
      <w:proofErr w:type="spellStart"/>
      <w:r>
        <w:rPr>
          <w:sz w:val="24"/>
        </w:rPr>
        <w:t>hợp</w:t>
      </w:r>
      <w:proofErr w:type="spellEnd"/>
      <w:r>
        <w:rPr>
          <w:sz w:val="24"/>
        </w:rPr>
        <w:t xml:space="preserve"> </w:t>
      </w:r>
      <w:proofErr w:type="spellStart"/>
      <w:r>
        <w:rPr>
          <w:sz w:val="24"/>
        </w:rPr>
        <w:t>sản</w:t>
      </w:r>
      <w:proofErr w:type="spellEnd"/>
      <w:r>
        <w:rPr>
          <w:sz w:val="24"/>
        </w:rPr>
        <w:t xml:space="preserve"> </w:t>
      </w:r>
      <w:proofErr w:type="spellStart"/>
      <w:r>
        <w:rPr>
          <w:sz w:val="24"/>
        </w:rPr>
        <w:t>phẩm</w:t>
      </w:r>
      <w:proofErr w:type="spellEnd"/>
      <w:r>
        <w:rPr>
          <w:sz w:val="24"/>
        </w:rPr>
        <w:t xml:space="preserve">, </w:t>
      </w:r>
      <w:proofErr w:type="spellStart"/>
      <w:r>
        <w:rPr>
          <w:sz w:val="24"/>
        </w:rPr>
        <w:t>kiểm</w:t>
      </w:r>
      <w:proofErr w:type="spellEnd"/>
      <w:r>
        <w:rPr>
          <w:sz w:val="24"/>
        </w:rPr>
        <w:t xml:space="preserve"> </w:t>
      </w:r>
      <w:proofErr w:type="spellStart"/>
      <w:r>
        <w:rPr>
          <w:sz w:val="24"/>
        </w:rPr>
        <w:t>tra</w:t>
      </w:r>
      <w:proofErr w:type="spellEnd"/>
      <w:r>
        <w:rPr>
          <w:sz w:val="24"/>
        </w:rPr>
        <w:t xml:space="preserve"> </w:t>
      </w:r>
      <w:proofErr w:type="spellStart"/>
      <w:r>
        <w:rPr>
          <w:sz w:val="24"/>
        </w:rPr>
        <w:t>chất</w:t>
      </w:r>
      <w:proofErr w:type="spellEnd"/>
      <w:r>
        <w:rPr>
          <w:sz w:val="24"/>
        </w:rPr>
        <w:t xml:space="preserve"> </w:t>
      </w:r>
      <w:proofErr w:type="spellStart"/>
      <w:r>
        <w:rPr>
          <w:sz w:val="24"/>
        </w:rPr>
        <w:t>lượng</w:t>
      </w:r>
      <w:proofErr w:type="spellEnd"/>
      <w:r>
        <w:rPr>
          <w:sz w:val="24"/>
        </w:rPr>
        <w:t xml:space="preserve"> </w:t>
      </w:r>
      <w:proofErr w:type="spellStart"/>
      <w:r>
        <w:rPr>
          <w:sz w:val="24"/>
        </w:rPr>
        <w:t>và</w:t>
      </w:r>
      <w:proofErr w:type="spellEnd"/>
      <w:r>
        <w:rPr>
          <w:sz w:val="24"/>
        </w:rPr>
        <w:t xml:space="preserve"> </w:t>
      </w:r>
      <w:proofErr w:type="spellStart"/>
      <w:r>
        <w:rPr>
          <w:sz w:val="24"/>
        </w:rPr>
        <w:t>hoàn</w:t>
      </w:r>
      <w:proofErr w:type="spellEnd"/>
      <w:r>
        <w:rPr>
          <w:sz w:val="24"/>
        </w:rPr>
        <w:t xml:space="preserve"> </w:t>
      </w:r>
      <w:proofErr w:type="spellStart"/>
      <w:r>
        <w:rPr>
          <w:sz w:val="24"/>
        </w:rPr>
        <w:t>thiện</w:t>
      </w:r>
      <w:proofErr w:type="spellEnd"/>
      <w:r>
        <w:rPr>
          <w:sz w:val="24"/>
        </w:rPr>
        <w:t xml:space="preserve"> </w:t>
      </w:r>
      <w:proofErr w:type="spellStart"/>
      <w:r>
        <w:rPr>
          <w:sz w:val="24"/>
        </w:rPr>
        <w:t>hồ</w:t>
      </w:r>
      <w:proofErr w:type="spellEnd"/>
      <w:r>
        <w:rPr>
          <w:sz w:val="24"/>
        </w:rPr>
        <w:t xml:space="preserve"> </w:t>
      </w:r>
      <w:proofErr w:type="spellStart"/>
      <w:r>
        <w:rPr>
          <w:sz w:val="24"/>
        </w:rPr>
        <w:t>sơ</w:t>
      </w:r>
      <w:proofErr w:type="spellEnd"/>
      <w:r>
        <w:rPr>
          <w:sz w:val="24"/>
        </w:rPr>
        <w:t xml:space="preserve"> </w:t>
      </w:r>
      <w:proofErr w:type="spellStart"/>
      <w:r>
        <w:rPr>
          <w:sz w:val="24"/>
        </w:rPr>
        <w:t>nộp</w:t>
      </w:r>
      <w:proofErr w:type="spellEnd"/>
      <w:r>
        <w:rPr>
          <w:sz w:val="24"/>
        </w:rPr>
        <w:t xml:space="preserve"> </w:t>
      </w:r>
      <w:proofErr w:type="spellStart"/>
      <w:r>
        <w:rPr>
          <w:sz w:val="24"/>
        </w:rPr>
        <w:t>bài</w:t>
      </w:r>
      <w:proofErr w:type="spellEnd"/>
      <w:r>
        <w:rPr>
          <w:sz w:val="24"/>
        </w:rPr>
        <w:t xml:space="preserve">. Nguyễn Thành Trung </w:t>
      </w:r>
      <w:proofErr w:type="spellStart"/>
      <w:r>
        <w:rPr>
          <w:sz w:val="24"/>
        </w:rPr>
        <w:t>phụ</w:t>
      </w:r>
      <w:proofErr w:type="spellEnd"/>
      <w:r>
        <w:rPr>
          <w:sz w:val="24"/>
        </w:rPr>
        <w:t xml:space="preserve"> </w:t>
      </w:r>
      <w:proofErr w:type="spellStart"/>
      <w:r>
        <w:rPr>
          <w:sz w:val="24"/>
        </w:rPr>
        <w:t>trách</w:t>
      </w:r>
      <w:proofErr w:type="spellEnd"/>
      <w:r>
        <w:rPr>
          <w:sz w:val="24"/>
        </w:rPr>
        <w:t xml:space="preserve"> Student/Auth/Profile, Nguyễn Xuân Tùng </w:t>
      </w:r>
      <w:proofErr w:type="spellStart"/>
      <w:r>
        <w:rPr>
          <w:sz w:val="24"/>
        </w:rPr>
        <w:t>phụ</w:t>
      </w:r>
      <w:proofErr w:type="spellEnd"/>
      <w:r>
        <w:rPr>
          <w:sz w:val="24"/>
        </w:rPr>
        <w:t xml:space="preserve"> </w:t>
      </w:r>
      <w:proofErr w:type="spellStart"/>
      <w:r>
        <w:rPr>
          <w:sz w:val="24"/>
        </w:rPr>
        <w:t>trách</w:t>
      </w:r>
      <w:proofErr w:type="spellEnd"/>
      <w:r>
        <w:rPr>
          <w:sz w:val="24"/>
        </w:rPr>
        <w:t xml:space="preserve"> Registration/Validator, Nguyễn Thành Vinh </w:t>
      </w:r>
      <w:proofErr w:type="spellStart"/>
      <w:r>
        <w:rPr>
          <w:sz w:val="24"/>
        </w:rPr>
        <w:t>phụ</w:t>
      </w:r>
      <w:proofErr w:type="spellEnd"/>
      <w:r>
        <w:rPr>
          <w:sz w:val="24"/>
        </w:rPr>
        <w:t xml:space="preserve"> </w:t>
      </w:r>
      <w:proofErr w:type="spellStart"/>
      <w:r>
        <w:rPr>
          <w:sz w:val="24"/>
        </w:rPr>
        <w:t>trách</w:t>
      </w:r>
      <w:proofErr w:type="spellEnd"/>
      <w:r>
        <w:rPr>
          <w:sz w:val="24"/>
        </w:rPr>
        <w:t xml:space="preserve"> Course/Lecturer/Schedule; </w:t>
      </w:r>
      <w:proofErr w:type="spellStart"/>
      <w:r>
        <w:rPr>
          <w:sz w:val="24"/>
        </w:rPr>
        <w:t>các</w:t>
      </w:r>
      <w:proofErr w:type="spellEnd"/>
      <w:r>
        <w:rPr>
          <w:sz w:val="24"/>
        </w:rPr>
        <w:t xml:space="preserve"> module </w:t>
      </w:r>
      <w:proofErr w:type="spellStart"/>
      <w:r>
        <w:rPr>
          <w:sz w:val="24"/>
        </w:rPr>
        <w:t>này</w:t>
      </w:r>
      <w:proofErr w:type="spellEnd"/>
      <w:r>
        <w:rPr>
          <w:sz w:val="24"/>
        </w:rPr>
        <w:t xml:space="preserve"> </w:t>
      </w:r>
      <w:proofErr w:type="spellStart"/>
      <w:r>
        <w:rPr>
          <w:sz w:val="24"/>
        </w:rPr>
        <w:t>được</w:t>
      </w:r>
      <w:proofErr w:type="spellEnd"/>
      <w:r>
        <w:rPr>
          <w:sz w:val="24"/>
        </w:rPr>
        <w:t xml:space="preserve"> </w:t>
      </w:r>
      <w:proofErr w:type="spellStart"/>
      <w:r>
        <w:rPr>
          <w:sz w:val="24"/>
        </w:rPr>
        <w:t>phối</w:t>
      </w:r>
      <w:proofErr w:type="spellEnd"/>
      <w:r>
        <w:rPr>
          <w:sz w:val="24"/>
        </w:rPr>
        <w:t xml:space="preserve"> </w:t>
      </w:r>
      <w:proofErr w:type="spellStart"/>
      <w:r>
        <w:rPr>
          <w:sz w:val="24"/>
        </w:rPr>
        <w:t>hợp</w:t>
      </w:r>
      <w:proofErr w:type="spellEnd"/>
      <w:r>
        <w:rPr>
          <w:sz w:val="24"/>
        </w:rPr>
        <w:t xml:space="preserve"> </w:t>
      </w:r>
      <w:proofErr w:type="spellStart"/>
      <w:r>
        <w:rPr>
          <w:sz w:val="24"/>
        </w:rPr>
        <w:t>thông</w:t>
      </w:r>
      <w:proofErr w:type="spellEnd"/>
      <w:r>
        <w:rPr>
          <w:sz w:val="24"/>
        </w:rPr>
        <w:t xml:space="preserve"> qua shared contract </w:t>
      </w:r>
      <w:proofErr w:type="spellStart"/>
      <w:r>
        <w:rPr>
          <w:sz w:val="24"/>
        </w:rPr>
        <w:t>để</w:t>
      </w:r>
      <w:proofErr w:type="spellEnd"/>
      <w:r>
        <w:rPr>
          <w:sz w:val="24"/>
        </w:rPr>
        <w:t xml:space="preserve"> </w:t>
      </w:r>
      <w:proofErr w:type="spellStart"/>
      <w:r>
        <w:rPr>
          <w:sz w:val="24"/>
        </w:rPr>
        <w:t>hệ</w:t>
      </w:r>
      <w:proofErr w:type="spellEnd"/>
      <w:r>
        <w:rPr>
          <w:sz w:val="24"/>
        </w:rPr>
        <w:t xml:space="preserve"> </w:t>
      </w:r>
      <w:proofErr w:type="spellStart"/>
      <w:r>
        <w:rPr>
          <w:sz w:val="24"/>
        </w:rPr>
        <w:t>thống</w:t>
      </w:r>
      <w:proofErr w:type="spellEnd"/>
      <w:r>
        <w:rPr>
          <w:sz w:val="24"/>
        </w:rPr>
        <w:t xml:space="preserve"> </w:t>
      </w:r>
      <w:proofErr w:type="spellStart"/>
      <w:r>
        <w:rPr>
          <w:sz w:val="24"/>
        </w:rPr>
        <w:t>hoạt</w:t>
      </w:r>
      <w:proofErr w:type="spellEnd"/>
      <w:r>
        <w:rPr>
          <w:sz w:val="24"/>
        </w:rPr>
        <w:t xml:space="preserve"> </w:t>
      </w:r>
      <w:proofErr w:type="spellStart"/>
      <w:r>
        <w:rPr>
          <w:sz w:val="24"/>
        </w:rPr>
        <w:t>động</w:t>
      </w:r>
      <w:proofErr w:type="spellEnd"/>
      <w:r>
        <w:rPr>
          <w:sz w:val="24"/>
        </w:rPr>
        <w:t xml:space="preserve"> </w:t>
      </w:r>
      <w:proofErr w:type="spellStart"/>
      <w:r>
        <w:rPr>
          <w:sz w:val="24"/>
        </w:rPr>
        <w:t>thống</w:t>
      </w:r>
      <w:proofErr w:type="spellEnd"/>
      <w:r>
        <w:rPr>
          <w:sz w:val="24"/>
        </w:rPr>
        <w:t xml:space="preserve"> </w:t>
      </w:r>
      <w:proofErr w:type="spellStart"/>
      <w:r>
        <w:rPr>
          <w:sz w:val="24"/>
        </w:rPr>
        <w:t>nhất</w:t>
      </w:r>
      <w:proofErr w:type="spellEnd"/>
      <w:r>
        <w:rPr>
          <w:sz w:val="24"/>
        </w:rPr>
        <w:t>.</w:t>
      </w:r>
    </w:p>
    <w:p w14:paraId="36446A2A" w14:textId="77777777" w:rsidR="00BE628B" w:rsidRDefault="00000000">
      <w:pPr>
        <w:pStyle w:val="Heading1"/>
        <w:pBdr>
          <w:bottom w:val="single" w:sz="10" w:space="5" w:color="E67E22"/>
        </w:pBdr>
        <w:spacing w:after="80"/>
        <w:jc w:val="left"/>
      </w:pPr>
      <w:r>
        <w:rPr>
          <w:rFonts w:ascii="Times New Roman" w:eastAsia="Times New Roman" w:hAnsi="Times New Roman" w:cs="Times New Roman"/>
          <w:color w:val="17365D"/>
          <w:sz w:val="33"/>
        </w:rPr>
        <w:t>CHƯƠNG 2. CƠ SỞ LÝ THUYẾT VÀ OOP</w:t>
      </w:r>
    </w:p>
    <w:p w14:paraId="79A99137" w14:textId="77777777" w:rsidR="00BE628B" w:rsidRDefault="00000000">
      <w:pPr>
        <w:spacing w:after="60" w:line="259" w:lineRule="auto"/>
        <w:ind w:firstLine="397"/>
      </w:pPr>
      <w:r>
        <w:rPr>
          <w:rFonts w:cs="Times New Roman"/>
          <w:sz w:val="24"/>
        </w:rPr>
        <w:t xml:space="preserve">Các </w:t>
      </w:r>
      <w:proofErr w:type="spellStart"/>
      <w:r>
        <w:rPr>
          <w:rFonts w:cs="Times New Roman"/>
          <w:sz w:val="24"/>
        </w:rPr>
        <w:t>nội</w:t>
      </w:r>
      <w:proofErr w:type="spellEnd"/>
      <w:r>
        <w:rPr>
          <w:rFonts w:cs="Times New Roman"/>
          <w:sz w:val="24"/>
        </w:rPr>
        <w:t xml:space="preserve"> dung OOP </w:t>
      </w:r>
      <w:proofErr w:type="spellStart"/>
      <w:r>
        <w:rPr>
          <w:rFonts w:cs="Times New Roman"/>
          <w:sz w:val="24"/>
        </w:rPr>
        <w:t>được</w:t>
      </w:r>
      <w:proofErr w:type="spellEnd"/>
      <w:r>
        <w:rPr>
          <w:rFonts w:cs="Times New Roman"/>
          <w:sz w:val="24"/>
        </w:rPr>
        <w:t xml:space="preserve"> </w:t>
      </w:r>
      <w:proofErr w:type="spellStart"/>
      <w:r>
        <w:rPr>
          <w:rFonts w:cs="Times New Roman"/>
          <w:sz w:val="24"/>
        </w:rPr>
        <w:t>trình</w:t>
      </w:r>
      <w:proofErr w:type="spellEnd"/>
      <w:r>
        <w:rPr>
          <w:rFonts w:cs="Times New Roman"/>
          <w:sz w:val="24"/>
        </w:rPr>
        <w:t xml:space="preserve"> </w:t>
      </w:r>
      <w:proofErr w:type="spellStart"/>
      <w:r>
        <w:rPr>
          <w:rFonts w:cs="Times New Roman"/>
          <w:sz w:val="24"/>
        </w:rPr>
        <w:t>bày</w:t>
      </w:r>
      <w:proofErr w:type="spellEnd"/>
      <w:r>
        <w:rPr>
          <w:rFonts w:cs="Times New Roman"/>
          <w:sz w:val="24"/>
        </w:rPr>
        <w:t xml:space="preserve"> qua </w:t>
      </w:r>
      <w:proofErr w:type="spellStart"/>
      <w:r>
        <w:rPr>
          <w:rFonts w:cs="Times New Roman"/>
          <w:sz w:val="24"/>
        </w:rPr>
        <w:t>các</w:t>
      </w:r>
      <w:proofErr w:type="spellEnd"/>
      <w:r>
        <w:rPr>
          <w:rFonts w:cs="Times New Roman"/>
          <w:sz w:val="24"/>
        </w:rPr>
        <w:t xml:space="preserve"> </w:t>
      </w:r>
      <w:proofErr w:type="spellStart"/>
      <w:r>
        <w:rPr>
          <w:rFonts w:cs="Times New Roman"/>
          <w:sz w:val="24"/>
        </w:rPr>
        <w:t>lớp</w:t>
      </w:r>
      <w:proofErr w:type="spellEnd"/>
      <w:r>
        <w:rPr>
          <w:rFonts w:cs="Times New Roman"/>
          <w:sz w:val="24"/>
        </w:rPr>
        <w:t xml:space="preserve"> </w:t>
      </w:r>
      <w:proofErr w:type="spellStart"/>
      <w:r>
        <w:rPr>
          <w:rFonts w:cs="Times New Roman"/>
          <w:sz w:val="24"/>
        </w:rPr>
        <w:t>và</w:t>
      </w:r>
      <w:proofErr w:type="spellEnd"/>
      <w:r>
        <w:rPr>
          <w:rFonts w:cs="Times New Roman"/>
          <w:sz w:val="24"/>
        </w:rPr>
        <w:t xml:space="preserve"> interface </w:t>
      </w:r>
      <w:proofErr w:type="spellStart"/>
      <w:r>
        <w:rPr>
          <w:rFonts w:cs="Times New Roman"/>
          <w:sz w:val="24"/>
        </w:rPr>
        <w:t>trong</w:t>
      </w:r>
      <w:proofErr w:type="spellEnd"/>
      <w:r>
        <w:rPr>
          <w:rFonts w:cs="Times New Roman"/>
          <w:sz w:val="24"/>
        </w:rPr>
        <w:t xml:space="preserve"> </w:t>
      </w:r>
      <w:proofErr w:type="spellStart"/>
      <w:r>
        <w:rPr>
          <w:rFonts w:cs="Times New Roman"/>
          <w:sz w:val="24"/>
        </w:rPr>
        <w:t>dự</w:t>
      </w:r>
      <w:proofErr w:type="spellEnd"/>
      <w:r>
        <w:rPr>
          <w:rFonts w:cs="Times New Roman"/>
          <w:sz w:val="24"/>
        </w:rPr>
        <w:t xml:space="preserve"> </w:t>
      </w:r>
      <w:proofErr w:type="spellStart"/>
      <w:r w:rsidR="00712323">
        <w:rPr>
          <w:rFonts w:cs="Times New Roman"/>
          <w:sz w:val="24"/>
        </w:rPr>
        <w:t>án</w:t>
      </w:r>
      <w:proofErr w:type="spellEnd"/>
      <w:r w:rsidR="00712323">
        <w:rPr>
          <w:rFonts w:cs="Times New Roman"/>
          <w:sz w:val="24"/>
          <w:lang w:val="vi-VN"/>
        </w:rPr>
        <w:t>,</w:t>
      </w:r>
      <w:r>
        <w:rPr>
          <w:rFonts w:cs="Times New Roman"/>
          <w:sz w:val="24"/>
        </w:rPr>
        <w:t xml:space="preserve"> </w:t>
      </w:r>
      <w:proofErr w:type="spellStart"/>
      <w:r>
        <w:rPr>
          <w:rFonts w:cs="Times New Roman"/>
          <w:sz w:val="24"/>
        </w:rPr>
        <w:t>không</w:t>
      </w:r>
      <w:proofErr w:type="spellEnd"/>
      <w:r>
        <w:rPr>
          <w:rFonts w:cs="Times New Roman"/>
          <w:sz w:val="24"/>
        </w:rPr>
        <w:t xml:space="preserve"> </w:t>
      </w:r>
      <w:proofErr w:type="spellStart"/>
      <w:r>
        <w:rPr>
          <w:rFonts w:cs="Times New Roman"/>
          <w:sz w:val="24"/>
        </w:rPr>
        <w:t>tách</w:t>
      </w:r>
      <w:proofErr w:type="spellEnd"/>
      <w:r>
        <w:rPr>
          <w:rFonts w:cs="Times New Roman"/>
          <w:sz w:val="24"/>
        </w:rPr>
        <w:t xml:space="preserve"> </w:t>
      </w:r>
      <w:proofErr w:type="spellStart"/>
      <w:r>
        <w:rPr>
          <w:rFonts w:cs="Times New Roman"/>
          <w:sz w:val="24"/>
        </w:rPr>
        <w:t>lý</w:t>
      </w:r>
      <w:proofErr w:type="spellEnd"/>
      <w:r>
        <w:rPr>
          <w:rFonts w:cs="Times New Roman"/>
          <w:sz w:val="24"/>
        </w:rPr>
        <w:t xml:space="preserve"> </w:t>
      </w:r>
      <w:proofErr w:type="spellStart"/>
      <w:r>
        <w:rPr>
          <w:rFonts w:cs="Times New Roman"/>
          <w:sz w:val="24"/>
        </w:rPr>
        <w:t>thuyết</w:t>
      </w:r>
      <w:proofErr w:type="spellEnd"/>
      <w:r>
        <w:rPr>
          <w:rFonts w:cs="Times New Roman"/>
          <w:sz w:val="24"/>
        </w:rPr>
        <w:t xml:space="preserve"> </w:t>
      </w:r>
      <w:proofErr w:type="spellStart"/>
      <w:r>
        <w:rPr>
          <w:rFonts w:cs="Times New Roman"/>
          <w:sz w:val="24"/>
        </w:rPr>
        <w:t>thành</w:t>
      </w:r>
      <w:proofErr w:type="spellEnd"/>
      <w:r>
        <w:rPr>
          <w:rFonts w:cs="Times New Roman"/>
          <w:sz w:val="24"/>
        </w:rPr>
        <w:t xml:space="preserve"> </w:t>
      </w:r>
      <w:proofErr w:type="spellStart"/>
      <w:r>
        <w:rPr>
          <w:rFonts w:cs="Times New Roman"/>
          <w:sz w:val="24"/>
        </w:rPr>
        <w:t>phần</w:t>
      </w:r>
      <w:proofErr w:type="spellEnd"/>
      <w:r>
        <w:rPr>
          <w:rFonts w:cs="Times New Roman"/>
          <w:sz w:val="24"/>
        </w:rPr>
        <w:t xml:space="preserve"> </w:t>
      </w:r>
      <w:proofErr w:type="spellStart"/>
      <w:r>
        <w:rPr>
          <w:rFonts w:cs="Times New Roman"/>
          <w:sz w:val="24"/>
        </w:rPr>
        <w:t>rời</w:t>
      </w:r>
      <w:proofErr w:type="spellEnd"/>
      <w:r>
        <w:rPr>
          <w:rFonts w:cs="Times New Roman"/>
          <w:sz w:val="24"/>
        </w:rPr>
        <w:t xml:space="preserve"> </w:t>
      </w:r>
      <w:proofErr w:type="spellStart"/>
      <w:r>
        <w:rPr>
          <w:rFonts w:cs="Times New Roman"/>
          <w:sz w:val="24"/>
        </w:rPr>
        <w:t>rạc</w:t>
      </w:r>
      <w:proofErr w:type="spellEnd"/>
      <w:r>
        <w:rPr>
          <w:rFonts w:cs="Times New Roman"/>
          <w:sz w:val="24"/>
        </w:rPr>
        <w:t xml:space="preserve">, </w:t>
      </w:r>
      <w:proofErr w:type="spellStart"/>
      <w:r>
        <w:rPr>
          <w:rFonts w:cs="Times New Roman"/>
          <w:sz w:val="24"/>
        </w:rPr>
        <w:t>mà</w:t>
      </w:r>
      <w:proofErr w:type="spellEnd"/>
      <w:r>
        <w:rPr>
          <w:rFonts w:cs="Times New Roman"/>
          <w:sz w:val="24"/>
        </w:rPr>
        <w:t xml:space="preserve"> </w:t>
      </w:r>
      <w:proofErr w:type="spellStart"/>
      <w:r>
        <w:rPr>
          <w:rFonts w:cs="Times New Roman"/>
          <w:sz w:val="24"/>
        </w:rPr>
        <w:t>gắn</w:t>
      </w:r>
      <w:proofErr w:type="spellEnd"/>
      <w:r>
        <w:rPr>
          <w:rFonts w:cs="Times New Roman"/>
          <w:sz w:val="24"/>
        </w:rPr>
        <w:t xml:space="preserve"> </w:t>
      </w:r>
      <w:proofErr w:type="spellStart"/>
      <w:r>
        <w:rPr>
          <w:rFonts w:cs="Times New Roman"/>
          <w:sz w:val="24"/>
        </w:rPr>
        <w:t>từng</w:t>
      </w:r>
      <w:proofErr w:type="spellEnd"/>
      <w:r>
        <w:rPr>
          <w:rFonts w:cs="Times New Roman"/>
          <w:sz w:val="24"/>
        </w:rPr>
        <w:t xml:space="preserve"> </w:t>
      </w:r>
      <w:proofErr w:type="spellStart"/>
      <w:r>
        <w:rPr>
          <w:rFonts w:cs="Times New Roman"/>
          <w:sz w:val="24"/>
        </w:rPr>
        <w:t>khái</w:t>
      </w:r>
      <w:proofErr w:type="spellEnd"/>
      <w:r>
        <w:rPr>
          <w:rFonts w:cs="Times New Roman"/>
          <w:sz w:val="24"/>
        </w:rPr>
        <w:t xml:space="preserve"> </w:t>
      </w:r>
      <w:proofErr w:type="spellStart"/>
      <w:r>
        <w:rPr>
          <w:rFonts w:cs="Times New Roman"/>
          <w:sz w:val="24"/>
        </w:rPr>
        <w:t>niệm</w:t>
      </w:r>
      <w:proofErr w:type="spellEnd"/>
      <w:r>
        <w:rPr>
          <w:rFonts w:cs="Times New Roman"/>
          <w:sz w:val="24"/>
        </w:rPr>
        <w:t xml:space="preserve"> </w:t>
      </w:r>
      <w:proofErr w:type="spellStart"/>
      <w:r>
        <w:rPr>
          <w:rFonts w:cs="Times New Roman"/>
          <w:sz w:val="24"/>
        </w:rPr>
        <w:t>với</w:t>
      </w:r>
      <w:proofErr w:type="spellEnd"/>
      <w:r>
        <w:rPr>
          <w:rFonts w:cs="Times New Roman"/>
          <w:sz w:val="24"/>
        </w:rPr>
        <w:t xml:space="preserve"> </w:t>
      </w:r>
      <w:proofErr w:type="spellStart"/>
      <w:r>
        <w:rPr>
          <w:rFonts w:cs="Times New Roman"/>
          <w:sz w:val="24"/>
        </w:rPr>
        <w:t>trách</w:t>
      </w:r>
      <w:proofErr w:type="spellEnd"/>
      <w:r>
        <w:rPr>
          <w:rFonts w:cs="Times New Roman"/>
          <w:sz w:val="24"/>
        </w:rPr>
        <w:t xml:space="preserve"> </w:t>
      </w:r>
      <w:proofErr w:type="spellStart"/>
      <w:r>
        <w:rPr>
          <w:rFonts w:cs="Times New Roman"/>
          <w:sz w:val="24"/>
        </w:rPr>
        <w:t>nhiệm</w:t>
      </w:r>
      <w:proofErr w:type="spellEnd"/>
      <w:r>
        <w:rPr>
          <w:rFonts w:cs="Times New Roman"/>
          <w:sz w:val="24"/>
        </w:rPr>
        <w:t xml:space="preserve"> </w:t>
      </w:r>
      <w:proofErr w:type="spellStart"/>
      <w:r>
        <w:rPr>
          <w:rFonts w:cs="Times New Roman"/>
          <w:sz w:val="24"/>
        </w:rPr>
        <w:t>cụ</w:t>
      </w:r>
      <w:proofErr w:type="spellEnd"/>
      <w:r>
        <w:rPr>
          <w:rFonts w:cs="Times New Roman"/>
          <w:sz w:val="24"/>
        </w:rPr>
        <w:t xml:space="preserve"> </w:t>
      </w:r>
      <w:proofErr w:type="spellStart"/>
      <w:r>
        <w:rPr>
          <w:rFonts w:cs="Times New Roman"/>
          <w:sz w:val="24"/>
        </w:rPr>
        <w:t>thể</w:t>
      </w:r>
      <w:proofErr w:type="spellEnd"/>
      <w:r>
        <w:rPr>
          <w:rFonts w:cs="Times New Roman"/>
          <w:sz w:val="24"/>
        </w:rPr>
        <w:t xml:space="preserve"> </w:t>
      </w:r>
      <w:proofErr w:type="spellStart"/>
      <w:r>
        <w:rPr>
          <w:rFonts w:cs="Times New Roman"/>
          <w:sz w:val="24"/>
        </w:rPr>
        <w:t>của</w:t>
      </w:r>
      <w:proofErr w:type="spellEnd"/>
      <w:r>
        <w:rPr>
          <w:rFonts w:cs="Times New Roman"/>
          <w:sz w:val="24"/>
        </w:rPr>
        <w:t xml:space="preserve"> model, service, validator </w:t>
      </w:r>
      <w:proofErr w:type="spellStart"/>
      <w:r>
        <w:rPr>
          <w:rFonts w:cs="Times New Roman"/>
          <w:sz w:val="24"/>
        </w:rPr>
        <w:t>và</w:t>
      </w:r>
      <w:proofErr w:type="spellEnd"/>
      <w:r>
        <w:rPr>
          <w:rFonts w:cs="Times New Roman"/>
          <w:sz w:val="24"/>
        </w:rPr>
        <w:t xml:space="preserve"> repository.</w:t>
      </w:r>
      <w:r>
        <w:rPr>
          <w:sz w:val="24"/>
        </w:rPr>
        <w:t xml:space="preserve">  Cách diễn giải dựa trên các khái niệm OOP trong Java [2].</w:t>
      </w:r>
    </w:p>
    <w:p w14:paraId="7934E184" w14:textId="77777777" w:rsidR="00BE628B" w:rsidRDefault="00000000">
      <w:pPr>
        <w:keepNext/>
        <w:spacing w:before="80" w:after="60" w:line="259" w:lineRule="auto"/>
        <w:ind w:firstLine="0"/>
        <w:jc w:val="center"/>
      </w:pPr>
      <w:proofErr w:type="spellStart"/>
      <w:r>
        <w:rPr>
          <w:rFonts w:cs="Times New Roman"/>
          <w:b/>
          <w:i/>
          <w:color w:val="1F4E79"/>
          <w:sz w:val="21"/>
        </w:rPr>
        <w:t>Bảng</w:t>
      </w:r>
      <w:proofErr w:type="spellEnd"/>
      <w:r>
        <w:rPr>
          <w:rFonts w:cs="Times New Roman"/>
          <w:b/>
          <w:i/>
          <w:color w:val="1F4E79"/>
          <w:sz w:val="21"/>
        </w:rPr>
        <w:t xml:space="preserve"> 10. Ánh </w:t>
      </w:r>
      <w:proofErr w:type="spellStart"/>
      <w:r>
        <w:rPr>
          <w:rFonts w:cs="Times New Roman"/>
          <w:b/>
          <w:i/>
          <w:color w:val="1F4E79"/>
          <w:sz w:val="21"/>
        </w:rPr>
        <w:t>xạ</w:t>
      </w:r>
      <w:proofErr w:type="spellEnd"/>
      <w:r>
        <w:rPr>
          <w:rFonts w:cs="Times New Roman"/>
          <w:b/>
          <w:i/>
          <w:color w:val="1F4E79"/>
          <w:sz w:val="21"/>
        </w:rPr>
        <w:t xml:space="preserve"> OOP</w:t>
      </w:r>
    </w:p>
    <w:tbl>
      <w:tblPr>
        <w:tblStyle w:val="TableGrid"/>
        <w:tblW w:w="0" w:type="auto"/>
        <w:jc w:val="center"/>
        <w:tblLook w:val="04A0" w:firstRow="1" w:lastRow="0" w:firstColumn="1" w:lastColumn="0" w:noHBand="0" w:noVBand="1"/>
      </w:tblPr>
      <w:tblGrid>
        <w:gridCol w:w="1387"/>
        <w:gridCol w:w="2609"/>
        <w:gridCol w:w="3745"/>
        <w:gridCol w:w="1707"/>
      </w:tblGrid>
      <w:tr w:rsidR="00BE628B" w14:paraId="3C4EE56B" w14:textId="77777777">
        <w:trPr>
          <w:cantSplit/>
          <w:tblHeader/>
          <w:jc w:val="center"/>
        </w:trPr>
        <w:tc>
          <w:tcPr>
            <w:tcW w:w="-16832" w:type="dxa"/>
            <w:tcBorders>
              <w:top w:val="single" w:sz="8" w:space="0" w:color="17365D"/>
              <w:left w:val="single" w:sz="8" w:space="0" w:color="17365D"/>
              <w:bottom w:val="single" w:sz="4" w:space="0" w:color="A9B8C8"/>
              <w:right w:val="single" w:sz="4" w:space="0" w:color="A9B8C8"/>
            </w:tcBorders>
            <w:shd w:val="clear" w:color="auto" w:fill="1F4E78"/>
            <w:tcMar>
              <w:top w:w="55" w:type="dxa"/>
              <w:left w:w="75" w:type="dxa"/>
              <w:bottom w:w="55" w:type="dxa"/>
              <w:right w:w="75" w:type="dxa"/>
            </w:tcMar>
            <w:vAlign w:val="center"/>
          </w:tcPr>
          <w:p w14:paraId="7CBC6C93" w14:textId="77777777" w:rsidR="00BE628B" w:rsidRDefault="00000000">
            <w:pPr>
              <w:spacing w:after="0" w:line="240" w:lineRule="auto"/>
              <w:ind w:firstLine="0"/>
              <w:jc w:val="center"/>
            </w:pPr>
            <w:proofErr w:type="spellStart"/>
            <w:r>
              <w:rPr>
                <w:rFonts w:cs="Times New Roman"/>
                <w:b/>
                <w:color w:val="FFFFFF"/>
                <w:sz w:val="21"/>
              </w:rPr>
              <w:t>Khái</w:t>
            </w:r>
            <w:proofErr w:type="spellEnd"/>
            <w:r>
              <w:rPr>
                <w:rFonts w:cs="Times New Roman"/>
                <w:b/>
                <w:color w:val="FFFFFF"/>
                <w:sz w:val="21"/>
              </w:rPr>
              <w:t xml:space="preserve"> </w:t>
            </w:r>
            <w:proofErr w:type="spellStart"/>
            <w:r>
              <w:rPr>
                <w:rFonts w:cs="Times New Roman"/>
                <w:b/>
                <w:color w:val="FFFFFF"/>
                <w:sz w:val="21"/>
              </w:rPr>
              <w:t>niệm</w:t>
            </w:r>
            <w:proofErr w:type="spellEnd"/>
          </w:p>
        </w:tc>
        <w:tc>
          <w:tcPr>
            <w:tcW w:w="7520" w:type="dxa"/>
            <w:tcBorders>
              <w:top w:val="single" w:sz="8" w:space="0" w:color="17365D"/>
              <w:left w:val="single" w:sz="4" w:space="0" w:color="A9B8C8"/>
              <w:bottom w:val="single" w:sz="4" w:space="0" w:color="A9B8C8"/>
              <w:right w:val="single" w:sz="4" w:space="0" w:color="A9B8C8"/>
            </w:tcBorders>
            <w:shd w:val="clear" w:color="auto" w:fill="1F4E78"/>
            <w:tcMar>
              <w:top w:w="55" w:type="dxa"/>
              <w:left w:w="75" w:type="dxa"/>
              <w:bottom w:w="55" w:type="dxa"/>
              <w:right w:w="75" w:type="dxa"/>
            </w:tcMar>
            <w:vAlign w:val="center"/>
          </w:tcPr>
          <w:p w14:paraId="639E4BB2" w14:textId="77777777" w:rsidR="00BE628B" w:rsidRDefault="00000000">
            <w:pPr>
              <w:spacing w:after="0" w:line="240" w:lineRule="auto"/>
              <w:ind w:firstLine="0"/>
              <w:jc w:val="center"/>
            </w:pPr>
            <w:r>
              <w:rPr>
                <w:rFonts w:cs="Times New Roman"/>
                <w:b/>
                <w:color w:val="FFFFFF"/>
                <w:sz w:val="21"/>
              </w:rPr>
              <w:t>Source main</w:t>
            </w:r>
          </w:p>
        </w:tc>
        <w:tc>
          <w:tcPr>
            <w:tcW w:w="25784" w:type="dxa"/>
            <w:tcBorders>
              <w:top w:val="single" w:sz="8" w:space="0" w:color="17365D"/>
              <w:left w:val="single" w:sz="4" w:space="0" w:color="A9B8C8"/>
              <w:bottom w:val="single" w:sz="4" w:space="0" w:color="A9B8C8"/>
              <w:right w:val="single" w:sz="4" w:space="0" w:color="A9B8C8"/>
            </w:tcBorders>
            <w:shd w:val="clear" w:color="auto" w:fill="1F4E78"/>
            <w:tcMar>
              <w:top w:w="55" w:type="dxa"/>
              <w:left w:w="75" w:type="dxa"/>
              <w:bottom w:w="55" w:type="dxa"/>
              <w:right w:w="75" w:type="dxa"/>
            </w:tcMar>
            <w:vAlign w:val="center"/>
          </w:tcPr>
          <w:p w14:paraId="4ACAD516" w14:textId="77777777" w:rsidR="00BE628B" w:rsidRDefault="00000000">
            <w:pPr>
              <w:spacing w:after="0" w:line="240" w:lineRule="auto"/>
              <w:ind w:firstLine="0"/>
              <w:jc w:val="center"/>
            </w:pPr>
            <w:proofErr w:type="spellStart"/>
            <w:r>
              <w:rPr>
                <w:rFonts w:cs="Times New Roman"/>
                <w:b/>
                <w:color w:val="FFFFFF"/>
                <w:sz w:val="21"/>
              </w:rPr>
              <w:t>Cách</w:t>
            </w:r>
            <w:proofErr w:type="spellEnd"/>
            <w:r>
              <w:rPr>
                <w:rFonts w:cs="Times New Roman"/>
                <w:b/>
                <w:color w:val="FFFFFF"/>
                <w:sz w:val="21"/>
              </w:rPr>
              <w:t xml:space="preserve"> </w:t>
            </w:r>
            <w:proofErr w:type="spellStart"/>
            <w:r>
              <w:rPr>
                <w:rFonts w:cs="Times New Roman"/>
                <w:b/>
                <w:color w:val="FFFFFF"/>
                <w:sz w:val="21"/>
              </w:rPr>
              <w:t>áp</w:t>
            </w:r>
            <w:proofErr w:type="spellEnd"/>
            <w:r>
              <w:rPr>
                <w:rFonts w:cs="Times New Roman"/>
                <w:b/>
                <w:color w:val="FFFFFF"/>
                <w:sz w:val="21"/>
              </w:rPr>
              <w:t xml:space="preserve"> </w:t>
            </w:r>
            <w:proofErr w:type="spellStart"/>
            <w:r>
              <w:rPr>
                <w:rFonts w:cs="Times New Roman"/>
                <w:b/>
                <w:color w:val="FFFFFF"/>
                <w:sz w:val="21"/>
              </w:rPr>
              <w:t>dụng</w:t>
            </w:r>
            <w:proofErr w:type="spellEnd"/>
          </w:p>
        </w:tc>
        <w:tc>
          <w:tcPr>
            <w:tcW w:w="-22920" w:type="dxa"/>
            <w:tcBorders>
              <w:top w:val="single" w:sz="8" w:space="0" w:color="17365D"/>
              <w:left w:val="single" w:sz="4" w:space="0" w:color="A9B8C8"/>
              <w:bottom w:val="single" w:sz="4" w:space="0" w:color="A9B8C8"/>
              <w:right w:val="single" w:sz="8" w:space="0" w:color="17365D"/>
            </w:tcBorders>
            <w:shd w:val="clear" w:color="auto" w:fill="1F4E78"/>
            <w:tcMar>
              <w:top w:w="55" w:type="dxa"/>
              <w:left w:w="75" w:type="dxa"/>
              <w:bottom w:w="55" w:type="dxa"/>
              <w:right w:w="75" w:type="dxa"/>
            </w:tcMar>
            <w:vAlign w:val="center"/>
          </w:tcPr>
          <w:p w14:paraId="625D9CA2" w14:textId="77777777" w:rsidR="00BE628B" w:rsidRDefault="00000000">
            <w:pPr>
              <w:spacing w:after="0" w:line="240" w:lineRule="auto"/>
              <w:ind w:firstLine="0"/>
              <w:jc w:val="center"/>
            </w:pPr>
            <w:proofErr w:type="spellStart"/>
            <w:r>
              <w:rPr>
                <w:rFonts w:cs="Times New Roman"/>
                <w:b/>
                <w:color w:val="FFFFFF"/>
                <w:sz w:val="21"/>
              </w:rPr>
              <w:t>Ghi</w:t>
            </w:r>
            <w:proofErr w:type="spellEnd"/>
            <w:r>
              <w:rPr>
                <w:rFonts w:cs="Times New Roman"/>
                <w:b/>
                <w:color w:val="FFFFFF"/>
                <w:sz w:val="21"/>
              </w:rPr>
              <w:t xml:space="preserve"> </w:t>
            </w:r>
            <w:proofErr w:type="spellStart"/>
            <w:r>
              <w:rPr>
                <w:rFonts w:cs="Times New Roman"/>
                <w:b/>
                <w:color w:val="FFFFFF"/>
                <w:sz w:val="21"/>
              </w:rPr>
              <w:t>chú</w:t>
            </w:r>
            <w:proofErr w:type="spellEnd"/>
          </w:p>
        </w:tc>
      </w:tr>
      <w:tr w:rsidR="00BE628B" w14:paraId="75C1AFFE" w14:textId="77777777">
        <w:trPr>
          <w:cantSplit/>
          <w:jc w:val="center"/>
        </w:trPr>
        <w:tc>
          <w:tcPr>
            <w:tcW w:w="-16832" w:type="dxa"/>
            <w:tcBorders>
              <w:top w:val="single" w:sz="4" w:space="0" w:color="A9B8C8"/>
              <w:left w:val="single" w:sz="8" w:space="0" w:color="17365D"/>
              <w:bottom w:val="single" w:sz="4" w:space="0" w:color="A9B8C8"/>
              <w:right w:val="single" w:sz="4" w:space="0" w:color="A9B8C8"/>
            </w:tcBorders>
            <w:shd w:val="clear" w:color="auto" w:fill="FFFFFF"/>
            <w:tcMar>
              <w:top w:w="55" w:type="dxa"/>
              <w:left w:w="75" w:type="dxa"/>
              <w:bottom w:w="55" w:type="dxa"/>
              <w:right w:w="75" w:type="dxa"/>
            </w:tcMar>
            <w:vAlign w:val="center"/>
          </w:tcPr>
          <w:p w14:paraId="39C4094C" w14:textId="77777777" w:rsidR="00BE628B" w:rsidRDefault="00000000">
            <w:pPr>
              <w:spacing w:after="0" w:line="240" w:lineRule="auto"/>
              <w:ind w:firstLine="0"/>
              <w:jc w:val="left"/>
            </w:pPr>
            <w:r>
              <w:rPr>
                <w:rFonts w:cs="Times New Roman"/>
                <w:sz w:val="21"/>
              </w:rPr>
              <w:t>Encapsulation</w:t>
            </w:r>
          </w:p>
        </w:tc>
        <w:tc>
          <w:tcPr>
            <w:tcW w:w="7520" w:type="dxa"/>
            <w:tcBorders>
              <w:top w:val="single" w:sz="4" w:space="0" w:color="A9B8C8"/>
              <w:left w:val="single" w:sz="4" w:space="0" w:color="A9B8C8"/>
              <w:bottom w:val="single" w:sz="4" w:space="0" w:color="A9B8C8"/>
              <w:right w:val="single" w:sz="4" w:space="0" w:color="A9B8C8"/>
            </w:tcBorders>
            <w:shd w:val="clear" w:color="auto" w:fill="FFFFFF"/>
            <w:tcMar>
              <w:top w:w="55" w:type="dxa"/>
              <w:left w:w="75" w:type="dxa"/>
              <w:bottom w:w="55" w:type="dxa"/>
              <w:right w:w="75" w:type="dxa"/>
            </w:tcMar>
            <w:vAlign w:val="center"/>
          </w:tcPr>
          <w:p w14:paraId="30A570C4" w14:textId="77777777" w:rsidR="00BE628B" w:rsidRDefault="00000000">
            <w:pPr>
              <w:spacing w:after="0" w:line="240" w:lineRule="auto"/>
              <w:ind w:firstLine="0"/>
              <w:jc w:val="left"/>
            </w:pPr>
            <w:r>
              <w:rPr>
                <w:rFonts w:cs="Times New Roman"/>
                <w:sz w:val="21"/>
              </w:rPr>
              <w:t>Student, Course, Registration</w:t>
            </w:r>
          </w:p>
        </w:tc>
        <w:tc>
          <w:tcPr>
            <w:tcW w:w="25784" w:type="dxa"/>
            <w:tcBorders>
              <w:top w:val="single" w:sz="4" w:space="0" w:color="A9B8C8"/>
              <w:left w:val="single" w:sz="4" w:space="0" w:color="A9B8C8"/>
              <w:bottom w:val="single" w:sz="4" w:space="0" w:color="A9B8C8"/>
              <w:right w:val="single" w:sz="4" w:space="0" w:color="A9B8C8"/>
            </w:tcBorders>
            <w:shd w:val="clear" w:color="auto" w:fill="FFFFFF"/>
            <w:tcMar>
              <w:top w:w="55" w:type="dxa"/>
              <w:left w:w="75" w:type="dxa"/>
              <w:bottom w:w="55" w:type="dxa"/>
              <w:right w:w="75" w:type="dxa"/>
            </w:tcMar>
            <w:vAlign w:val="center"/>
          </w:tcPr>
          <w:p w14:paraId="55E3E5F8" w14:textId="77777777" w:rsidR="00BE628B" w:rsidRDefault="00000000">
            <w:pPr>
              <w:spacing w:after="0" w:line="240" w:lineRule="auto"/>
              <w:ind w:firstLine="0"/>
              <w:jc w:val="left"/>
            </w:pPr>
            <w:r>
              <w:rPr>
                <w:rFonts w:cs="Times New Roman"/>
                <w:sz w:val="21"/>
              </w:rPr>
              <w:t>Private fields, getter/setter</w:t>
            </w:r>
          </w:p>
        </w:tc>
        <w:tc>
          <w:tcPr>
            <w:tcW w:w="-22920" w:type="dxa"/>
            <w:tcBorders>
              <w:top w:val="single" w:sz="4" w:space="0" w:color="A9B8C8"/>
              <w:left w:val="single" w:sz="4" w:space="0" w:color="A9B8C8"/>
              <w:bottom w:val="single" w:sz="4" w:space="0" w:color="A9B8C8"/>
              <w:right w:val="single" w:sz="8" w:space="0" w:color="17365D"/>
            </w:tcBorders>
            <w:shd w:val="clear" w:color="auto" w:fill="FFFFFF"/>
            <w:tcMar>
              <w:top w:w="55" w:type="dxa"/>
              <w:left w:w="75" w:type="dxa"/>
              <w:bottom w:w="55" w:type="dxa"/>
              <w:right w:w="75" w:type="dxa"/>
            </w:tcMar>
            <w:vAlign w:val="center"/>
          </w:tcPr>
          <w:p w14:paraId="22FA41F9" w14:textId="77777777" w:rsidR="00BE628B" w:rsidRDefault="00000000">
            <w:pPr>
              <w:spacing w:after="0" w:line="240" w:lineRule="auto"/>
              <w:ind w:firstLine="0"/>
              <w:jc w:val="left"/>
            </w:pPr>
            <w:proofErr w:type="spellStart"/>
            <w:r>
              <w:rPr>
                <w:rFonts w:cs="Times New Roman"/>
                <w:sz w:val="21"/>
              </w:rPr>
              <w:t>Có</w:t>
            </w:r>
            <w:proofErr w:type="spellEnd"/>
            <w:r>
              <w:rPr>
                <w:rFonts w:cs="Times New Roman"/>
                <w:sz w:val="21"/>
              </w:rPr>
              <w:t xml:space="preserve"> </w:t>
            </w:r>
            <w:proofErr w:type="spellStart"/>
            <w:r>
              <w:rPr>
                <w:rFonts w:cs="Times New Roman"/>
                <w:sz w:val="21"/>
              </w:rPr>
              <w:t>trong</w:t>
            </w:r>
            <w:proofErr w:type="spellEnd"/>
            <w:r>
              <w:rPr>
                <w:rFonts w:cs="Times New Roman"/>
                <w:sz w:val="21"/>
              </w:rPr>
              <w:t xml:space="preserve"> model.</w:t>
            </w:r>
          </w:p>
        </w:tc>
      </w:tr>
      <w:tr w:rsidR="00BE628B" w14:paraId="00D64EAB" w14:textId="77777777">
        <w:trPr>
          <w:cantSplit/>
          <w:jc w:val="center"/>
        </w:trPr>
        <w:tc>
          <w:tcPr>
            <w:tcW w:w="-16832" w:type="dxa"/>
            <w:tcBorders>
              <w:top w:val="single" w:sz="4" w:space="0" w:color="A9B8C8"/>
              <w:left w:val="single" w:sz="8" w:space="0" w:color="17365D"/>
              <w:bottom w:val="single" w:sz="4" w:space="0" w:color="A9B8C8"/>
              <w:right w:val="single" w:sz="4" w:space="0" w:color="A9B8C8"/>
            </w:tcBorders>
            <w:shd w:val="clear" w:color="auto" w:fill="F6F8FB"/>
            <w:tcMar>
              <w:top w:w="55" w:type="dxa"/>
              <w:left w:w="75" w:type="dxa"/>
              <w:bottom w:w="55" w:type="dxa"/>
              <w:right w:w="75" w:type="dxa"/>
            </w:tcMar>
            <w:vAlign w:val="center"/>
          </w:tcPr>
          <w:p w14:paraId="22898881" w14:textId="77777777" w:rsidR="00BE628B" w:rsidRDefault="00000000">
            <w:pPr>
              <w:spacing w:after="0" w:line="240" w:lineRule="auto"/>
              <w:ind w:firstLine="0"/>
              <w:jc w:val="left"/>
            </w:pPr>
            <w:r>
              <w:rPr>
                <w:rFonts w:cs="Times New Roman"/>
                <w:sz w:val="21"/>
              </w:rPr>
              <w:t>Inheritance</w:t>
            </w:r>
          </w:p>
        </w:tc>
        <w:tc>
          <w:tcPr>
            <w:tcW w:w="7520" w:type="dxa"/>
            <w:tcBorders>
              <w:top w:val="single" w:sz="4" w:space="0" w:color="A9B8C8"/>
              <w:left w:val="single" w:sz="4" w:space="0" w:color="A9B8C8"/>
              <w:bottom w:val="single" w:sz="4" w:space="0" w:color="A9B8C8"/>
              <w:right w:val="single" w:sz="4" w:space="0" w:color="A9B8C8"/>
            </w:tcBorders>
            <w:shd w:val="clear" w:color="auto" w:fill="F6F8FB"/>
            <w:tcMar>
              <w:top w:w="55" w:type="dxa"/>
              <w:left w:w="75" w:type="dxa"/>
              <w:bottom w:w="55" w:type="dxa"/>
              <w:right w:w="75" w:type="dxa"/>
            </w:tcMar>
            <w:vAlign w:val="center"/>
          </w:tcPr>
          <w:p w14:paraId="11467FA1" w14:textId="77777777" w:rsidR="00BE628B" w:rsidRDefault="00000000">
            <w:pPr>
              <w:spacing w:after="0" w:line="240" w:lineRule="auto"/>
              <w:ind w:firstLine="0"/>
              <w:jc w:val="left"/>
            </w:pPr>
            <w:r>
              <w:rPr>
                <w:rFonts w:cs="Times New Roman"/>
                <w:sz w:val="21"/>
              </w:rPr>
              <w:t>User -&gt; Student/Lecturer</w:t>
            </w:r>
          </w:p>
        </w:tc>
        <w:tc>
          <w:tcPr>
            <w:tcW w:w="25784" w:type="dxa"/>
            <w:tcBorders>
              <w:top w:val="single" w:sz="4" w:space="0" w:color="A9B8C8"/>
              <w:left w:val="single" w:sz="4" w:space="0" w:color="A9B8C8"/>
              <w:bottom w:val="single" w:sz="4" w:space="0" w:color="A9B8C8"/>
              <w:right w:val="single" w:sz="4" w:space="0" w:color="A9B8C8"/>
            </w:tcBorders>
            <w:shd w:val="clear" w:color="auto" w:fill="F6F8FB"/>
            <w:tcMar>
              <w:top w:w="55" w:type="dxa"/>
              <w:left w:w="75" w:type="dxa"/>
              <w:bottom w:w="55" w:type="dxa"/>
              <w:right w:w="75" w:type="dxa"/>
            </w:tcMar>
            <w:vAlign w:val="center"/>
          </w:tcPr>
          <w:p w14:paraId="589AF0E5" w14:textId="77777777" w:rsidR="00BE628B" w:rsidRDefault="00000000">
            <w:pPr>
              <w:spacing w:after="0" w:line="240" w:lineRule="auto"/>
              <w:ind w:firstLine="0"/>
              <w:jc w:val="left"/>
            </w:pPr>
            <w:r>
              <w:rPr>
                <w:rFonts w:cs="Times New Roman"/>
                <w:sz w:val="21"/>
              </w:rPr>
              <w:t xml:space="preserve">User </w:t>
            </w:r>
            <w:proofErr w:type="spellStart"/>
            <w:r>
              <w:rPr>
                <w:rFonts w:cs="Times New Roman"/>
                <w:sz w:val="21"/>
              </w:rPr>
              <w:t>giữ</w:t>
            </w:r>
            <w:proofErr w:type="spellEnd"/>
            <w:r>
              <w:rPr>
                <w:rFonts w:cs="Times New Roman"/>
                <w:sz w:val="21"/>
              </w:rPr>
              <w:t xml:space="preserve"> id/</w:t>
            </w:r>
            <w:proofErr w:type="spellStart"/>
            <w:r>
              <w:rPr>
                <w:rFonts w:cs="Times New Roman"/>
                <w:sz w:val="21"/>
              </w:rPr>
              <w:t>fullName</w:t>
            </w:r>
            <w:proofErr w:type="spellEnd"/>
            <w:r>
              <w:rPr>
                <w:rFonts w:cs="Times New Roman"/>
                <w:sz w:val="21"/>
              </w:rPr>
              <w:t xml:space="preserve"> </w:t>
            </w:r>
            <w:proofErr w:type="spellStart"/>
            <w:r>
              <w:rPr>
                <w:rFonts w:cs="Times New Roman"/>
                <w:sz w:val="21"/>
              </w:rPr>
              <w:t>chung</w:t>
            </w:r>
            <w:proofErr w:type="spellEnd"/>
          </w:p>
        </w:tc>
        <w:tc>
          <w:tcPr>
            <w:tcW w:w="-22920" w:type="dxa"/>
            <w:tcBorders>
              <w:top w:val="single" w:sz="4" w:space="0" w:color="A9B8C8"/>
              <w:left w:val="single" w:sz="4" w:space="0" w:color="A9B8C8"/>
              <w:bottom w:val="single" w:sz="4" w:space="0" w:color="A9B8C8"/>
              <w:right w:val="single" w:sz="8" w:space="0" w:color="17365D"/>
            </w:tcBorders>
            <w:shd w:val="clear" w:color="auto" w:fill="F6F8FB"/>
            <w:tcMar>
              <w:top w:w="55" w:type="dxa"/>
              <w:left w:w="75" w:type="dxa"/>
              <w:bottom w:w="55" w:type="dxa"/>
              <w:right w:w="75" w:type="dxa"/>
            </w:tcMar>
            <w:vAlign w:val="center"/>
          </w:tcPr>
          <w:p w14:paraId="4B185DE1" w14:textId="77777777" w:rsidR="00BE628B" w:rsidRDefault="00000000">
            <w:pPr>
              <w:spacing w:after="0" w:line="240" w:lineRule="auto"/>
              <w:ind w:firstLine="0"/>
              <w:jc w:val="left"/>
            </w:pPr>
            <w:proofErr w:type="spellStart"/>
            <w:r>
              <w:rPr>
                <w:rFonts w:cs="Times New Roman"/>
                <w:sz w:val="21"/>
              </w:rPr>
              <w:t>Có</w:t>
            </w:r>
            <w:proofErr w:type="spellEnd"/>
            <w:r>
              <w:rPr>
                <w:rFonts w:cs="Times New Roman"/>
                <w:sz w:val="21"/>
              </w:rPr>
              <w:t xml:space="preserve"> </w:t>
            </w:r>
            <w:proofErr w:type="spellStart"/>
            <w:r>
              <w:rPr>
                <w:rFonts w:cs="Times New Roman"/>
                <w:sz w:val="21"/>
              </w:rPr>
              <w:t>trong</w:t>
            </w:r>
            <w:proofErr w:type="spellEnd"/>
            <w:r>
              <w:rPr>
                <w:rFonts w:cs="Times New Roman"/>
                <w:sz w:val="21"/>
              </w:rPr>
              <w:t xml:space="preserve"> source main.</w:t>
            </w:r>
          </w:p>
        </w:tc>
      </w:tr>
      <w:tr w:rsidR="00BE628B" w14:paraId="237C3B2B" w14:textId="77777777">
        <w:trPr>
          <w:cantSplit/>
          <w:jc w:val="center"/>
        </w:trPr>
        <w:tc>
          <w:tcPr>
            <w:tcW w:w="-16832" w:type="dxa"/>
            <w:tcBorders>
              <w:top w:val="single" w:sz="4" w:space="0" w:color="A9B8C8"/>
              <w:left w:val="single" w:sz="8" w:space="0" w:color="17365D"/>
              <w:bottom w:val="single" w:sz="4" w:space="0" w:color="A9B8C8"/>
              <w:right w:val="single" w:sz="4" w:space="0" w:color="A9B8C8"/>
            </w:tcBorders>
            <w:shd w:val="clear" w:color="auto" w:fill="FFFFFF"/>
            <w:tcMar>
              <w:top w:w="55" w:type="dxa"/>
              <w:left w:w="75" w:type="dxa"/>
              <w:bottom w:w="55" w:type="dxa"/>
              <w:right w:w="75" w:type="dxa"/>
            </w:tcMar>
            <w:vAlign w:val="center"/>
          </w:tcPr>
          <w:p w14:paraId="3894A600" w14:textId="77777777" w:rsidR="00BE628B" w:rsidRDefault="00000000">
            <w:pPr>
              <w:spacing w:after="0" w:line="240" w:lineRule="auto"/>
              <w:ind w:firstLine="0"/>
              <w:jc w:val="left"/>
            </w:pPr>
            <w:r>
              <w:rPr>
                <w:rFonts w:cs="Times New Roman"/>
                <w:sz w:val="21"/>
              </w:rPr>
              <w:t>Abstraction</w:t>
            </w:r>
          </w:p>
        </w:tc>
        <w:tc>
          <w:tcPr>
            <w:tcW w:w="7520" w:type="dxa"/>
            <w:tcBorders>
              <w:top w:val="single" w:sz="4" w:space="0" w:color="A9B8C8"/>
              <w:left w:val="single" w:sz="4" w:space="0" w:color="A9B8C8"/>
              <w:bottom w:val="single" w:sz="4" w:space="0" w:color="A9B8C8"/>
              <w:right w:val="single" w:sz="4" w:space="0" w:color="A9B8C8"/>
            </w:tcBorders>
            <w:shd w:val="clear" w:color="auto" w:fill="FFFFFF"/>
            <w:tcMar>
              <w:top w:w="55" w:type="dxa"/>
              <w:left w:w="75" w:type="dxa"/>
              <w:bottom w:w="55" w:type="dxa"/>
              <w:right w:w="75" w:type="dxa"/>
            </w:tcMar>
            <w:vAlign w:val="center"/>
          </w:tcPr>
          <w:p w14:paraId="39B12A77" w14:textId="77777777" w:rsidR="00BE628B" w:rsidRDefault="00000000">
            <w:pPr>
              <w:spacing w:after="0" w:line="240" w:lineRule="auto"/>
              <w:ind w:firstLine="0"/>
              <w:jc w:val="left"/>
            </w:pPr>
            <w:r>
              <w:rPr>
                <w:rFonts w:cs="Times New Roman"/>
                <w:sz w:val="21"/>
              </w:rPr>
              <w:t>abstract User, repository interface</w:t>
            </w:r>
          </w:p>
        </w:tc>
        <w:tc>
          <w:tcPr>
            <w:tcW w:w="25784" w:type="dxa"/>
            <w:tcBorders>
              <w:top w:val="single" w:sz="4" w:space="0" w:color="A9B8C8"/>
              <w:left w:val="single" w:sz="4" w:space="0" w:color="A9B8C8"/>
              <w:bottom w:val="single" w:sz="4" w:space="0" w:color="A9B8C8"/>
              <w:right w:val="single" w:sz="4" w:space="0" w:color="A9B8C8"/>
            </w:tcBorders>
            <w:shd w:val="clear" w:color="auto" w:fill="FFFFFF"/>
            <w:tcMar>
              <w:top w:w="55" w:type="dxa"/>
              <w:left w:w="75" w:type="dxa"/>
              <w:bottom w:w="55" w:type="dxa"/>
              <w:right w:w="75" w:type="dxa"/>
            </w:tcMar>
            <w:vAlign w:val="center"/>
          </w:tcPr>
          <w:p w14:paraId="5CB6DBB7" w14:textId="77777777" w:rsidR="00BE628B" w:rsidRDefault="00000000">
            <w:pPr>
              <w:spacing w:after="0" w:line="240" w:lineRule="auto"/>
              <w:ind w:firstLine="0"/>
              <w:jc w:val="left"/>
            </w:pPr>
            <w:proofErr w:type="spellStart"/>
            <w:r>
              <w:rPr>
                <w:rFonts w:cs="Times New Roman"/>
                <w:sz w:val="21"/>
              </w:rPr>
              <w:t>Tách</w:t>
            </w:r>
            <w:proofErr w:type="spellEnd"/>
            <w:r>
              <w:rPr>
                <w:rFonts w:cs="Times New Roman"/>
                <w:sz w:val="21"/>
              </w:rPr>
              <w:t xml:space="preserve"> contract </w:t>
            </w:r>
            <w:proofErr w:type="spellStart"/>
            <w:r>
              <w:rPr>
                <w:rFonts w:cs="Times New Roman"/>
                <w:sz w:val="21"/>
              </w:rPr>
              <w:t>khỏi</w:t>
            </w:r>
            <w:proofErr w:type="spellEnd"/>
            <w:r>
              <w:rPr>
                <w:rFonts w:cs="Times New Roman"/>
                <w:sz w:val="21"/>
              </w:rPr>
              <w:t xml:space="preserve"> implementation</w:t>
            </w:r>
          </w:p>
        </w:tc>
        <w:tc>
          <w:tcPr>
            <w:tcW w:w="-22920" w:type="dxa"/>
            <w:tcBorders>
              <w:top w:val="single" w:sz="4" w:space="0" w:color="A9B8C8"/>
              <w:left w:val="single" w:sz="4" w:space="0" w:color="A9B8C8"/>
              <w:bottom w:val="single" w:sz="4" w:space="0" w:color="A9B8C8"/>
              <w:right w:val="single" w:sz="8" w:space="0" w:color="17365D"/>
            </w:tcBorders>
            <w:shd w:val="clear" w:color="auto" w:fill="FFFFFF"/>
            <w:tcMar>
              <w:top w:w="55" w:type="dxa"/>
              <w:left w:w="75" w:type="dxa"/>
              <w:bottom w:w="55" w:type="dxa"/>
              <w:right w:w="75" w:type="dxa"/>
            </w:tcMar>
            <w:vAlign w:val="center"/>
          </w:tcPr>
          <w:p w14:paraId="6E17D611" w14:textId="77777777" w:rsidR="00BE628B" w:rsidRDefault="00000000">
            <w:pPr>
              <w:spacing w:after="0" w:line="240" w:lineRule="auto"/>
              <w:ind w:firstLine="0"/>
              <w:jc w:val="left"/>
            </w:pPr>
            <w:proofErr w:type="spellStart"/>
            <w:r>
              <w:rPr>
                <w:rFonts w:cs="Times New Roman"/>
                <w:sz w:val="21"/>
              </w:rPr>
              <w:t>Phù</w:t>
            </w:r>
            <w:proofErr w:type="spellEnd"/>
            <w:r>
              <w:rPr>
                <w:rFonts w:cs="Times New Roman"/>
                <w:sz w:val="21"/>
              </w:rPr>
              <w:t xml:space="preserve"> </w:t>
            </w:r>
            <w:proofErr w:type="spellStart"/>
            <w:r>
              <w:rPr>
                <w:rFonts w:cs="Times New Roman"/>
                <w:sz w:val="21"/>
              </w:rPr>
              <w:t>hợp</w:t>
            </w:r>
            <w:proofErr w:type="spellEnd"/>
            <w:r>
              <w:rPr>
                <w:rFonts w:cs="Times New Roman"/>
                <w:sz w:val="21"/>
              </w:rPr>
              <w:t xml:space="preserve"> </w:t>
            </w:r>
            <w:proofErr w:type="spellStart"/>
            <w:r>
              <w:rPr>
                <w:rFonts w:cs="Times New Roman"/>
                <w:sz w:val="21"/>
              </w:rPr>
              <w:t>yêu</w:t>
            </w:r>
            <w:proofErr w:type="spellEnd"/>
            <w:r>
              <w:rPr>
                <w:rFonts w:cs="Times New Roman"/>
                <w:sz w:val="21"/>
              </w:rPr>
              <w:t xml:space="preserve"> </w:t>
            </w:r>
            <w:proofErr w:type="spellStart"/>
            <w:r>
              <w:rPr>
                <w:rFonts w:cs="Times New Roman"/>
                <w:sz w:val="21"/>
              </w:rPr>
              <w:t>cầu</w:t>
            </w:r>
            <w:proofErr w:type="spellEnd"/>
            <w:r>
              <w:rPr>
                <w:rFonts w:cs="Times New Roman"/>
                <w:sz w:val="21"/>
              </w:rPr>
              <w:t xml:space="preserve"> </w:t>
            </w:r>
            <w:proofErr w:type="spellStart"/>
            <w:r>
              <w:rPr>
                <w:rFonts w:cs="Times New Roman"/>
                <w:sz w:val="21"/>
              </w:rPr>
              <w:t>học</w:t>
            </w:r>
            <w:proofErr w:type="spellEnd"/>
            <w:r>
              <w:rPr>
                <w:rFonts w:cs="Times New Roman"/>
                <w:sz w:val="21"/>
              </w:rPr>
              <w:t xml:space="preserve"> </w:t>
            </w:r>
            <w:proofErr w:type="spellStart"/>
            <w:r>
              <w:rPr>
                <w:rFonts w:cs="Times New Roman"/>
                <w:sz w:val="21"/>
              </w:rPr>
              <w:t>phần</w:t>
            </w:r>
            <w:proofErr w:type="spellEnd"/>
            <w:r>
              <w:rPr>
                <w:rFonts w:cs="Times New Roman"/>
                <w:sz w:val="21"/>
              </w:rPr>
              <w:t>.</w:t>
            </w:r>
          </w:p>
        </w:tc>
      </w:tr>
      <w:tr w:rsidR="00BE628B" w14:paraId="206FD295" w14:textId="77777777">
        <w:trPr>
          <w:cantSplit/>
          <w:jc w:val="center"/>
        </w:trPr>
        <w:tc>
          <w:tcPr>
            <w:tcW w:w="-16832" w:type="dxa"/>
            <w:tcBorders>
              <w:top w:val="single" w:sz="4" w:space="0" w:color="A9B8C8"/>
              <w:left w:val="single" w:sz="8" w:space="0" w:color="17365D"/>
              <w:bottom w:val="single" w:sz="4" w:space="0" w:color="A9B8C8"/>
              <w:right w:val="single" w:sz="4" w:space="0" w:color="A9B8C8"/>
            </w:tcBorders>
            <w:shd w:val="clear" w:color="auto" w:fill="F6F8FB"/>
            <w:tcMar>
              <w:top w:w="55" w:type="dxa"/>
              <w:left w:w="75" w:type="dxa"/>
              <w:bottom w:w="55" w:type="dxa"/>
              <w:right w:w="75" w:type="dxa"/>
            </w:tcMar>
            <w:vAlign w:val="center"/>
          </w:tcPr>
          <w:p w14:paraId="6FF6B729" w14:textId="77777777" w:rsidR="00BE628B" w:rsidRDefault="00000000">
            <w:pPr>
              <w:spacing w:after="0" w:line="240" w:lineRule="auto"/>
              <w:ind w:firstLine="0"/>
              <w:jc w:val="left"/>
            </w:pPr>
            <w:r>
              <w:rPr>
                <w:rFonts w:cs="Times New Roman"/>
                <w:sz w:val="21"/>
              </w:rPr>
              <w:t>Interface</w:t>
            </w:r>
          </w:p>
        </w:tc>
        <w:tc>
          <w:tcPr>
            <w:tcW w:w="7520" w:type="dxa"/>
            <w:tcBorders>
              <w:top w:val="single" w:sz="4" w:space="0" w:color="A9B8C8"/>
              <w:left w:val="single" w:sz="4" w:space="0" w:color="A9B8C8"/>
              <w:bottom w:val="single" w:sz="4" w:space="0" w:color="A9B8C8"/>
              <w:right w:val="single" w:sz="4" w:space="0" w:color="A9B8C8"/>
            </w:tcBorders>
            <w:shd w:val="clear" w:color="auto" w:fill="F6F8FB"/>
            <w:tcMar>
              <w:top w:w="55" w:type="dxa"/>
              <w:left w:w="75" w:type="dxa"/>
              <w:bottom w:w="55" w:type="dxa"/>
              <w:right w:w="75" w:type="dxa"/>
            </w:tcMar>
            <w:vAlign w:val="center"/>
          </w:tcPr>
          <w:p w14:paraId="66DD983A" w14:textId="77777777" w:rsidR="00BE628B" w:rsidRDefault="00000000">
            <w:pPr>
              <w:spacing w:after="0" w:line="240" w:lineRule="auto"/>
              <w:ind w:firstLine="0"/>
              <w:jc w:val="left"/>
            </w:pPr>
            <w:proofErr w:type="spellStart"/>
            <w:r>
              <w:rPr>
                <w:rFonts w:cs="Times New Roman"/>
                <w:sz w:val="21"/>
              </w:rPr>
              <w:t>CourseValidator</w:t>
            </w:r>
            <w:proofErr w:type="spellEnd"/>
            <w:r>
              <w:rPr>
                <w:rFonts w:cs="Times New Roman"/>
                <w:sz w:val="21"/>
              </w:rPr>
              <w:t>, Registrable</w:t>
            </w:r>
          </w:p>
        </w:tc>
        <w:tc>
          <w:tcPr>
            <w:tcW w:w="25784" w:type="dxa"/>
            <w:tcBorders>
              <w:top w:val="single" w:sz="4" w:space="0" w:color="A9B8C8"/>
              <w:left w:val="single" w:sz="4" w:space="0" w:color="A9B8C8"/>
              <w:bottom w:val="single" w:sz="4" w:space="0" w:color="A9B8C8"/>
              <w:right w:val="single" w:sz="4" w:space="0" w:color="A9B8C8"/>
            </w:tcBorders>
            <w:shd w:val="clear" w:color="auto" w:fill="F6F8FB"/>
            <w:tcMar>
              <w:top w:w="55" w:type="dxa"/>
              <w:left w:w="75" w:type="dxa"/>
              <w:bottom w:w="55" w:type="dxa"/>
              <w:right w:w="75" w:type="dxa"/>
            </w:tcMar>
            <w:vAlign w:val="center"/>
          </w:tcPr>
          <w:p w14:paraId="5E25DE7B" w14:textId="77777777" w:rsidR="00BE628B" w:rsidRDefault="00000000">
            <w:pPr>
              <w:spacing w:after="0" w:line="240" w:lineRule="auto"/>
              <w:ind w:firstLine="0"/>
              <w:jc w:val="left"/>
            </w:pPr>
            <w:proofErr w:type="spellStart"/>
            <w:r>
              <w:rPr>
                <w:rFonts w:cs="Times New Roman"/>
                <w:sz w:val="21"/>
              </w:rPr>
              <w:t>Khóa</w:t>
            </w:r>
            <w:proofErr w:type="spellEnd"/>
            <w:r>
              <w:rPr>
                <w:rFonts w:cs="Times New Roman"/>
                <w:sz w:val="21"/>
              </w:rPr>
              <w:t xml:space="preserve"> </w:t>
            </w:r>
            <w:proofErr w:type="spellStart"/>
            <w:r>
              <w:rPr>
                <w:rFonts w:cs="Times New Roman"/>
                <w:sz w:val="21"/>
              </w:rPr>
              <w:t>hợp</w:t>
            </w:r>
            <w:proofErr w:type="spellEnd"/>
            <w:r>
              <w:rPr>
                <w:rFonts w:cs="Times New Roman"/>
                <w:sz w:val="21"/>
              </w:rPr>
              <w:t xml:space="preserve"> </w:t>
            </w:r>
            <w:proofErr w:type="spellStart"/>
            <w:r>
              <w:rPr>
                <w:rFonts w:cs="Times New Roman"/>
                <w:sz w:val="21"/>
              </w:rPr>
              <w:t>đồng</w:t>
            </w:r>
            <w:proofErr w:type="spellEnd"/>
            <w:r>
              <w:rPr>
                <w:rFonts w:cs="Times New Roman"/>
                <w:sz w:val="21"/>
              </w:rPr>
              <w:t xml:space="preserve"> </w:t>
            </w:r>
            <w:proofErr w:type="spellStart"/>
            <w:r>
              <w:rPr>
                <w:rFonts w:cs="Times New Roman"/>
                <w:sz w:val="21"/>
              </w:rPr>
              <w:t>nghiệp</w:t>
            </w:r>
            <w:proofErr w:type="spellEnd"/>
            <w:r>
              <w:rPr>
                <w:rFonts w:cs="Times New Roman"/>
                <w:sz w:val="21"/>
              </w:rPr>
              <w:t xml:space="preserve"> </w:t>
            </w:r>
            <w:proofErr w:type="spellStart"/>
            <w:r>
              <w:rPr>
                <w:rFonts w:cs="Times New Roman"/>
                <w:sz w:val="21"/>
              </w:rPr>
              <w:t>vụ</w:t>
            </w:r>
            <w:proofErr w:type="spellEnd"/>
          </w:p>
        </w:tc>
        <w:tc>
          <w:tcPr>
            <w:tcW w:w="-22920" w:type="dxa"/>
            <w:tcBorders>
              <w:top w:val="single" w:sz="4" w:space="0" w:color="A9B8C8"/>
              <w:left w:val="single" w:sz="4" w:space="0" w:color="A9B8C8"/>
              <w:bottom w:val="single" w:sz="4" w:space="0" w:color="A9B8C8"/>
              <w:right w:val="single" w:sz="8" w:space="0" w:color="17365D"/>
            </w:tcBorders>
            <w:shd w:val="clear" w:color="auto" w:fill="F6F8FB"/>
            <w:tcMar>
              <w:top w:w="55" w:type="dxa"/>
              <w:left w:w="75" w:type="dxa"/>
              <w:bottom w:w="55" w:type="dxa"/>
              <w:right w:w="75" w:type="dxa"/>
            </w:tcMar>
            <w:vAlign w:val="center"/>
          </w:tcPr>
          <w:p w14:paraId="6DD506B9" w14:textId="77777777" w:rsidR="00BE628B" w:rsidRDefault="00000000">
            <w:pPr>
              <w:spacing w:after="0" w:line="240" w:lineRule="auto"/>
              <w:ind w:firstLine="0"/>
              <w:jc w:val="left"/>
            </w:pPr>
            <w:proofErr w:type="spellStart"/>
            <w:r>
              <w:rPr>
                <w:rFonts w:cs="Times New Roman"/>
                <w:sz w:val="21"/>
              </w:rPr>
              <w:t>Có</w:t>
            </w:r>
            <w:proofErr w:type="spellEnd"/>
            <w:r>
              <w:rPr>
                <w:rFonts w:cs="Times New Roman"/>
                <w:sz w:val="21"/>
              </w:rPr>
              <w:t xml:space="preserve"> </w:t>
            </w:r>
            <w:proofErr w:type="spellStart"/>
            <w:r>
              <w:rPr>
                <w:rFonts w:cs="Times New Roman"/>
                <w:sz w:val="21"/>
              </w:rPr>
              <w:t>trong</w:t>
            </w:r>
            <w:proofErr w:type="spellEnd"/>
            <w:r>
              <w:rPr>
                <w:rFonts w:cs="Times New Roman"/>
                <w:sz w:val="21"/>
              </w:rPr>
              <w:t xml:space="preserve"> source main.</w:t>
            </w:r>
          </w:p>
        </w:tc>
      </w:tr>
      <w:tr w:rsidR="00BE628B" w14:paraId="6CD87C96" w14:textId="77777777">
        <w:trPr>
          <w:cantSplit/>
          <w:jc w:val="center"/>
        </w:trPr>
        <w:tc>
          <w:tcPr>
            <w:tcW w:w="-16832" w:type="dxa"/>
            <w:tcBorders>
              <w:top w:val="single" w:sz="4" w:space="0" w:color="A9B8C8"/>
              <w:left w:val="single" w:sz="8" w:space="0" w:color="17365D"/>
              <w:bottom w:val="single" w:sz="4" w:space="0" w:color="A9B8C8"/>
              <w:right w:val="single" w:sz="4" w:space="0" w:color="A9B8C8"/>
            </w:tcBorders>
            <w:shd w:val="clear" w:color="auto" w:fill="FFFFFF"/>
            <w:tcMar>
              <w:top w:w="55" w:type="dxa"/>
              <w:left w:w="75" w:type="dxa"/>
              <w:bottom w:w="55" w:type="dxa"/>
              <w:right w:w="75" w:type="dxa"/>
            </w:tcMar>
            <w:vAlign w:val="center"/>
          </w:tcPr>
          <w:p w14:paraId="7CEE5CD7" w14:textId="77777777" w:rsidR="00BE628B" w:rsidRDefault="00000000">
            <w:pPr>
              <w:spacing w:after="0" w:line="240" w:lineRule="auto"/>
              <w:ind w:firstLine="0"/>
              <w:jc w:val="left"/>
            </w:pPr>
            <w:r>
              <w:rPr>
                <w:rFonts w:cs="Times New Roman"/>
                <w:sz w:val="21"/>
              </w:rPr>
              <w:t>Polymorphism</w:t>
            </w:r>
          </w:p>
        </w:tc>
        <w:tc>
          <w:tcPr>
            <w:tcW w:w="7520" w:type="dxa"/>
            <w:tcBorders>
              <w:top w:val="single" w:sz="4" w:space="0" w:color="A9B8C8"/>
              <w:left w:val="single" w:sz="4" w:space="0" w:color="A9B8C8"/>
              <w:bottom w:val="single" w:sz="4" w:space="0" w:color="A9B8C8"/>
              <w:right w:val="single" w:sz="4" w:space="0" w:color="A9B8C8"/>
            </w:tcBorders>
            <w:shd w:val="clear" w:color="auto" w:fill="FFFFFF"/>
            <w:tcMar>
              <w:top w:w="55" w:type="dxa"/>
              <w:left w:w="75" w:type="dxa"/>
              <w:bottom w:w="55" w:type="dxa"/>
              <w:right w:w="75" w:type="dxa"/>
            </w:tcMar>
            <w:vAlign w:val="center"/>
          </w:tcPr>
          <w:p w14:paraId="5F6CA594" w14:textId="77777777" w:rsidR="00BE628B" w:rsidRDefault="00000000">
            <w:pPr>
              <w:spacing w:after="0" w:line="240" w:lineRule="auto"/>
              <w:ind w:firstLine="0"/>
              <w:jc w:val="left"/>
            </w:pPr>
            <w:r>
              <w:rPr>
                <w:rFonts w:cs="Times New Roman"/>
                <w:sz w:val="21"/>
              </w:rPr>
              <w:t>List&lt;</w:t>
            </w:r>
            <w:proofErr w:type="spellStart"/>
            <w:r>
              <w:rPr>
                <w:rFonts w:cs="Times New Roman"/>
                <w:sz w:val="21"/>
              </w:rPr>
              <w:t>CourseValidator</w:t>
            </w:r>
            <w:proofErr w:type="spellEnd"/>
            <w:r>
              <w:rPr>
                <w:rFonts w:cs="Times New Roman"/>
                <w:sz w:val="21"/>
              </w:rPr>
              <w:t>&gt;</w:t>
            </w:r>
          </w:p>
        </w:tc>
        <w:tc>
          <w:tcPr>
            <w:tcW w:w="25784" w:type="dxa"/>
            <w:tcBorders>
              <w:top w:val="single" w:sz="4" w:space="0" w:color="A9B8C8"/>
              <w:left w:val="single" w:sz="4" w:space="0" w:color="A9B8C8"/>
              <w:bottom w:val="single" w:sz="4" w:space="0" w:color="A9B8C8"/>
              <w:right w:val="single" w:sz="4" w:space="0" w:color="A9B8C8"/>
            </w:tcBorders>
            <w:shd w:val="clear" w:color="auto" w:fill="FFFFFF"/>
            <w:tcMar>
              <w:top w:w="55" w:type="dxa"/>
              <w:left w:w="75" w:type="dxa"/>
              <w:bottom w:w="55" w:type="dxa"/>
              <w:right w:w="75" w:type="dxa"/>
            </w:tcMar>
            <w:vAlign w:val="center"/>
          </w:tcPr>
          <w:p w14:paraId="66191A2C" w14:textId="77777777" w:rsidR="00BE628B" w:rsidRDefault="00000000">
            <w:pPr>
              <w:spacing w:after="0" w:line="240" w:lineRule="auto"/>
              <w:ind w:firstLine="0"/>
              <w:jc w:val="left"/>
            </w:pPr>
            <w:r>
              <w:rPr>
                <w:rFonts w:cs="Times New Roman"/>
                <w:sz w:val="21"/>
              </w:rPr>
              <w:t xml:space="preserve">Service </w:t>
            </w:r>
            <w:proofErr w:type="spellStart"/>
            <w:r>
              <w:rPr>
                <w:rFonts w:cs="Times New Roman"/>
                <w:sz w:val="21"/>
              </w:rPr>
              <w:t>chạy</w:t>
            </w:r>
            <w:proofErr w:type="spellEnd"/>
            <w:r>
              <w:rPr>
                <w:rFonts w:cs="Times New Roman"/>
                <w:sz w:val="21"/>
              </w:rPr>
              <w:t xml:space="preserve"> </w:t>
            </w:r>
            <w:proofErr w:type="spellStart"/>
            <w:r>
              <w:rPr>
                <w:rFonts w:cs="Times New Roman"/>
                <w:sz w:val="21"/>
              </w:rPr>
              <w:t>nhiều</w:t>
            </w:r>
            <w:proofErr w:type="spellEnd"/>
            <w:r>
              <w:rPr>
                <w:rFonts w:cs="Times New Roman"/>
                <w:sz w:val="21"/>
              </w:rPr>
              <w:t xml:space="preserve"> validator</w:t>
            </w:r>
          </w:p>
        </w:tc>
        <w:tc>
          <w:tcPr>
            <w:tcW w:w="-22920" w:type="dxa"/>
            <w:tcBorders>
              <w:top w:val="single" w:sz="4" w:space="0" w:color="A9B8C8"/>
              <w:left w:val="single" w:sz="4" w:space="0" w:color="A9B8C8"/>
              <w:bottom w:val="single" w:sz="4" w:space="0" w:color="A9B8C8"/>
              <w:right w:val="single" w:sz="8" w:space="0" w:color="17365D"/>
            </w:tcBorders>
            <w:shd w:val="clear" w:color="auto" w:fill="FFFFFF"/>
            <w:tcMar>
              <w:top w:w="55" w:type="dxa"/>
              <w:left w:w="75" w:type="dxa"/>
              <w:bottom w:w="55" w:type="dxa"/>
              <w:right w:w="75" w:type="dxa"/>
            </w:tcMar>
            <w:vAlign w:val="center"/>
          </w:tcPr>
          <w:p w14:paraId="6C0DEA0A" w14:textId="77777777" w:rsidR="00BE628B" w:rsidRDefault="00000000">
            <w:pPr>
              <w:spacing w:after="0" w:line="240" w:lineRule="auto"/>
              <w:ind w:firstLine="0"/>
              <w:jc w:val="left"/>
            </w:pPr>
            <w:proofErr w:type="spellStart"/>
            <w:r>
              <w:rPr>
                <w:rFonts w:cs="Times New Roman"/>
                <w:sz w:val="21"/>
              </w:rPr>
              <w:t>Thể</w:t>
            </w:r>
            <w:proofErr w:type="spellEnd"/>
            <w:r>
              <w:rPr>
                <w:rFonts w:cs="Times New Roman"/>
                <w:sz w:val="21"/>
              </w:rPr>
              <w:t xml:space="preserve"> </w:t>
            </w:r>
            <w:proofErr w:type="spellStart"/>
            <w:r>
              <w:rPr>
                <w:rFonts w:cs="Times New Roman"/>
                <w:sz w:val="21"/>
              </w:rPr>
              <w:t>hiện</w:t>
            </w:r>
            <w:proofErr w:type="spellEnd"/>
            <w:r>
              <w:rPr>
                <w:rFonts w:cs="Times New Roman"/>
                <w:sz w:val="21"/>
              </w:rPr>
              <w:t xml:space="preserve"> </w:t>
            </w:r>
            <w:proofErr w:type="spellStart"/>
            <w:r>
              <w:rPr>
                <w:rFonts w:cs="Times New Roman"/>
                <w:sz w:val="21"/>
              </w:rPr>
              <w:t>đa</w:t>
            </w:r>
            <w:proofErr w:type="spellEnd"/>
            <w:r>
              <w:rPr>
                <w:rFonts w:cs="Times New Roman"/>
                <w:sz w:val="21"/>
              </w:rPr>
              <w:t xml:space="preserve"> </w:t>
            </w:r>
            <w:proofErr w:type="spellStart"/>
            <w:r>
              <w:rPr>
                <w:rFonts w:cs="Times New Roman"/>
                <w:sz w:val="21"/>
              </w:rPr>
              <w:t>hình</w:t>
            </w:r>
            <w:proofErr w:type="spellEnd"/>
            <w:r>
              <w:rPr>
                <w:rFonts w:cs="Times New Roman"/>
                <w:sz w:val="21"/>
              </w:rPr>
              <w:t xml:space="preserve"> qua interface.</w:t>
            </w:r>
          </w:p>
        </w:tc>
      </w:tr>
      <w:tr w:rsidR="00BE628B" w14:paraId="74902C3D" w14:textId="77777777">
        <w:trPr>
          <w:cantSplit/>
          <w:jc w:val="center"/>
        </w:trPr>
        <w:tc>
          <w:tcPr>
            <w:tcW w:w="-16832" w:type="dxa"/>
            <w:tcBorders>
              <w:top w:val="single" w:sz="4" w:space="0" w:color="A9B8C8"/>
              <w:left w:val="single" w:sz="8" w:space="0" w:color="17365D"/>
              <w:bottom w:val="single" w:sz="4" w:space="0" w:color="A9B8C8"/>
              <w:right w:val="single" w:sz="4" w:space="0" w:color="A9B8C8"/>
            </w:tcBorders>
            <w:shd w:val="clear" w:color="auto" w:fill="F6F8FB"/>
            <w:tcMar>
              <w:top w:w="55" w:type="dxa"/>
              <w:left w:w="75" w:type="dxa"/>
              <w:bottom w:w="55" w:type="dxa"/>
              <w:right w:w="75" w:type="dxa"/>
            </w:tcMar>
            <w:vAlign w:val="center"/>
          </w:tcPr>
          <w:p w14:paraId="4830898B" w14:textId="77777777" w:rsidR="00BE628B" w:rsidRDefault="00000000">
            <w:pPr>
              <w:spacing w:after="0" w:line="240" w:lineRule="auto"/>
              <w:ind w:firstLine="0"/>
              <w:jc w:val="left"/>
            </w:pPr>
            <w:r>
              <w:rPr>
                <w:rFonts w:cs="Times New Roman"/>
                <w:sz w:val="21"/>
              </w:rPr>
              <w:t>Collections</w:t>
            </w:r>
          </w:p>
        </w:tc>
        <w:tc>
          <w:tcPr>
            <w:tcW w:w="7520" w:type="dxa"/>
            <w:tcBorders>
              <w:top w:val="single" w:sz="4" w:space="0" w:color="A9B8C8"/>
              <w:left w:val="single" w:sz="4" w:space="0" w:color="A9B8C8"/>
              <w:bottom w:val="single" w:sz="4" w:space="0" w:color="A9B8C8"/>
              <w:right w:val="single" w:sz="4" w:space="0" w:color="A9B8C8"/>
            </w:tcBorders>
            <w:shd w:val="clear" w:color="auto" w:fill="F6F8FB"/>
            <w:tcMar>
              <w:top w:w="55" w:type="dxa"/>
              <w:left w:w="75" w:type="dxa"/>
              <w:bottom w:w="55" w:type="dxa"/>
              <w:right w:w="75" w:type="dxa"/>
            </w:tcMar>
            <w:vAlign w:val="center"/>
          </w:tcPr>
          <w:p w14:paraId="09196780" w14:textId="77777777" w:rsidR="00BE628B" w:rsidRDefault="00000000">
            <w:pPr>
              <w:spacing w:after="0" w:line="240" w:lineRule="auto"/>
              <w:ind w:firstLine="0"/>
              <w:jc w:val="left"/>
            </w:pPr>
            <w:r>
              <w:rPr>
                <w:rFonts w:cs="Times New Roman"/>
                <w:sz w:val="21"/>
              </w:rPr>
              <w:t>List/Optional/stream</w:t>
            </w:r>
          </w:p>
        </w:tc>
        <w:tc>
          <w:tcPr>
            <w:tcW w:w="25784" w:type="dxa"/>
            <w:tcBorders>
              <w:top w:val="single" w:sz="4" w:space="0" w:color="A9B8C8"/>
              <w:left w:val="single" w:sz="4" w:space="0" w:color="A9B8C8"/>
              <w:bottom w:val="single" w:sz="4" w:space="0" w:color="A9B8C8"/>
              <w:right w:val="single" w:sz="4" w:space="0" w:color="A9B8C8"/>
            </w:tcBorders>
            <w:shd w:val="clear" w:color="auto" w:fill="F6F8FB"/>
            <w:tcMar>
              <w:top w:w="55" w:type="dxa"/>
              <w:left w:w="75" w:type="dxa"/>
              <w:bottom w:w="55" w:type="dxa"/>
              <w:right w:w="75" w:type="dxa"/>
            </w:tcMar>
            <w:vAlign w:val="center"/>
          </w:tcPr>
          <w:p w14:paraId="2EA45059" w14:textId="77777777" w:rsidR="00BE628B" w:rsidRDefault="00000000">
            <w:pPr>
              <w:spacing w:after="0" w:line="240" w:lineRule="auto"/>
              <w:ind w:firstLine="0"/>
              <w:jc w:val="left"/>
            </w:pPr>
            <w:r>
              <w:rPr>
                <w:rFonts w:cs="Times New Roman"/>
                <w:sz w:val="21"/>
              </w:rPr>
              <w:t xml:space="preserve">Quản </w:t>
            </w:r>
            <w:proofErr w:type="spellStart"/>
            <w:r>
              <w:rPr>
                <w:rFonts w:cs="Times New Roman"/>
                <w:sz w:val="21"/>
              </w:rPr>
              <w:t>lý</w:t>
            </w:r>
            <w:proofErr w:type="spellEnd"/>
            <w:r>
              <w:rPr>
                <w:rFonts w:cs="Times New Roman"/>
                <w:sz w:val="21"/>
              </w:rPr>
              <w:t xml:space="preserve"> </w:t>
            </w:r>
            <w:proofErr w:type="spellStart"/>
            <w:r>
              <w:rPr>
                <w:rFonts w:cs="Times New Roman"/>
                <w:sz w:val="21"/>
              </w:rPr>
              <w:t>tập</w:t>
            </w:r>
            <w:proofErr w:type="spellEnd"/>
            <w:r>
              <w:rPr>
                <w:rFonts w:cs="Times New Roman"/>
                <w:sz w:val="21"/>
              </w:rPr>
              <w:t xml:space="preserve"> </w:t>
            </w:r>
            <w:proofErr w:type="spellStart"/>
            <w:r>
              <w:rPr>
                <w:rFonts w:cs="Times New Roman"/>
                <w:sz w:val="21"/>
              </w:rPr>
              <w:t>dữ</w:t>
            </w:r>
            <w:proofErr w:type="spellEnd"/>
            <w:r>
              <w:rPr>
                <w:rFonts w:cs="Times New Roman"/>
                <w:sz w:val="21"/>
              </w:rPr>
              <w:t xml:space="preserve"> </w:t>
            </w:r>
            <w:proofErr w:type="spellStart"/>
            <w:r>
              <w:rPr>
                <w:rFonts w:cs="Times New Roman"/>
                <w:sz w:val="21"/>
              </w:rPr>
              <w:t>liệu</w:t>
            </w:r>
            <w:proofErr w:type="spellEnd"/>
            <w:r>
              <w:rPr>
                <w:rFonts w:cs="Times New Roman"/>
                <w:sz w:val="21"/>
              </w:rPr>
              <w:t xml:space="preserve"> JSON</w:t>
            </w:r>
          </w:p>
        </w:tc>
        <w:tc>
          <w:tcPr>
            <w:tcW w:w="-22920" w:type="dxa"/>
            <w:tcBorders>
              <w:top w:val="single" w:sz="4" w:space="0" w:color="A9B8C8"/>
              <w:left w:val="single" w:sz="4" w:space="0" w:color="A9B8C8"/>
              <w:bottom w:val="single" w:sz="4" w:space="0" w:color="A9B8C8"/>
              <w:right w:val="single" w:sz="8" w:space="0" w:color="17365D"/>
            </w:tcBorders>
            <w:shd w:val="clear" w:color="auto" w:fill="F6F8FB"/>
            <w:tcMar>
              <w:top w:w="55" w:type="dxa"/>
              <w:left w:w="75" w:type="dxa"/>
              <w:bottom w:w="55" w:type="dxa"/>
              <w:right w:w="75" w:type="dxa"/>
            </w:tcMar>
            <w:vAlign w:val="center"/>
          </w:tcPr>
          <w:p w14:paraId="70AB3EAB" w14:textId="77777777" w:rsidR="00BE628B" w:rsidRDefault="00000000">
            <w:pPr>
              <w:spacing w:after="0" w:line="240" w:lineRule="auto"/>
              <w:ind w:firstLine="0"/>
              <w:jc w:val="left"/>
            </w:pPr>
            <w:proofErr w:type="spellStart"/>
            <w:r>
              <w:rPr>
                <w:rFonts w:cs="Times New Roman"/>
                <w:sz w:val="21"/>
              </w:rPr>
              <w:t>Dùng</w:t>
            </w:r>
            <w:proofErr w:type="spellEnd"/>
            <w:r>
              <w:rPr>
                <w:rFonts w:cs="Times New Roman"/>
                <w:sz w:val="21"/>
              </w:rPr>
              <w:t xml:space="preserve"> </w:t>
            </w:r>
            <w:proofErr w:type="spellStart"/>
            <w:r>
              <w:rPr>
                <w:rFonts w:cs="Times New Roman"/>
                <w:sz w:val="21"/>
              </w:rPr>
              <w:t>trong</w:t>
            </w:r>
            <w:proofErr w:type="spellEnd"/>
            <w:r>
              <w:rPr>
                <w:rFonts w:cs="Times New Roman"/>
                <w:sz w:val="21"/>
              </w:rPr>
              <w:t xml:space="preserve"> service/repository.</w:t>
            </w:r>
          </w:p>
        </w:tc>
      </w:tr>
      <w:tr w:rsidR="00BE628B" w14:paraId="2A7B0865" w14:textId="77777777">
        <w:trPr>
          <w:cantSplit/>
          <w:jc w:val="center"/>
        </w:trPr>
        <w:tc>
          <w:tcPr>
            <w:tcW w:w="-16832" w:type="dxa"/>
            <w:tcBorders>
              <w:top w:val="single" w:sz="4" w:space="0" w:color="A9B8C8"/>
              <w:left w:val="single" w:sz="8" w:space="0" w:color="17365D"/>
              <w:bottom w:val="single" w:sz="4" w:space="0" w:color="A9B8C8"/>
              <w:right w:val="single" w:sz="4" w:space="0" w:color="A9B8C8"/>
            </w:tcBorders>
            <w:shd w:val="clear" w:color="auto" w:fill="FFFFFF"/>
            <w:tcMar>
              <w:top w:w="55" w:type="dxa"/>
              <w:left w:w="75" w:type="dxa"/>
              <w:bottom w:w="55" w:type="dxa"/>
              <w:right w:w="75" w:type="dxa"/>
            </w:tcMar>
            <w:vAlign w:val="center"/>
          </w:tcPr>
          <w:p w14:paraId="59FE25C2" w14:textId="77777777" w:rsidR="00BE628B" w:rsidRDefault="00000000">
            <w:pPr>
              <w:spacing w:after="0" w:line="240" w:lineRule="auto"/>
              <w:ind w:firstLine="0"/>
              <w:jc w:val="left"/>
            </w:pPr>
            <w:r>
              <w:rPr>
                <w:rFonts w:cs="Times New Roman"/>
                <w:sz w:val="21"/>
              </w:rPr>
              <w:t>Exception Handling</w:t>
            </w:r>
          </w:p>
        </w:tc>
        <w:tc>
          <w:tcPr>
            <w:tcW w:w="7520" w:type="dxa"/>
            <w:tcBorders>
              <w:top w:val="single" w:sz="4" w:space="0" w:color="A9B8C8"/>
              <w:left w:val="single" w:sz="4" w:space="0" w:color="A9B8C8"/>
              <w:bottom w:val="single" w:sz="4" w:space="0" w:color="A9B8C8"/>
              <w:right w:val="single" w:sz="4" w:space="0" w:color="A9B8C8"/>
            </w:tcBorders>
            <w:shd w:val="clear" w:color="auto" w:fill="FFFFFF"/>
            <w:tcMar>
              <w:top w:w="55" w:type="dxa"/>
              <w:left w:w="75" w:type="dxa"/>
              <w:bottom w:w="55" w:type="dxa"/>
              <w:right w:w="75" w:type="dxa"/>
            </w:tcMar>
            <w:vAlign w:val="center"/>
          </w:tcPr>
          <w:p w14:paraId="05FB5839" w14:textId="77777777" w:rsidR="00BE628B" w:rsidRDefault="00000000">
            <w:pPr>
              <w:spacing w:after="0" w:line="240" w:lineRule="auto"/>
              <w:ind w:firstLine="0"/>
              <w:jc w:val="left"/>
            </w:pPr>
            <w:proofErr w:type="spellStart"/>
            <w:r>
              <w:rPr>
                <w:rFonts w:cs="Times New Roman"/>
                <w:sz w:val="21"/>
              </w:rPr>
              <w:t>BusinessException</w:t>
            </w:r>
            <w:proofErr w:type="spellEnd"/>
          </w:p>
        </w:tc>
        <w:tc>
          <w:tcPr>
            <w:tcW w:w="25784" w:type="dxa"/>
            <w:tcBorders>
              <w:top w:val="single" w:sz="4" w:space="0" w:color="A9B8C8"/>
              <w:left w:val="single" w:sz="4" w:space="0" w:color="A9B8C8"/>
              <w:bottom w:val="single" w:sz="4" w:space="0" w:color="A9B8C8"/>
              <w:right w:val="single" w:sz="4" w:space="0" w:color="A9B8C8"/>
            </w:tcBorders>
            <w:shd w:val="clear" w:color="auto" w:fill="FFFFFF"/>
            <w:tcMar>
              <w:top w:w="55" w:type="dxa"/>
              <w:left w:w="75" w:type="dxa"/>
              <w:bottom w:w="55" w:type="dxa"/>
              <w:right w:w="75" w:type="dxa"/>
            </w:tcMar>
            <w:vAlign w:val="center"/>
          </w:tcPr>
          <w:p w14:paraId="167446E5" w14:textId="77777777" w:rsidR="00BE628B" w:rsidRDefault="00000000">
            <w:pPr>
              <w:spacing w:after="0" w:line="240" w:lineRule="auto"/>
              <w:ind w:firstLine="0"/>
              <w:jc w:val="left"/>
            </w:pPr>
            <w:proofErr w:type="spellStart"/>
            <w:r>
              <w:rPr>
                <w:rFonts w:cs="Times New Roman"/>
                <w:sz w:val="21"/>
              </w:rPr>
              <w:t>errorCode</w:t>
            </w:r>
            <w:proofErr w:type="spellEnd"/>
            <w:r>
              <w:rPr>
                <w:rFonts w:cs="Times New Roman"/>
                <w:sz w:val="21"/>
              </w:rPr>
              <w:t xml:space="preserve"> </w:t>
            </w:r>
            <w:proofErr w:type="spellStart"/>
            <w:r>
              <w:rPr>
                <w:rFonts w:cs="Times New Roman"/>
                <w:sz w:val="21"/>
              </w:rPr>
              <w:t>và</w:t>
            </w:r>
            <w:proofErr w:type="spellEnd"/>
            <w:r>
              <w:rPr>
                <w:rFonts w:cs="Times New Roman"/>
                <w:sz w:val="21"/>
              </w:rPr>
              <w:t xml:space="preserve"> response </w:t>
            </w:r>
            <w:proofErr w:type="spellStart"/>
            <w:r>
              <w:rPr>
                <w:rFonts w:cs="Times New Roman"/>
                <w:sz w:val="21"/>
              </w:rPr>
              <w:t>lỗi</w:t>
            </w:r>
            <w:proofErr w:type="spellEnd"/>
          </w:p>
        </w:tc>
        <w:tc>
          <w:tcPr>
            <w:tcW w:w="-22920" w:type="dxa"/>
            <w:tcBorders>
              <w:top w:val="single" w:sz="4" w:space="0" w:color="A9B8C8"/>
              <w:left w:val="single" w:sz="4" w:space="0" w:color="A9B8C8"/>
              <w:bottom w:val="single" w:sz="4" w:space="0" w:color="A9B8C8"/>
              <w:right w:val="single" w:sz="8" w:space="0" w:color="17365D"/>
            </w:tcBorders>
            <w:shd w:val="clear" w:color="auto" w:fill="FFFFFF"/>
            <w:tcMar>
              <w:top w:w="55" w:type="dxa"/>
              <w:left w:w="75" w:type="dxa"/>
              <w:bottom w:w="55" w:type="dxa"/>
              <w:right w:w="75" w:type="dxa"/>
            </w:tcMar>
            <w:vAlign w:val="center"/>
          </w:tcPr>
          <w:p w14:paraId="05D07DE9" w14:textId="77777777" w:rsidR="00BE628B" w:rsidRDefault="00000000">
            <w:pPr>
              <w:spacing w:after="0" w:line="240" w:lineRule="auto"/>
              <w:ind w:firstLine="0"/>
              <w:jc w:val="left"/>
            </w:pPr>
            <w:proofErr w:type="spellStart"/>
            <w:r>
              <w:rPr>
                <w:rFonts w:cs="Times New Roman"/>
                <w:sz w:val="21"/>
              </w:rPr>
              <w:t>Có</w:t>
            </w:r>
            <w:proofErr w:type="spellEnd"/>
            <w:r>
              <w:rPr>
                <w:rFonts w:cs="Times New Roman"/>
                <w:sz w:val="21"/>
              </w:rPr>
              <w:t xml:space="preserve"> handler </w:t>
            </w:r>
            <w:proofErr w:type="spellStart"/>
            <w:r>
              <w:rPr>
                <w:rFonts w:cs="Times New Roman"/>
                <w:sz w:val="21"/>
              </w:rPr>
              <w:t>thống</w:t>
            </w:r>
            <w:proofErr w:type="spellEnd"/>
            <w:r>
              <w:rPr>
                <w:rFonts w:cs="Times New Roman"/>
                <w:sz w:val="21"/>
              </w:rPr>
              <w:t xml:space="preserve"> </w:t>
            </w:r>
            <w:proofErr w:type="spellStart"/>
            <w:r>
              <w:rPr>
                <w:rFonts w:cs="Times New Roman"/>
                <w:sz w:val="21"/>
              </w:rPr>
              <w:t>nhất</w:t>
            </w:r>
            <w:proofErr w:type="spellEnd"/>
            <w:r>
              <w:rPr>
                <w:rFonts w:cs="Times New Roman"/>
                <w:sz w:val="21"/>
              </w:rPr>
              <w:t>.</w:t>
            </w:r>
          </w:p>
        </w:tc>
      </w:tr>
      <w:tr w:rsidR="00BE628B" w14:paraId="0F58C21E" w14:textId="77777777">
        <w:trPr>
          <w:cantSplit/>
          <w:jc w:val="center"/>
        </w:trPr>
        <w:tc>
          <w:tcPr>
            <w:tcW w:w="-16832" w:type="dxa"/>
            <w:tcBorders>
              <w:top w:val="single" w:sz="4" w:space="0" w:color="A9B8C8"/>
              <w:left w:val="single" w:sz="8" w:space="0" w:color="17365D"/>
              <w:bottom w:val="single" w:sz="8" w:space="0" w:color="17365D"/>
              <w:right w:val="single" w:sz="4" w:space="0" w:color="A9B8C8"/>
            </w:tcBorders>
            <w:shd w:val="clear" w:color="auto" w:fill="F6F8FB"/>
            <w:tcMar>
              <w:top w:w="55" w:type="dxa"/>
              <w:left w:w="75" w:type="dxa"/>
              <w:bottom w:w="55" w:type="dxa"/>
              <w:right w:w="75" w:type="dxa"/>
            </w:tcMar>
            <w:vAlign w:val="center"/>
          </w:tcPr>
          <w:p w14:paraId="4CFDDFBC" w14:textId="77777777" w:rsidR="00BE628B" w:rsidRDefault="00000000">
            <w:pPr>
              <w:spacing w:after="0" w:line="240" w:lineRule="auto"/>
              <w:ind w:firstLine="0"/>
              <w:jc w:val="left"/>
            </w:pPr>
            <w:r>
              <w:rPr>
                <w:rFonts w:cs="Times New Roman"/>
                <w:sz w:val="21"/>
              </w:rPr>
              <w:t>File IO</w:t>
            </w:r>
          </w:p>
        </w:tc>
        <w:tc>
          <w:tcPr>
            <w:tcW w:w="7520" w:type="dxa"/>
            <w:tcBorders>
              <w:top w:val="single" w:sz="4" w:space="0" w:color="A9B8C8"/>
              <w:left w:val="single" w:sz="4" w:space="0" w:color="A9B8C8"/>
              <w:bottom w:val="single" w:sz="8" w:space="0" w:color="17365D"/>
              <w:right w:val="single" w:sz="4" w:space="0" w:color="A9B8C8"/>
            </w:tcBorders>
            <w:shd w:val="clear" w:color="auto" w:fill="F6F8FB"/>
            <w:tcMar>
              <w:top w:w="55" w:type="dxa"/>
              <w:left w:w="75" w:type="dxa"/>
              <w:bottom w:w="55" w:type="dxa"/>
              <w:right w:w="75" w:type="dxa"/>
            </w:tcMar>
            <w:vAlign w:val="center"/>
          </w:tcPr>
          <w:p w14:paraId="427D0F5B" w14:textId="77777777" w:rsidR="00BE628B" w:rsidRDefault="00000000">
            <w:pPr>
              <w:spacing w:after="0" w:line="240" w:lineRule="auto"/>
              <w:ind w:firstLine="0"/>
              <w:jc w:val="left"/>
            </w:pPr>
            <w:proofErr w:type="spellStart"/>
            <w:r>
              <w:rPr>
                <w:rFonts w:cs="Times New Roman"/>
                <w:sz w:val="21"/>
              </w:rPr>
              <w:t>JsonFileUtils</w:t>
            </w:r>
            <w:proofErr w:type="spellEnd"/>
          </w:p>
        </w:tc>
        <w:tc>
          <w:tcPr>
            <w:tcW w:w="25784" w:type="dxa"/>
            <w:tcBorders>
              <w:top w:val="single" w:sz="4" w:space="0" w:color="A9B8C8"/>
              <w:left w:val="single" w:sz="4" w:space="0" w:color="A9B8C8"/>
              <w:bottom w:val="single" w:sz="8" w:space="0" w:color="17365D"/>
              <w:right w:val="single" w:sz="4" w:space="0" w:color="A9B8C8"/>
            </w:tcBorders>
            <w:shd w:val="clear" w:color="auto" w:fill="F6F8FB"/>
            <w:tcMar>
              <w:top w:w="55" w:type="dxa"/>
              <w:left w:w="75" w:type="dxa"/>
              <w:bottom w:w="55" w:type="dxa"/>
              <w:right w:w="75" w:type="dxa"/>
            </w:tcMar>
            <w:vAlign w:val="center"/>
          </w:tcPr>
          <w:p w14:paraId="52C2EAA7" w14:textId="77777777" w:rsidR="00BE628B" w:rsidRDefault="00000000">
            <w:pPr>
              <w:spacing w:after="0" w:line="240" w:lineRule="auto"/>
              <w:ind w:firstLine="0"/>
              <w:jc w:val="left"/>
            </w:pPr>
            <w:proofErr w:type="spellStart"/>
            <w:r>
              <w:rPr>
                <w:rFonts w:cs="Times New Roman"/>
                <w:sz w:val="21"/>
              </w:rPr>
              <w:t>Đọc</w:t>
            </w:r>
            <w:proofErr w:type="spellEnd"/>
            <w:r>
              <w:rPr>
                <w:rFonts w:cs="Times New Roman"/>
                <w:sz w:val="21"/>
              </w:rPr>
              <w:t>/</w:t>
            </w:r>
            <w:proofErr w:type="spellStart"/>
            <w:r>
              <w:rPr>
                <w:rFonts w:cs="Times New Roman"/>
                <w:sz w:val="21"/>
              </w:rPr>
              <w:t>ghi</w:t>
            </w:r>
            <w:proofErr w:type="spellEnd"/>
            <w:r>
              <w:rPr>
                <w:rFonts w:cs="Times New Roman"/>
                <w:sz w:val="21"/>
              </w:rPr>
              <w:t xml:space="preserve"> JSON UTF-8</w:t>
            </w:r>
          </w:p>
        </w:tc>
        <w:tc>
          <w:tcPr>
            <w:tcW w:w="-22920" w:type="dxa"/>
            <w:tcBorders>
              <w:top w:val="single" w:sz="4" w:space="0" w:color="A9B8C8"/>
              <w:left w:val="single" w:sz="4" w:space="0" w:color="A9B8C8"/>
              <w:bottom w:val="single" w:sz="8" w:space="0" w:color="17365D"/>
              <w:right w:val="single" w:sz="8" w:space="0" w:color="17365D"/>
            </w:tcBorders>
            <w:shd w:val="clear" w:color="auto" w:fill="F6F8FB"/>
            <w:tcMar>
              <w:top w:w="55" w:type="dxa"/>
              <w:left w:w="75" w:type="dxa"/>
              <w:bottom w:w="55" w:type="dxa"/>
              <w:right w:w="75" w:type="dxa"/>
            </w:tcMar>
            <w:vAlign w:val="center"/>
          </w:tcPr>
          <w:p w14:paraId="1AB0E548" w14:textId="77777777" w:rsidR="00BE628B" w:rsidRDefault="00000000">
            <w:pPr>
              <w:spacing w:after="0" w:line="240" w:lineRule="auto"/>
              <w:ind w:firstLine="0"/>
              <w:jc w:val="left"/>
            </w:pPr>
            <w:proofErr w:type="spellStart"/>
            <w:r>
              <w:rPr>
                <w:rFonts w:cs="Times New Roman"/>
                <w:sz w:val="21"/>
              </w:rPr>
              <w:t>Không</w:t>
            </w:r>
            <w:proofErr w:type="spellEnd"/>
            <w:r>
              <w:rPr>
                <w:rFonts w:cs="Times New Roman"/>
                <w:sz w:val="21"/>
              </w:rPr>
              <w:t xml:space="preserve"> hard-code </w:t>
            </w:r>
            <w:proofErr w:type="spellStart"/>
            <w:r>
              <w:rPr>
                <w:rFonts w:cs="Times New Roman"/>
                <w:sz w:val="21"/>
              </w:rPr>
              <w:t>máy</w:t>
            </w:r>
            <w:proofErr w:type="spellEnd"/>
            <w:r>
              <w:rPr>
                <w:rFonts w:cs="Times New Roman"/>
                <w:sz w:val="21"/>
              </w:rPr>
              <w:t xml:space="preserve"> </w:t>
            </w:r>
            <w:proofErr w:type="spellStart"/>
            <w:r>
              <w:rPr>
                <w:rFonts w:cs="Times New Roman"/>
                <w:sz w:val="21"/>
              </w:rPr>
              <w:t>cá</w:t>
            </w:r>
            <w:proofErr w:type="spellEnd"/>
            <w:r>
              <w:rPr>
                <w:rFonts w:cs="Times New Roman"/>
                <w:sz w:val="21"/>
              </w:rPr>
              <w:t xml:space="preserve"> </w:t>
            </w:r>
            <w:proofErr w:type="spellStart"/>
            <w:r>
              <w:rPr>
                <w:rFonts w:cs="Times New Roman"/>
                <w:sz w:val="21"/>
              </w:rPr>
              <w:t>nhân</w:t>
            </w:r>
            <w:proofErr w:type="spellEnd"/>
            <w:r>
              <w:rPr>
                <w:rFonts w:cs="Times New Roman"/>
                <w:sz w:val="21"/>
              </w:rPr>
              <w:t>.</w:t>
            </w:r>
          </w:p>
        </w:tc>
      </w:tr>
    </w:tbl>
    <w:p w14:paraId="5B1BACE6" w14:textId="77777777" w:rsidR="00BE628B" w:rsidRDefault="00BE628B">
      <w:pPr>
        <w:spacing w:after="60" w:line="259" w:lineRule="auto"/>
      </w:pPr>
    </w:p>
    <w:p w14:paraId="4FC4CFA4" w14:textId="77777777" w:rsidR="00BE628B" w:rsidRDefault="00000000">
      <w:pPr>
        <w:spacing w:after="60" w:line="259" w:lineRule="auto"/>
      </w:pPr>
      <w:r>
        <w:br w:type="page"/>
      </w:r>
    </w:p>
    <w:p w14:paraId="4C5EA97C" w14:textId="77777777" w:rsidR="00DD6AAE" w:rsidRDefault="00000000">
      <w:pPr>
        <w:pStyle w:val="Heading2"/>
        <w:spacing w:before="120" w:after="80"/>
      </w:pPr>
      <w:r>
        <w:rPr>
          <w:rFonts w:ascii="Times New Roman" w:eastAsia="Times New Roman" w:hAnsi="Times New Roman"/>
          <w:sz w:val="24"/>
        </w:rPr>
        <w:lastRenderedPageBreak/>
        <w:t xml:space="preserve">2.2. Minh </w:t>
      </w:r>
      <w:proofErr w:type="spellStart"/>
      <w:r>
        <w:rPr>
          <w:rFonts w:ascii="Times New Roman" w:eastAsia="Times New Roman" w:hAnsi="Times New Roman"/>
          <w:sz w:val="24"/>
        </w:rPr>
        <w:t>chứng</w:t>
      </w:r>
      <w:proofErr w:type="spellEnd"/>
      <w:r>
        <w:rPr>
          <w:rFonts w:ascii="Times New Roman" w:eastAsia="Times New Roman" w:hAnsi="Times New Roman"/>
          <w:sz w:val="24"/>
        </w:rPr>
        <w:t xml:space="preserve"> </w:t>
      </w:r>
      <w:proofErr w:type="spellStart"/>
      <w:r>
        <w:rPr>
          <w:rFonts w:ascii="Times New Roman" w:eastAsia="Times New Roman" w:hAnsi="Times New Roman"/>
          <w:sz w:val="24"/>
        </w:rPr>
        <w:t>triển</w:t>
      </w:r>
      <w:proofErr w:type="spellEnd"/>
      <w:r>
        <w:rPr>
          <w:rFonts w:ascii="Times New Roman" w:eastAsia="Times New Roman" w:hAnsi="Times New Roman"/>
          <w:sz w:val="24"/>
        </w:rPr>
        <w:t xml:space="preserve"> </w:t>
      </w:r>
      <w:proofErr w:type="spellStart"/>
      <w:r>
        <w:rPr>
          <w:rFonts w:ascii="Times New Roman" w:eastAsia="Times New Roman" w:hAnsi="Times New Roman"/>
          <w:sz w:val="24"/>
        </w:rPr>
        <w:t>khai</w:t>
      </w:r>
      <w:proofErr w:type="spellEnd"/>
      <w:r>
        <w:rPr>
          <w:rFonts w:ascii="Times New Roman" w:eastAsia="Times New Roman" w:hAnsi="Times New Roman"/>
          <w:sz w:val="24"/>
        </w:rPr>
        <w:t xml:space="preserve"> OOP </w:t>
      </w:r>
      <w:proofErr w:type="spellStart"/>
      <w:r>
        <w:rPr>
          <w:rFonts w:ascii="Times New Roman" w:eastAsia="Times New Roman" w:hAnsi="Times New Roman"/>
          <w:sz w:val="24"/>
        </w:rPr>
        <w:t>trong</w:t>
      </w:r>
      <w:proofErr w:type="spellEnd"/>
      <w:r>
        <w:rPr>
          <w:rFonts w:ascii="Times New Roman" w:eastAsia="Times New Roman" w:hAnsi="Times New Roman"/>
          <w:sz w:val="24"/>
        </w:rPr>
        <w:t xml:space="preserve"> source</w:t>
      </w:r>
    </w:p>
    <w:p w14:paraId="6698CAE4" w14:textId="77777777" w:rsidR="00DD6AAE" w:rsidRDefault="00000000">
      <w:pPr>
        <w:spacing w:after="60" w:line="259" w:lineRule="auto"/>
      </w:pPr>
      <w:proofErr w:type="spellStart"/>
      <w:r>
        <w:rPr>
          <w:sz w:val="24"/>
        </w:rPr>
        <w:t>Bảng</w:t>
      </w:r>
      <w:proofErr w:type="spellEnd"/>
      <w:r>
        <w:rPr>
          <w:sz w:val="24"/>
        </w:rPr>
        <w:t xml:space="preserve"> </w:t>
      </w:r>
      <w:proofErr w:type="spellStart"/>
      <w:r>
        <w:rPr>
          <w:sz w:val="24"/>
        </w:rPr>
        <w:t>ánh</w:t>
      </w:r>
      <w:proofErr w:type="spellEnd"/>
      <w:r>
        <w:rPr>
          <w:sz w:val="24"/>
        </w:rPr>
        <w:t xml:space="preserve"> </w:t>
      </w:r>
      <w:proofErr w:type="spellStart"/>
      <w:r>
        <w:rPr>
          <w:sz w:val="24"/>
        </w:rPr>
        <w:t>xạ</w:t>
      </w:r>
      <w:proofErr w:type="spellEnd"/>
      <w:r>
        <w:rPr>
          <w:sz w:val="24"/>
        </w:rPr>
        <w:t xml:space="preserve"> OOP ở </w:t>
      </w:r>
      <w:proofErr w:type="spellStart"/>
      <w:r>
        <w:rPr>
          <w:sz w:val="24"/>
        </w:rPr>
        <w:t>trên</w:t>
      </w:r>
      <w:proofErr w:type="spellEnd"/>
      <w:r>
        <w:rPr>
          <w:sz w:val="24"/>
        </w:rPr>
        <w:t xml:space="preserve"> </w:t>
      </w:r>
      <w:proofErr w:type="spellStart"/>
      <w:r>
        <w:rPr>
          <w:sz w:val="24"/>
        </w:rPr>
        <w:t>cho</w:t>
      </w:r>
      <w:proofErr w:type="spellEnd"/>
      <w:r>
        <w:rPr>
          <w:sz w:val="24"/>
        </w:rPr>
        <w:t xml:space="preserve"> </w:t>
      </w:r>
      <w:proofErr w:type="spellStart"/>
      <w:r>
        <w:rPr>
          <w:sz w:val="24"/>
        </w:rPr>
        <w:t>biết</w:t>
      </w:r>
      <w:proofErr w:type="spellEnd"/>
      <w:r>
        <w:rPr>
          <w:sz w:val="24"/>
        </w:rPr>
        <w:t xml:space="preserve"> </w:t>
      </w:r>
      <w:proofErr w:type="spellStart"/>
      <w:r>
        <w:rPr>
          <w:sz w:val="24"/>
        </w:rPr>
        <w:t>vị</w:t>
      </w:r>
      <w:proofErr w:type="spellEnd"/>
      <w:r>
        <w:rPr>
          <w:sz w:val="24"/>
        </w:rPr>
        <w:t xml:space="preserve"> </w:t>
      </w:r>
      <w:proofErr w:type="spellStart"/>
      <w:r>
        <w:rPr>
          <w:sz w:val="24"/>
        </w:rPr>
        <w:t>trí</w:t>
      </w:r>
      <w:proofErr w:type="spellEnd"/>
      <w:r>
        <w:rPr>
          <w:sz w:val="24"/>
        </w:rPr>
        <w:t xml:space="preserve"> </w:t>
      </w:r>
      <w:proofErr w:type="spellStart"/>
      <w:r>
        <w:rPr>
          <w:sz w:val="24"/>
        </w:rPr>
        <w:t>tổng</w:t>
      </w:r>
      <w:proofErr w:type="spellEnd"/>
      <w:r>
        <w:rPr>
          <w:sz w:val="24"/>
        </w:rPr>
        <w:t xml:space="preserve"> </w:t>
      </w:r>
      <w:proofErr w:type="spellStart"/>
      <w:r>
        <w:rPr>
          <w:sz w:val="24"/>
        </w:rPr>
        <w:t>quát</w:t>
      </w:r>
      <w:proofErr w:type="spellEnd"/>
      <w:r>
        <w:rPr>
          <w:sz w:val="24"/>
        </w:rPr>
        <w:t xml:space="preserve"> </w:t>
      </w:r>
      <w:proofErr w:type="spellStart"/>
      <w:r>
        <w:rPr>
          <w:sz w:val="24"/>
        </w:rPr>
        <w:t>của</w:t>
      </w:r>
      <w:proofErr w:type="spellEnd"/>
      <w:r>
        <w:rPr>
          <w:sz w:val="24"/>
        </w:rPr>
        <w:t xml:space="preserve"> </w:t>
      </w:r>
      <w:proofErr w:type="spellStart"/>
      <w:r>
        <w:rPr>
          <w:sz w:val="24"/>
        </w:rPr>
        <w:t>từng</w:t>
      </w:r>
      <w:proofErr w:type="spellEnd"/>
      <w:r>
        <w:rPr>
          <w:sz w:val="24"/>
        </w:rPr>
        <w:t xml:space="preserve"> </w:t>
      </w:r>
      <w:proofErr w:type="spellStart"/>
      <w:r>
        <w:rPr>
          <w:sz w:val="24"/>
        </w:rPr>
        <w:t>khái</w:t>
      </w:r>
      <w:proofErr w:type="spellEnd"/>
      <w:r>
        <w:rPr>
          <w:sz w:val="24"/>
        </w:rPr>
        <w:t xml:space="preserve"> </w:t>
      </w:r>
      <w:proofErr w:type="spellStart"/>
      <w:r>
        <w:rPr>
          <w:sz w:val="24"/>
        </w:rPr>
        <w:t>niệm</w:t>
      </w:r>
      <w:proofErr w:type="spellEnd"/>
      <w:r>
        <w:rPr>
          <w:sz w:val="24"/>
        </w:rPr>
        <w:t xml:space="preserve">. </w:t>
      </w:r>
      <w:proofErr w:type="spellStart"/>
      <w:r>
        <w:rPr>
          <w:sz w:val="24"/>
        </w:rPr>
        <w:t>Phần</w:t>
      </w:r>
      <w:proofErr w:type="spellEnd"/>
      <w:r>
        <w:rPr>
          <w:sz w:val="24"/>
        </w:rPr>
        <w:t xml:space="preserve"> </w:t>
      </w:r>
      <w:proofErr w:type="spellStart"/>
      <w:r>
        <w:rPr>
          <w:sz w:val="24"/>
        </w:rPr>
        <w:t>dưới</w:t>
      </w:r>
      <w:proofErr w:type="spellEnd"/>
      <w:r>
        <w:rPr>
          <w:sz w:val="24"/>
        </w:rPr>
        <w:t xml:space="preserve"> </w:t>
      </w:r>
      <w:proofErr w:type="spellStart"/>
      <w:r>
        <w:rPr>
          <w:sz w:val="24"/>
        </w:rPr>
        <w:t>bổ</w:t>
      </w:r>
      <w:proofErr w:type="spellEnd"/>
      <w:r>
        <w:rPr>
          <w:sz w:val="24"/>
        </w:rPr>
        <w:t xml:space="preserve"> sung </w:t>
      </w:r>
      <w:proofErr w:type="spellStart"/>
      <w:r>
        <w:rPr>
          <w:sz w:val="24"/>
        </w:rPr>
        <w:t>các</w:t>
      </w:r>
      <w:proofErr w:type="spellEnd"/>
      <w:r>
        <w:rPr>
          <w:sz w:val="24"/>
        </w:rPr>
        <w:t xml:space="preserve"> </w:t>
      </w:r>
      <w:proofErr w:type="spellStart"/>
      <w:r>
        <w:rPr>
          <w:sz w:val="24"/>
        </w:rPr>
        <w:t>đoạn</w:t>
      </w:r>
      <w:proofErr w:type="spellEnd"/>
      <w:r>
        <w:rPr>
          <w:sz w:val="24"/>
        </w:rPr>
        <w:t xml:space="preserve"> code </w:t>
      </w:r>
      <w:proofErr w:type="spellStart"/>
      <w:r>
        <w:rPr>
          <w:sz w:val="24"/>
        </w:rPr>
        <w:t>ngắn</w:t>
      </w:r>
      <w:proofErr w:type="spellEnd"/>
      <w:r>
        <w:rPr>
          <w:sz w:val="24"/>
        </w:rPr>
        <w:t xml:space="preserve"> </w:t>
      </w:r>
      <w:proofErr w:type="spellStart"/>
      <w:r>
        <w:rPr>
          <w:sz w:val="24"/>
        </w:rPr>
        <w:t>lấy</w:t>
      </w:r>
      <w:proofErr w:type="spellEnd"/>
      <w:r>
        <w:rPr>
          <w:sz w:val="24"/>
        </w:rPr>
        <w:t xml:space="preserve"> </w:t>
      </w:r>
      <w:proofErr w:type="spellStart"/>
      <w:r>
        <w:rPr>
          <w:sz w:val="24"/>
        </w:rPr>
        <w:t>từ</w:t>
      </w:r>
      <w:proofErr w:type="spellEnd"/>
      <w:r>
        <w:rPr>
          <w:sz w:val="24"/>
        </w:rPr>
        <w:t xml:space="preserve"> origin/main </w:t>
      </w:r>
      <w:proofErr w:type="spellStart"/>
      <w:r>
        <w:rPr>
          <w:sz w:val="24"/>
        </w:rPr>
        <w:t>để</w:t>
      </w:r>
      <w:proofErr w:type="spellEnd"/>
      <w:r>
        <w:rPr>
          <w:sz w:val="24"/>
        </w:rPr>
        <w:t xml:space="preserve"> </w:t>
      </w:r>
      <w:proofErr w:type="spellStart"/>
      <w:r>
        <w:rPr>
          <w:sz w:val="24"/>
        </w:rPr>
        <w:t>chứng</w:t>
      </w:r>
      <w:proofErr w:type="spellEnd"/>
      <w:r>
        <w:rPr>
          <w:sz w:val="24"/>
        </w:rPr>
        <w:t xml:space="preserve"> </w:t>
      </w:r>
      <w:proofErr w:type="spellStart"/>
      <w:r>
        <w:rPr>
          <w:sz w:val="24"/>
        </w:rPr>
        <w:t>minh</w:t>
      </w:r>
      <w:proofErr w:type="spellEnd"/>
      <w:r>
        <w:rPr>
          <w:sz w:val="24"/>
        </w:rPr>
        <w:t xml:space="preserve"> </w:t>
      </w:r>
      <w:proofErr w:type="spellStart"/>
      <w:r>
        <w:rPr>
          <w:sz w:val="24"/>
        </w:rPr>
        <w:t>cách</w:t>
      </w:r>
      <w:proofErr w:type="spellEnd"/>
      <w:r>
        <w:rPr>
          <w:sz w:val="24"/>
        </w:rPr>
        <w:t xml:space="preserve"> </w:t>
      </w:r>
      <w:proofErr w:type="spellStart"/>
      <w:r>
        <w:rPr>
          <w:sz w:val="24"/>
        </w:rPr>
        <w:t>nhóm</w:t>
      </w:r>
      <w:proofErr w:type="spellEnd"/>
      <w:r>
        <w:rPr>
          <w:sz w:val="24"/>
        </w:rPr>
        <w:t xml:space="preserve"> </w:t>
      </w:r>
      <w:proofErr w:type="spellStart"/>
      <w:r>
        <w:rPr>
          <w:sz w:val="24"/>
        </w:rPr>
        <w:t>áp</w:t>
      </w:r>
      <w:proofErr w:type="spellEnd"/>
      <w:r>
        <w:rPr>
          <w:sz w:val="24"/>
        </w:rPr>
        <w:t xml:space="preserve"> </w:t>
      </w:r>
      <w:proofErr w:type="spellStart"/>
      <w:r>
        <w:rPr>
          <w:sz w:val="24"/>
        </w:rPr>
        <w:t>dụng</w:t>
      </w:r>
      <w:proofErr w:type="spellEnd"/>
      <w:r>
        <w:rPr>
          <w:sz w:val="24"/>
        </w:rPr>
        <w:t xml:space="preserve"> OOP </w:t>
      </w:r>
      <w:proofErr w:type="spellStart"/>
      <w:r>
        <w:rPr>
          <w:sz w:val="24"/>
        </w:rPr>
        <w:t>trong</w:t>
      </w:r>
      <w:proofErr w:type="spellEnd"/>
      <w:r>
        <w:rPr>
          <w:sz w:val="24"/>
        </w:rPr>
        <w:t xml:space="preserve"> </w:t>
      </w:r>
      <w:proofErr w:type="spellStart"/>
      <w:r>
        <w:rPr>
          <w:sz w:val="24"/>
        </w:rPr>
        <w:t>bài</w:t>
      </w:r>
      <w:proofErr w:type="spellEnd"/>
      <w:r>
        <w:rPr>
          <w:sz w:val="24"/>
        </w:rPr>
        <w:t xml:space="preserve"> </w:t>
      </w:r>
      <w:proofErr w:type="spellStart"/>
      <w:r>
        <w:rPr>
          <w:sz w:val="24"/>
        </w:rPr>
        <w:t>toán</w:t>
      </w:r>
      <w:proofErr w:type="spellEnd"/>
      <w:r>
        <w:rPr>
          <w:sz w:val="24"/>
        </w:rPr>
        <w:t xml:space="preserve"> </w:t>
      </w:r>
      <w:proofErr w:type="spellStart"/>
      <w:r>
        <w:rPr>
          <w:sz w:val="24"/>
        </w:rPr>
        <w:t>đăng</w:t>
      </w:r>
      <w:proofErr w:type="spellEnd"/>
      <w:r>
        <w:rPr>
          <w:sz w:val="24"/>
        </w:rPr>
        <w:t xml:space="preserve"> </w:t>
      </w:r>
      <w:proofErr w:type="spellStart"/>
      <w:r>
        <w:rPr>
          <w:sz w:val="24"/>
        </w:rPr>
        <w:t>ký</w:t>
      </w:r>
      <w:proofErr w:type="spellEnd"/>
      <w:r>
        <w:rPr>
          <w:sz w:val="24"/>
        </w:rPr>
        <w:t xml:space="preserve"> </w:t>
      </w:r>
      <w:proofErr w:type="spellStart"/>
      <w:r>
        <w:rPr>
          <w:sz w:val="24"/>
        </w:rPr>
        <w:t>môn</w:t>
      </w:r>
      <w:proofErr w:type="spellEnd"/>
      <w:r>
        <w:rPr>
          <w:sz w:val="24"/>
        </w:rPr>
        <w:t xml:space="preserve"> </w:t>
      </w:r>
      <w:proofErr w:type="spellStart"/>
      <w:r>
        <w:rPr>
          <w:sz w:val="24"/>
        </w:rPr>
        <w:t>học</w:t>
      </w:r>
      <w:proofErr w:type="spellEnd"/>
      <w:r>
        <w:rPr>
          <w:sz w:val="24"/>
        </w:rPr>
        <w:t>.</w:t>
      </w:r>
    </w:p>
    <w:p w14:paraId="0EAC8CA9" w14:textId="77777777" w:rsidR="00DD6AAE" w:rsidRDefault="00000000">
      <w:pPr>
        <w:spacing w:after="60" w:line="259" w:lineRule="auto"/>
      </w:pPr>
      <w:r>
        <w:rPr>
          <w:sz w:val="24"/>
        </w:rPr>
        <w:t xml:space="preserve">Encapsulation </w:t>
      </w:r>
      <w:proofErr w:type="spellStart"/>
      <w:r>
        <w:rPr>
          <w:sz w:val="24"/>
        </w:rPr>
        <w:t>và</w:t>
      </w:r>
      <w:proofErr w:type="spellEnd"/>
      <w:r>
        <w:rPr>
          <w:sz w:val="24"/>
        </w:rPr>
        <w:t xml:space="preserve"> abstraction </w:t>
      </w:r>
      <w:proofErr w:type="spellStart"/>
      <w:r>
        <w:rPr>
          <w:sz w:val="24"/>
        </w:rPr>
        <w:t>được</w:t>
      </w:r>
      <w:proofErr w:type="spellEnd"/>
      <w:r>
        <w:rPr>
          <w:sz w:val="24"/>
        </w:rPr>
        <w:t xml:space="preserve"> </w:t>
      </w:r>
      <w:proofErr w:type="spellStart"/>
      <w:r>
        <w:rPr>
          <w:sz w:val="24"/>
        </w:rPr>
        <w:t>thể</w:t>
      </w:r>
      <w:proofErr w:type="spellEnd"/>
      <w:r>
        <w:rPr>
          <w:sz w:val="24"/>
        </w:rPr>
        <w:t xml:space="preserve"> </w:t>
      </w:r>
      <w:proofErr w:type="spellStart"/>
      <w:r>
        <w:rPr>
          <w:sz w:val="24"/>
        </w:rPr>
        <w:t>hiện</w:t>
      </w:r>
      <w:proofErr w:type="spellEnd"/>
      <w:r>
        <w:rPr>
          <w:sz w:val="24"/>
        </w:rPr>
        <w:t xml:space="preserve"> ở </w:t>
      </w:r>
      <w:proofErr w:type="spellStart"/>
      <w:r>
        <w:rPr>
          <w:sz w:val="24"/>
        </w:rPr>
        <w:t>lớp</w:t>
      </w:r>
      <w:proofErr w:type="spellEnd"/>
      <w:r>
        <w:rPr>
          <w:sz w:val="24"/>
        </w:rPr>
        <w:t xml:space="preserve"> User. Các field </w:t>
      </w:r>
      <w:proofErr w:type="spellStart"/>
      <w:r>
        <w:rPr>
          <w:sz w:val="24"/>
        </w:rPr>
        <w:t>định</w:t>
      </w:r>
      <w:proofErr w:type="spellEnd"/>
      <w:r>
        <w:rPr>
          <w:sz w:val="24"/>
        </w:rPr>
        <w:t xml:space="preserve"> </w:t>
      </w:r>
      <w:proofErr w:type="spellStart"/>
      <w:r>
        <w:rPr>
          <w:sz w:val="24"/>
        </w:rPr>
        <w:t>danh</w:t>
      </w:r>
      <w:proofErr w:type="spellEnd"/>
      <w:r>
        <w:rPr>
          <w:sz w:val="24"/>
        </w:rPr>
        <w:t xml:space="preserve"> </w:t>
      </w:r>
      <w:proofErr w:type="spellStart"/>
      <w:r>
        <w:rPr>
          <w:sz w:val="24"/>
        </w:rPr>
        <w:t>chung</w:t>
      </w:r>
      <w:proofErr w:type="spellEnd"/>
      <w:r>
        <w:rPr>
          <w:sz w:val="24"/>
        </w:rPr>
        <w:t xml:space="preserve"> </w:t>
      </w:r>
      <w:proofErr w:type="spellStart"/>
      <w:r>
        <w:rPr>
          <w:sz w:val="24"/>
        </w:rPr>
        <w:t>được</w:t>
      </w:r>
      <w:proofErr w:type="spellEnd"/>
      <w:r>
        <w:rPr>
          <w:sz w:val="24"/>
        </w:rPr>
        <w:t xml:space="preserve"> </w:t>
      </w:r>
      <w:proofErr w:type="spellStart"/>
      <w:r>
        <w:rPr>
          <w:sz w:val="24"/>
        </w:rPr>
        <w:t>đặt</w:t>
      </w:r>
      <w:proofErr w:type="spellEnd"/>
      <w:r>
        <w:rPr>
          <w:sz w:val="24"/>
        </w:rPr>
        <w:t xml:space="preserve"> private, </w:t>
      </w:r>
      <w:proofErr w:type="spellStart"/>
      <w:r>
        <w:rPr>
          <w:sz w:val="24"/>
        </w:rPr>
        <w:t>truy</w:t>
      </w:r>
      <w:proofErr w:type="spellEnd"/>
      <w:r>
        <w:rPr>
          <w:sz w:val="24"/>
        </w:rPr>
        <w:t xml:space="preserve"> </w:t>
      </w:r>
      <w:proofErr w:type="spellStart"/>
      <w:r>
        <w:rPr>
          <w:sz w:val="24"/>
        </w:rPr>
        <w:t>cập</w:t>
      </w:r>
      <w:proofErr w:type="spellEnd"/>
      <w:r>
        <w:rPr>
          <w:sz w:val="24"/>
        </w:rPr>
        <w:t xml:space="preserve"> qua getter/setter; </w:t>
      </w:r>
      <w:proofErr w:type="spellStart"/>
      <w:r>
        <w:rPr>
          <w:sz w:val="24"/>
        </w:rPr>
        <w:t>lớp</w:t>
      </w:r>
      <w:proofErr w:type="spellEnd"/>
      <w:r>
        <w:rPr>
          <w:sz w:val="24"/>
        </w:rPr>
        <w:t xml:space="preserve"> </w:t>
      </w:r>
      <w:proofErr w:type="spellStart"/>
      <w:r>
        <w:rPr>
          <w:sz w:val="24"/>
        </w:rPr>
        <w:t>được</w:t>
      </w:r>
      <w:proofErr w:type="spellEnd"/>
      <w:r>
        <w:rPr>
          <w:sz w:val="24"/>
        </w:rPr>
        <w:t xml:space="preserve"> </w:t>
      </w:r>
      <w:proofErr w:type="spellStart"/>
      <w:r>
        <w:rPr>
          <w:sz w:val="24"/>
        </w:rPr>
        <w:t>khai</w:t>
      </w:r>
      <w:proofErr w:type="spellEnd"/>
      <w:r>
        <w:rPr>
          <w:sz w:val="24"/>
        </w:rPr>
        <w:t xml:space="preserve"> </w:t>
      </w:r>
      <w:proofErr w:type="spellStart"/>
      <w:r>
        <w:rPr>
          <w:sz w:val="24"/>
        </w:rPr>
        <w:t>báo</w:t>
      </w:r>
      <w:proofErr w:type="spellEnd"/>
      <w:r>
        <w:rPr>
          <w:sz w:val="24"/>
        </w:rPr>
        <w:t xml:space="preserve"> abstract </w:t>
      </w:r>
      <w:proofErr w:type="spellStart"/>
      <w:r>
        <w:rPr>
          <w:sz w:val="24"/>
        </w:rPr>
        <w:t>để</w:t>
      </w:r>
      <w:proofErr w:type="spellEnd"/>
      <w:r>
        <w:rPr>
          <w:sz w:val="24"/>
        </w:rPr>
        <w:t xml:space="preserve"> </w:t>
      </w:r>
      <w:proofErr w:type="spellStart"/>
      <w:r>
        <w:rPr>
          <w:sz w:val="24"/>
        </w:rPr>
        <w:t>không</w:t>
      </w:r>
      <w:proofErr w:type="spellEnd"/>
      <w:r>
        <w:rPr>
          <w:sz w:val="24"/>
        </w:rPr>
        <w:t xml:space="preserve"> </w:t>
      </w:r>
      <w:proofErr w:type="spellStart"/>
      <w:r>
        <w:rPr>
          <w:sz w:val="24"/>
        </w:rPr>
        <w:t>tạo</w:t>
      </w:r>
      <w:proofErr w:type="spellEnd"/>
      <w:r>
        <w:rPr>
          <w:sz w:val="24"/>
        </w:rPr>
        <w:t xml:space="preserve"> </w:t>
      </w:r>
      <w:proofErr w:type="spellStart"/>
      <w:r>
        <w:rPr>
          <w:sz w:val="24"/>
        </w:rPr>
        <w:t>đối</w:t>
      </w:r>
      <w:proofErr w:type="spellEnd"/>
      <w:r>
        <w:rPr>
          <w:sz w:val="24"/>
        </w:rPr>
        <w:t xml:space="preserve"> </w:t>
      </w:r>
      <w:proofErr w:type="spellStart"/>
      <w:r>
        <w:rPr>
          <w:sz w:val="24"/>
        </w:rPr>
        <w:t>tượng</w:t>
      </w:r>
      <w:proofErr w:type="spellEnd"/>
      <w:r>
        <w:rPr>
          <w:sz w:val="24"/>
        </w:rPr>
        <w:t xml:space="preserve"> User </w:t>
      </w:r>
      <w:proofErr w:type="spellStart"/>
      <w:r>
        <w:rPr>
          <w:sz w:val="24"/>
        </w:rPr>
        <w:t>chung</w:t>
      </w:r>
      <w:proofErr w:type="spellEnd"/>
      <w:r>
        <w:rPr>
          <w:sz w:val="24"/>
        </w:rPr>
        <w:t xml:space="preserve"> </w:t>
      </w:r>
      <w:proofErr w:type="spellStart"/>
      <w:r>
        <w:rPr>
          <w:sz w:val="24"/>
        </w:rPr>
        <w:t>chung</w:t>
      </w:r>
      <w:proofErr w:type="spellEnd"/>
      <w:r>
        <w:rPr>
          <w:sz w:val="24"/>
        </w:rPr>
        <w:t xml:space="preserve"> </w:t>
      </w:r>
      <w:proofErr w:type="spellStart"/>
      <w:r>
        <w:rPr>
          <w:sz w:val="24"/>
        </w:rPr>
        <w:t>ngoài</w:t>
      </w:r>
      <w:proofErr w:type="spellEnd"/>
      <w:r>
        <w:rPr>
          <w:sz w:val="24"/>
        </w:rPr>
        <w:t xml:space="preserve"> </w:t>
      </w:r>
      <w:proofErr w:type="spellStart"/>
      <w:r>
        <w:rPr>
          <w:sz w:val="24"/>
        </w:rPr>
        <w:t>ngữ</w:t>
      </w:r>
      <w:proofErr w:type="spellEnd"/>
      <w:r>
        <w:rPr>
          <w:sz w:val="24"/>
        </w:rPr>
        <w:t xml:space="preserve"> </w:t>
      </w:r>
      <w:proofErr w:type="spellStart"/>
      <w:r>
        <w:rPr>
          <w:sz w:val="24"/>
        </w:rPr>
        <w:t>cảnh</w:t>
      </w:r>
      <w:proofErr w:type="spellEnd"/>
      <w:r>
        <w:rPr>
          <w:sz w:val="24"/>
        </w:rPr>
        <w:t xml:space="preserve"> Student </w:t>
      </w:r>
      <w:proofErr w:type="spellStart"/>
      <w:r>
        <w:rPr>
          <w:sz w:val="24"/>
        </w:rPr>
        <w:t>hoặc</w:t>
      </w:r>
      <w:proofErr w:type="spellEnd"/>
      <w:r>
        <w:rPr>
          <w:sz w:val="24"/>
        </w:rPr>
        <w:t xml:space="preserve"> Lecturer.</w:t>
      </w:r>
    </w:p>
    <w:p w14:paraId="0C9CDE3A" w14:textId="77777777" w:rsidR="00DD6AAE" w:rsidRDefault="00000000">
      <w:pPr>
        <w:shd w:val="clear" w:color="auto" w:fill="F3F6FB"/>
        <w:spacing w:after="60" w:line="259" w:lineRule="auto"/>
        <w:jc w:val="left"/>
      </w:pPr>
      <w:r>
        <w:rPr>
          <w:rFonts w:ascii="Consolas" w:eastAsia="Consolas" w:hAnsi="Consolas"/>
          <w:sz w:val="18"/>
        </w:rPr>
        <w:t>public abstract class User {</w:t>
      </w:r>
      <w:r>
        <w:br/>
      </w:r>
      <w:r>
        <w:rPr>
          <w:rFonts w:ascii="Consolas" w:eastAsia="Consolas" w:hAnsi="Consolas"/>
          <w:sz w:val="18"/>
        </w:rPr>
        <w:t xml:space="preserve">    private String id;</w:t>
      </w:r>
      <w:r>
        <w:br/>
      </w:r>
      <w:r>
        <w:rPr>
          <w:rFonts w:ascii="Consolas" w:eastAsia="Consolas" w:hAnsi="Consolas"/>
          <w:sz w:val="18"/>
        </w:rPr>
        <w:t xml:space="preserve">    private String </w:t>
      </w:r>
      <w:proofErr w:type="spellStart"/>
      <w:r>
        <w:rPr>
          <w:rFonts w:ascii="Consolas" w:eastAsia="Consolas" w:hAnsi="Consolas"/>
          <w:sz w:val="18"/>
        </w:rPr>
        <w:t>fullName</w:t>
      </w:r>
      <w:proofErr w:type="spellEnd"/>
      <w:r>
        <w:rPr>
          <w:rFonts w:ascii="Consolas" w:eastAsia="Consolas" w:hAnsi="Consolas"/>
          <w:sz w:val="18"/>
        </w:rPr>
        <w:t>;</w:t>
      </w:r>
      <w:r>
        <w:br/>
      </w:r>
      <w:r>
        <w:br/>
      </w:r>
      <w:r>
        <w:rPr>
          <w:rFonts w:ascii="Consolas" w:eastAsia="Consolas" w:hAnsi="Consolas"/>
          <w:sz w:val="18"/>
        </w:rPr>
        <w:t xml:space="preserve">    protected </w:t>
      </w:r>
      <w:proofErr w:type="gramStart"/>
      <w:r>
        <w:rPr>
          <w:rFonts w:ascii="Consolas" w:eastAsia="Consolas" w:hAnsi="Consolas"/>
          <w:sz w:val="18"/>
        </w:rPr>
        <w:t>User(</w:t>
      </w:r>
      <w:proofErr w:type="gramEnd"/>
      <w:r>
        <w:rPr>
          <w:rFonts w:ascii="Consolas" w:eastAsia="Consolas" w:hAnsi="Consolas"/>
          <w:sz w:val="18"/>
        </w:rPr>
        <w:t xml:space="preserve">String id, String </w:t>
      </w:r>
      <w:proofErr w:type="spellStart"/>
      <w:r>
        <w:rPr>
          <w:rFonts w:ascii="Consolas" w:eastAsia="Consolas" w:hAnsi="Consolas"/>
          <w:sz w:val="18"/>
        </w:rPr>
        <w:t>fullName</w:t>
      </w:r>
      <w:proofErr w:type="spellEnd"/>
      <w:r>
        <w:rPr>
          <w:rFonts w:ascii="Consolas" w:eastAsia="Consolas" w:hAnsi="Consolas"/>
          <w:sz w:val="18"/>
        </w:rPr>
        <w:t>) {</w:t>
      </w:r>
      <w:r>
        <w:br/>
      </w:r>
      <w:r>
        <w:rPr>
          <w:rFonts w:ascii="Consolas" w:eastAsia="Consolas" w:hAnsi="Consolas"/>
          <w:sz w:val="18"/>
        </w:rPr>
        <w:t xml:space="preserve">        this.id = id;</w:t>
      </w:r>
      <w:r>
        <w:br/>
      </w:r>
      <w:r>
        <w:rPr>
          <w:rFonts w:ascii="Consolas" w:eastAsia="Consolas" w:hAnsi="Consolas"/>
          <w:sz w:val="18"/>
        </w:rPr>
        <w:t xml:space="preserve">        </w:t>
      </w:r>
      <w:proofErr w:type="spellStart"/>
      <w:proofErr w:type="gramStart"/>
      <w:r>
        <w:rPr>
          <w:rFonts w:ascii="Consolas" w:eastAsia="Consolas" w:hAnsi="Consolas"/>
          <w:sz w:val="18"/>
        </w:rPr>
        <w:t>this.fullName</w:t>
      </w:r>
      <w:proofErr w:type="spellEnd"/>
      <w:proofErr w:type="gramEnd"/>
      <w:r>
        <w:rPr>
          <w:rFonts w:ascii="Consolas" w:eastAsia="Consolas" w:hAnsi="Consolas"/>
          <w:sz w:val="18"/>
        </w:rPr>
        <w:t xml:space="preserve"> = </w:t>
      </w:r>
      <w:proofErr w:type="spellStart"/>
      <w:r>
        <w:rPr>
          <w:rFonts w:ascii="Consolas" w:eastAsia="Consolas" w:hAnsi="Consolas"/>
          <w:sz w:val="18"/>
        </w:rPr>
        <w:t>fullName</w:t>
      </w:r>
      <w:proofErr w:type="spellEnd"/>
      <w:r>
        <w:rPr>
          <w:rFonts w:ascii="Consolas" w:eastAsia="Consolas" w:hAnsi="Consolas"/>
          <w:sz w:val="18"/>
        </w:rPr>
        <w:t>;</w:t>
      </w:r>
      <w:r>
        <w:br/>
      </w:r>
      <w:r>
        <w:rPr>
          <w:rFonts w:ascii="Consolas" w:eastAsia="Consolas" w:hAnsi="Consolas"/>
          <w:sz w:val="18"/>
        </w:rPr>
        <w:t xml:space="preserve">  </w:t>
      </w:r>
      <w:proofErr w:type="gramStart"/>
      <w:r>
        <w:rPr>
          <w:rFonts w:ascii="Consolas" w:eastAsia="Consolas" w:hAnsi="Consolas"/>
          <w:sz w:val="18"/>
        </w:rPr>
        <w:t xml:space="preserve">  }</w:t>
      </w:r>
      <w:proofErr w:type="gramEnd"/>
      <w:r>
        <w:br/>
      </w:r>
      <w:r>
        <w:br/>
      </w:r>
      <w:r>
        <w:rPr>
          <w:rFonts w:ascii="Consolas" w:eastAsia="Consolas" w:hAnsi="Consolas"/>
          <w:sz w:val="18"/>
        </w:rPr>
        <w:t xml:space="preserve">    public String </w:t>
      </w:r>
      <w:proofErr w:type="spellStart"/>
      <w:proofErr w:type="gramStart"/>
      <w:r>
        <w:rPr>
          <w:rFonts w:ascii="Consolas" w:eastAsia="Consolas" w:hAnsi="Consolas"/>
          <w:sz w:val="18"/>
        </w:rPr>
        <w:t>getId</w:t>
      </w:r>
      <w:proofErr w:type="spellEnd"/>
      <w:r>
        <w:rPr>
          <w:rFonts w:ascii="Consolas" w:eastAsia="Consolas" w:hAnsi="Consolas"/>
          <w:sz w:val="18"/>
        </w:rPr>
        <w:t>(</w:t>
      </w:r>
      <w:proofErr w:type="gramEnd"/>
      <w:r>
        <w:rPr>
          <w:rFonts w:ascii="Consolas" w:eastAsia="Consolas" w:hAnsi="Consolas"/>
          <w:sz w:val="18"/>
        </w:rPr>
        <w:t xml:space="preserve">) </w:t>
      </w:r>
      <w:proofErr w:type="gramStart"/>
      <w:r>
        <w:rPr>
          <w:rFonts w:ascii="Consolas" w:eastAsia="Consolas" w:hAnsi="Consolas"/>
          <w:sz w:val="18"/>
        </w:rPr>
        <w:t>{ return</w:t>
      </w:r>
      <w:proofErr w:type="gramEnd"/>
      <w:r>
        <w:rPr>
          <w:rFonts w:ascii="Consolas" w:eastAsia="Consolas" w:hAnsi="Consolas"/>
          <w:sz w:val="18"/>
        </w:rPr>
        <w:t xml:space="preserve"> id</w:t>
      </w:r>
      <w:proofErr w:type="gramStart"/>
      <w:r>
        <w:rPr>
          <w:rFonts w:ascii="Consolas" w:eastAsia="Consolas" w:hAnsi="Consolas"/>
          <w:sz w:val="18"/>
        </w:rPr>
        <w:t>; }</w:t>
      </w:r>
      <w:proofErr w:type="gramEnd"/>
      <w:r>
        <w:br/>
      </w:r>
      <w:r>
        <w:rPr>
          <w:rFonts w:ascii="Consolas" w:eastAsia="Consolas" w:hAnsi="Consolas"/>
          <w:sz w:val="18"/>
        </w:rPr>
        <w:t xml:space="preserve">    public String </w:t>
      </w:r>
      <w:proofErr w:type="spellStart"/>
      <w:proofErr w:type="gramStart"/>
      <w:r>
        <w:rPr>
          <w:rFonts w:ascii="Consolas" w:eastAsia="Consolas" w:hAnsi="Consolas"/>
          <w:sz w:val="18"/>
        </w:rPr>
        <w:t>getFullName</w:t>
      </w:r>
      <w:proofErr w:type="spellEnd"/>
      <w:r>
        <w:rPr>
          <w:rFonts w:ascii="Consolas" w:eastAsia="Consolas" w:hAnsi="Consolas"/>
          <w:sz w:val="18"/>
        </w:rPr>
        <w:t>(</w:t>
      </w:r>
      <w:proofErr w:type="gramEnd"/>
      <w:r>
        <w:rPr>
          <w:rFonts w:ascii="Consolas" w:eastAsia="Consolas" w:hAnsi="Consolas"/>
          <w:sz w:val="18"/>
        </w:rPr>
        <w:t xml:space="preserve">) </w:t>
      </w:r>
      <w:proofErr w:type="gramStart"/>
      <w:r>
        <w:rPr>
          <w:rFonts w:ascii="Consolas" w:eastAsia="Consolas" w:hAnsi="Consolas"/>
          <w:sz w:val="18"/>
        </w:rPr>
        <w:t>{ return</w:t>
      </w:r>
      <w:proofErr w:type="gramEnd"/>
      <w:r>
        <w:rPr>
          <w:rFonts w:ascii="Consolas" w:eastAsia="Consolas" w:hAnsi="Consolas"/>
          <w:sz w:val="18"/>
        </w:rPr>
        <w:t xml:space="preserve"> </w:t>
      </w:r>
      <w:proofErr w:type="spellStart"/>
      <w:r>
        <w:rPr>
          <w:rFonts w:ascii="Consolas" w:eastAsia="Consolas" w:hAnsi="Consolas"/>
          <w:sz w:val="18"/>
        </w:rPr>
        <w:t>fullName</w:t>
      </w:r>
      <w:proofErr w:type="spellEnd"/>
      <w:proofErr w:type="gramStart"/>
      <w:r>
        <w:rPr>
          <w:rFonts w:ascii="Consolas" w:eastAsia="Consolas" w:hAnsi="Consolas"/>
          <w:sz w:val="18"/>
        </w:rPr>
        <w:t>; }</w:t>
      </w:r>
      <w:proofErr w:type="gramEnd"/>
      <w:r>
        <w:br/>
      </w:r>
      <w:r>
        <w:rPr>
          <w:rFonts w:ascii="Consolas" w:eastAsia="Consolas" w:hAnsi="Consolas"/>
          <w:sz w:val="18"/>
        </w:rPr>
        <w:t>}</w:t>
      </w:r>
    </w:p>
    <w:p w14:paraId="79061EB3" w14:textId="77777777" w:rsidR="00DD6AAE" w:rsidRDefault="00000000">
      <w:pPr>
        <w:spacing w:after="60" w:line="259" w:lineRule="auto"/>
      </w:pPr>
      <w:r>
        <w:rPr>
          <w:sz w:val="24"/>
        </w:rPr>
        <w:t xml:space="preserve">Inheritance </w:t>
      </w:r>
      <w:proofErr w:type="spellStart"/>
      <w:r>
        <w:rPr>
          <w:sz w:val="24"/>
        </w:rPr>
        <w:t>được</w:t>
      </w:r>
      <w:proofErr w:type="spellEnd"/>
      <w:r>
        <w:rPr>
          <w:sz w:val="24"/>
        </w:rPr>
        <w:t xml:space="preserve"> </w:t>
      </w:r>
      <w:proofErr w:type="spellStart"/>
      <w:r>
        <w:rPr>
          <w:sz w:val="24"/>
        </w:rPr>
        <w:t>áp</w:t>
      </w:r>
      <w:proofErr w:type="spellEnd"/>
      <w:r>
        <w:rPr>
          <w:sz w:val="24"/>
        </w:rPr>
        <w:t xml:space="preserve"> </w:t>
      </w:r>
      <w:proofErr w:type="spellStart"/>
      <w:r>
        <w:rPr>
          <w:sz w:val="24"/>
        </w:rPr>
        <w:t>dụng</w:t>
      </w:r>
      <w:proofErr w:type="spellEnd"/>
      <w:r>
        <w:rPr>
          <w:sz w:val="24"/>
        </w:rPr>
        <w:t xml:space="preserve"> </w:t>
      </w:r>
      <w:proofErr w:type="spellStart"/>
      <w:r>
        <w:rPr>
          <w:sz w:val="24"/>
        </w:rPr>
        <w:t>khi</w:t>
      </w:r>
      <w:proofErr w:type="spellEnd"/>
      <w:r>
        <w:rPr>
          <w:sz w:val="24"/>
        </w:rPr>
        <w:t xml:space="preserve"> Student </w:t>
      </w:r>
      <w:proofErr w:type="spellStart"/>
      <w:r>
        <w:rPr>
          <w:sz w:val="24"/>
        </w:rPr>
        <w:t>và</w:t>
      </w:r>
      <w:proofErr w:type="spellEnd"/>
      <w:r>
        <w:rPr>
          <w:sz w:val="24"/>
        </w:rPr>
        <w:t xml:space="preserve"> Lecturer </w:t>
      </w:r>
      <w:proofErr w:type="spellStart"/>
      <w:r>
        <w:rPr>
          <w:sz w:val="24"/>
        </w:rPr>
        <w:t>kế</w:t>
      </w:r>
      <w:proofErr w:type="spellEnd"/>
      <w:r>
        <w:rPr>
          <w:sz w:val="24"/>
        </w:rPr>
        <w:t xml:space="preserve"> </w:t>
      </w:r>
      <w:proofErr w:type="spellStart"/>
      <w:r>
        <w:rPr>
          <w:sz w:val="24"/>
        </w:rPr>
        <w:t>thừa</w:t>
      </w:r>
      <w:proofErr w:type="spellEnd"/>
      <w:r>
        <w:rPr>
          <w:sz w:val="24"/>
        </w:rPr>
        <w:t xml:space="preserve"> User. Student </w:t>
      </w:r>
      <w:proofErr w:type="spellStart"/>
      <w:r>
        <w:rPr>
          <w:sz w:val="24"/>
        </w:rPr>
        <w:t>bổ</w:t>
      </w:r>
      <w:proofErr w:type="spellEnd"/>
      <w:r>
        <w:rPr>
          <w:sz w:val="24"/>
        </w:rPr>
        <w:t xml:space="preserve"> sung </w:t>
      </w:r>
      <w:proofErr w:type="spellStart"/>
      <w:r>
        <w:rPr>
          <w:sz w:val="24"/>
        </w:rPr>
        <w:t>className</w:t>
      </w:r>
      <w:proofErr w:type="spellEnd"/>
      <w:r>
        <w:rPr>
          <w:sz w:val="24"/>
        </w:rPr>
        <w:t xml:space="preserve">, major, </w:t>
      </w:r>
      <w:proofErr w:type="spellStart"/>
      <w:r>
        <w:rPr>
          <w:sz w:val="24"/>
        </w:rPr>
        <w:t>maxCredits</w:t>
      </w:r>
      <w:proofErr w:type="spellEnd"/>
      <w:r>
        <w:rPr>
          <w:sz w:val="24"/>
        </w:rPr>
        <w:t xml:space="preserve">; Lecturer </w:t>
      </w:r>
      <w:proofErr w:type="spellStart"/>
      <w:r>
        <w:rPr>
          <w:sz w:val="24"/>
        </w:rPr>
        <w:t>bổ</w:t>
      </w:r>
      <w:proofErr w:type="spellEnd"/>
      <w:r>
        <w:rPr>
          <w:sz w:val="24"/>
        </w:rPr>
        <w:t xml:space="preserve"> sung faculty. </w:t>
      </w:r>
      <w:proofErr w:type="spellStart"/>
      <w:r>
        <w:rPr>
          <w:sz w:val="24"/>
        </w:rPr>
        <w:t>Thiết</w:t>
      </w:r>
      <w:proofErr w:type="spellEnd"/>
      <w:r>
        <w:rPr>
          <w:sz w:val="24"/>
        </w:rPr>
        <w:t xml:space="preserve"> </w:t>
      </w:r>
      <w:proofErr w:type="spellStart"/>
      <w:r>
        <w:rPr>
          <w:sz w:val="24"/>
        </w:rPr>
        <w:t>kế</w:t>
      </w:r>
      <w:proofErr w:type="spellEnd"/>
      <w:r>
        <w:rPr>
          <w:sz w:val="24"/>
        </w:rPr>
        <w:t xml:space="preserve"> </w:t>
      </w:r>
      <w:proofErr w:type="spellStart"/>
      <w:r>
        <w:rPr>
          <w:sz w:val="24"/>
        </w:rPr>
        <w:t>này</w:t>
      </w:r>
      <w:proofErr w:type="spellEnd"/>
      <w:r>
        <w:rPr>
          <w:sz w:val="24"/>
        </w:rPr>
        <w:t xml:space="preserve"> </w:t>
      </w:r>
      <w:proofErr w:type="spellStart"/>
      <w:r>
        <w:rPr>
          <w:sz w:val="24"/>
        </w:rPr>
        <w:t>tách</w:t>
      </w:r>
      <w:proofErr w:type="spellEnd"/>
      <w:r>
        <w:rPr>
          <w:sz w:val="24"/>
        </w:rPr>
        <w:t xml:space="preserve"> </w:t>
      </w:r>
      <w:proofErr w:type="spellStart"/>
      <w:r>
        <w:rPr>
          <w:sz w:val="24"/>
        </w:rPr>
        <w:t>phần</w:t>
      </w:r>
      <w:proofErr w:type="spellEnd"/>
      <w:r>
        <w:rPr>
          <w:sz w:val="24"/>
        </w:rPr>
        <w:t xml:space="preserve"> </w:t>
      </w:r>
      <w:proofErr w:type="spellStart"/>
      <w:r>
        <w:rPr>
          <w:sz w:val="24"/>
        </w:rPr>
        <w:t>chung</w:t>
      </w:r>
      <w:proofErr w:type="spellEnd"/>
      <w:r>
        <w:rPr>
          <w:sz w:val="24"/>
        </w:rPr>
        <w:t xml:space="preserve"> </w:t>
      </w:r>
      <w:proofErr w:type="spellStart"/>
      <w:r>
        <w:rPr>
          <w:sz w:val="24"/>
        </w:rPr>
        <w:t>của</w:t>
      </w:r>
      <w:proofErr w:type="spellEnd"/>
      <w:r>
        <w:rPr>
          <w:sz w:val="24"/>
        </w:rPr>
        <w:t xml:space="preserve"> </w:t>
      </w:r>
      <w:proofErr w:type="spellStart"/>
      <w:r>
        <w:rPr>
          <w:sz w:val="24"/>
        </w:rPr>
        <w:t>người</w:t>
      </w:r>
      <w:proofErr w:type="spellEnd"/>
      <w:r>
        <w:rPr>
          <w:sz w:val="24"/>
        </w:rPr>
        <w:t xml:space="preserve"> </w:t>
      </w:r>
      <w:proofErr w:type="spellStart"/>
      <w:r>
        <w:rPr>
          <w:sz w:val="24"/>
        </w:rPr>
        <w:t>dùng</w:t>
      </w:r>
      <w:proofErr w:type="spellEnd"/>
      <w:r>
        <w:rPr>
          <w:sz w:val="24"/>
        </w:rPr>
        <w:t xml:space="preserve"> </w:t>
      </w:r>
      <w:proofErr w:type="spellStart"/>
      <w:r>
        <w:rPr>
          <w:sz w:val="24"/>
        </w:rPr>
        <w:t>khỏi</w:t>
      </w:r>
      <w:proofErr w:type="spellEnd"/>
      <w:r>
        <w:rPr>
          <w:sz w:val="24"/>
        </w:rPr>
        <w:t xml:space="preserve"> </w:t>
      </w:r>
      <w:proofErr w:type="spellStart"/>
      <w:r>
        <w:rPr>
          <w:sz w:val="24"/>
        </w:rPr>
        <w:t>dữ</w:t>
      </w:r>
      <w:proofErr w:type="spellEnd"/>
      <w:r>
        <w:rPr>
          <w:sz w:val="24"/>
        </w:rPr>
        <w:t xml:space="preserve"> </w:t>
      </w:r>
      <w:proofErr w:type="spellStart"/>
      <w:r>
        <w:rPr>
          <w:sz w:val="24"/>
        </w:rPr>
        <w:t>liệu</w:t>
      </w:r>
      <w:proofErr w:type="spellEnd"/>
      <w:r>
        <w:rPr>
          <w:sz w:val="24"/>
        </w:rPr>
        <w:t xml:space="preserve"> </w:t>
      </w:r>
      <w:proofErr w:type="spellStart"/>
      <w:r>
        <w:rPr>
          <w:sz w:val="24"/>
        </w:rPr>
        <w:t>riêng</w:t>
      </w:r>
      <w:proofErr w:type="spellEnd"/>
      <w:r>
        <w:rPr>
          <w:sz w:val="24"/>
        </w:rPr>
        <w:t xml:space="preserve"> </w:t>
      </w:r>
      <w:proofErr w:type="spellStart"/>
      <w:r>
        <w:rPr>
          <w:sz w:val="24"/>
        </w:rPr>
        <w:t>của</w:t>
      </w:r>
      <w:proofErr w:type="spellEnd"/>
      <w:r>
        <w:rPr>
          <w:sz w:val="24"/>
        </w:rPr>
        <w:t xml:space="preserve"> </w:t>
      </w:r>
      <w:proofErr w:type="spellStart"/>
      <w:r>
        <w:rPr>
          <w:sz w:val="24"/>
        </w:rPr>
        <w:t>từng</w:t>
      </w:r>
      <w:proofErr w:type="spellEnd"/>
      <w:r>
        <w:rPr>
          <w:sz w:val="24"/>
        </w:rPr>
        <w:t xml:space="preserve"> </w:t>
      </w:r>
      <w:proofErr w:type="spellStart"/>
      <w:r>
        <w:rPr>
          <w:sz w:val="24"/>
        </w:rPr>
        <w:t>vai</w:t>
      </w:r>
      <w:proofErr w:type="spellEnd"/>
      <w:r>
        <w:rPr>
          <w:sz w:val="24"/>
        </w:rPr>
        <w:t xml:space="preserve"> </w:t>
      </w:r>
      <w:proofErr w:type="spellStart"/>
      <w:r>
        <w:rPr>
          <w:sz w:val="24"/>
        </w:rPr>
        <w:t>trò</w:t>
      </w:r>
      <w:proofErr w:type="spellEnd"/>
      <w:r>
        <w:rPr>
          <w:sz w:val="24"/>
        </w:rPr>
        <w:t>.</w:t>
      </w:r>
    </w:p>
    <w:p w14:paraId="7AD4ABBD" w14:textId="77777777" w:rsidR="00DD6AAE" w:rsidRDefault="00000000">
      <w:pPr>
        <w:shd w:val="clear" w:color="auto" w:fill="F3F6FB"/>
        <w:spacing w:after="60" w:line="259" w:lineRule="auto"/>
        <w:jc w:val="left"/>
      </w:pPr>
      <w:r>
        <w:rPr>
          <w:rFonts w:ascii="Consolas" w:eastAsia="Consolas" w:hAnsi="Consolas"/>
          <w:sz w:val="18"/>
        </w:rPr>
        <w:t>public class Student extends User {</w:t>
      </w:r>
      <w:r>
        <w:br/>
      </w:r>
      <w:r>
        <w:rPr>
          <w:rFonts w:ascii="Consolas" w:eastAsia="Consolas" w:hAnsi="Consolas"/>
          <w:sz w:val="18"/>
        </w:rPr>
        <w:t xml:space="preserve">    private String </w:t>
      </w:r>
      <w:proofErr w:type="spellStart"/>
      <w:r>
        <w:rPr>
          <w:rFonts w:ascii="Consolas" w:eastAsia="Consolas" w:hAnsi="Consolas"/>
          <w:sz w:val="18"/>
        </w:rPr>
        <w:t>className</w:t>
      </w:r>
      <w:proofErr w:type="spellEnd"/>
      <w:r>
        <w:rPr>
          <w:rFonts w:ascii="Consolas" w:eastAsia="Consolas" w:hAnsi="Consolas"/>
          <w:sz w:val="18"/>
        </w:rPr>
        <w:t>;</w:t>
      </w:r>
      <w:r>
        <w:br/>
      </w:r>
      <w:r>
        <w:rPr>
          <w:rFonts w:ascii="Consolas" w:eastAsia="Consolas" w:hAnsi="Consolas"/>
          <w:sz w:val="18"/>
        </w:rPr>
        <w:t xml:space="preserve">    private String major;</w:t>
      </w:r>
      <w:r>
        <w:br/>
      </w:r>
      <w:r>
        <w:rPr>
          <w:rFonts w:ascii="Consolas" w:eastAsia="Consolas" w:hAnsi="Consolas"/>
          <w:sz w:val="18"/>
        </w:rPr>
        <w:t xml:space="preserve">    private int </w:t>
      </w:r>
      <w:proofErr w:type="spellStart"/>
      <w:r>
        <w:rPr>
          <w:rFonts w:ascii="Consolas" w:eastAsia="Consolas" w:hAnsi="Consolas"/>
          <w:sz w:val="18"/>
        </w:rPr>
        <w:t>maxCredits</w:t>
      </w:r>
      <w:proofErr w:type="spellEnd"/>
      <w:r>
        <w:rPr>
          <w:rFonts w:ascii="Consolas" w:eastAsia="Consolas" w:hAnsi="Consolas"/>
          <w:sz w:val="18"/>
        </w:rPr>
        <w:t>;</w:t>
      </w:r>
      <w:r>
        <w:br/>
      </w:r>
      <w:r>
        <w:rPr>
          <w:rFonts w:ascii="Consolas" w:eastAsia="Consolas" w:hAnsi="Consolas"/>
          <w:sz w:val="18"/>
        </w:rPr>
        <w:t>}</w:t>
      </w:r>
      <w:r>
        <w:br/>
      </w:r>
      <w:r>
        <w:br/>
      </w:r>
      <w:r>
        <w:rPr>
          <w:rFonts w:ascii="Consolas" w:eastAsia="Consolas" w:hAnsi="Consolas"/>
          <w:sz w:val="18"/>
        </w:rPr>
        <w:t>public class Lecturer extends User {</w:t>
      </w:r>
      <w:r>
        <w:br/>
      </w:r>
      <w:r>
        <w:rPr>
          <w:rFonts w:ascii="Consolas" w:eastAsia="Consolas" w:hAnsi="Consolas"/>
          <w:sz w:val="18"/>
        </w:rPr>
        <w:t xml:space="preserve">    private String faculty;</w:t>
      </w:r>
      <w:r>
        <w:br/>
      </w:r>
      <w:r>
        <w:rPr>
          <w:rFonts w:ascii="Consolas" w:eastAsia="Consolas" w:hAnsi="Consolas"/>
          <w:sz w:val="18"/>
        </w:rPr>
        <w:t>}</w:t>
      </w:r>
    </w:p>
    <w:p w14:paraId="4BCD7575" w14:textId="77777777" w:rsidR="00DD6AAE" w:rsidRDefault="00000000">
      <w:pPr>
        <w:spacing w:after="60" w:line="259" w:lineRule="auto"/>
      </w:pPr>
      <w:r>
        <w:rPr>
          <w:sz w:val="24"/>
        </w:rPr>
        <w:t xml:space="preserve">Interface </w:t>
      </w:r>
      <w:proofErr w:type="spellStart"/>
      <w:r>
        <w:rPr>
          <w:sz w:val="24"/>
        </w:rPr>
        <w:t>được</w:t>
      </w:r>
      <w:proofErr w:type="spellEnd"/>
      <w:r>
        <w:rPr>
          <w:sz w:val="24"/>
        </w:rPr>
        <w:t xml:space="preserve"> </w:t>
      </w:r>
      <w:proofErr w:type="spellStart"/>
      <w:r>
        <w:rPr>
          <w:sz w:val="24"/>
        </w:rPr>
        <w:t>thể</w:t>
      </w:r>
      <w:proofErr w:type="spellEnd"/>
      <w:r>
        <w:rPr>
          <w:sz w:val="24"/>
        </w:rPr>
        <w:t xml:space="preserve"> </w:t>
      </w:r>
      <w:proofErr w:type="spellStart"/>
      <w:r>
        <w:rPr>
          <w:sz w:val="24"/>
        </w:rPr>
        <w:t>hiện</w:t>
      </w:r>
      <w:proofErr w:type="spellEnd"/>
      <w:r>
        <w:rPr>
          <w:sz w:val="24"/>
        </w:rPr>
        <w:t xml:space="preserve"> qua </w:t>
      </w:r>
      <w:proofErr w:type="spellStart"/>
      <w:r>
        <w:rPr>
          <w:sz w:val="24"/>
        </w:rPr>
        <w:t>CourseValidator</w:t>
      </w:r>
      <w:proofErr w:type="spellEnd"/>
      <w:r>
        <w:rPr>
          <w:sz w:val="24"/>
        </w:rPr>
        <w:t xml:space="preserve">. </w:t>
      </w:r>
      <w:proofErr w:type="spellStart"/>
      <w:r>
        <w:rPr>
          <w:sz w:val="24"/>
        </w:rPr>
        <w:t>Mỗi</w:t>
      </w:r>
      <w:proofErr w:type="spellEnd"/>
      <w:r>
        <w:rPr>
          <w:sz w:val="24"/>
        </w:rPr>
        <w:t xml:space="preserve"> validator </w:t>
      </w:r>
      <w:proofErr w:type="spellStart"/>
      <w:r>
        <w:rPr>
          <w:sz w:val="24"/>
        </w:rPr>
        <w:t>chỉ</w:t>
      </w:r>
      <w:proofErr w:type="spellEnd"/>
      <w:r>
        <w:rPr>
          <w:sz w:val="24"/>
        </w:rPr>
        <w:t xml:space="preserve"> </w:t>
      </w:r>
      <w:proofErr w:type="spellStart"/>
      <w:r>
        <w:rPr>
          <w:sz w:val="24"/>
        </w:rPr>
        <w:t>cần</w:t>
      </w:r>
      <w:proofErr w:type="spellEnd"/>
      <w:r>
        <w:rPr>
          <w:sz w:val="24"/>
        </w:rPr>
        <w:t xml:space="preserve"> </w:t>
      </w:r>
      <w:proofErr w:type="spellStart"/>
      <w:r>
        <w:rPr>
          <w:sz w:val="24"/>
        </w:rPr>
        <w:t>cài</w:t>
      </w:r>
      <w:proofErr w:type="spellEnd"/>
      <w:r>
        <w:rPr>
          <w:sz w:val="24"/>
        </w:rPr>
        <w:t xml:space="preserve"> </w:t>
      </w:r>
      <w:proofErr w:type="spellStart"/>
      <w:r>
        <w:rPr>
          <w:sz w:val="24"/>
        </w:rPr>
        <w:t>đặt</w:t>
      </w:r>
      <w:proofErr w:type="spellEnd"/>
      <w:r>
        <w:rPr>
          <w:sz w:val="24"/>
        </w:rPr>
        <w:t xml:space="preserve"> validate(context), </w:t>
      </w:r>
      <w:proofErr w:type="spellStart"/>
      <w:r>
        <w:rPr>
          <w:sz w:val="24"/>
        </w:rPr>
        <w:t>còn</w:t>
      </w:r>
      <w:proofErr w:type="spellEnd"/>
      <w:r>
        <w:rPr>
          <w:sz w:val="24"/>
        </w:rPr>
        <w:t xml:space="preserve"> </w:t>
      </w:r>
      <w:proofErr w:type="spellStart"/>
      <w:r>
        <w:rPr>
          <w:sz w:val="24"/>
        </w:rPr>
        <w:t>RegistrationService</w:t>
      </w:r>
      <w:proofErr w:type="spellEnd"/>
      <w:r>
        <w:rPr>
          <w:sz w:val="24"/>
        </w:rPr>
        <w:t xml:space="preserve"> </w:t>
      </w:r>
      <w:proofErr w:type="spellStart"/>
      <w:r>
        <w:rPr>
          <w:sz w:val="24"/>
        </w:rPr>
        <w:t>không</w:t>
      </w:r>
      <w:proofErr w:type="spellEnd"/>
      <w:r>
        <w:rPr>
          <w:sz w:val="24"/>
        </w:rPr>
        <w:t xml:space="preserve"> </w:t>
      </w:r>
      <w:proofErr w:type="spellStart"/>
      <w:r>
        <w:rPr>
          <w:sz w:val="24"/>
        </w:rPr>
        <w:t>phụ</w:t>
      </w:r>
      <w:proofErr w:type="spellEnd"/>
      <w:r>
        <w:rPr>
          <w:sz w:val="24"/>
        </w:rPr>
        <w:t xml:space="preserve"> </w:t>
      </w:r>
      <w:proofErr w:type="spellStart"/>
      <w:r>
        <w:rPr>
          <w:sz w:val="24"/>
        </w:rPr>
        <w:t>thuộc</w:t>
      </w:r>
      <w:proofErr w:type="spellEnd"/>
      <w:r>
        <w:rPr>
          <w:sz w:val="24"/>
        </w:rPr>
        <w:t xml:space="preserve"> </w:t>
      </w:r>
      <w:proofErr w:type="spellStart"/>
      <w:r>
        <w:rPr>
          <w:sz w:val="24"/>
        </w:rPr>
        <w:t>vào</w:t>
      </w:r>
      <w:proofErr w:type="spellEnd"/>
      <w:r>
        <w:rPr>
          <w:sz w:val="24"/>
        </w:rPr>
        <w:t xml:space="preserve"> </w:t>
      </w:r>
      <w:proofErr w:type="spellStart"/>
      <w:r>
        <w:rPr>
          <w:sz w:val="24"/>
        </w:rPr>
        <w:t>tên</w:t>
      </w:r>
      <w:proofErr w:type="spellEnd"/>
      <w:r>
        <w:rPr>
          <w:sz w:val="24"/>
        </w:rPr>
        <w:t xml:space="preserve"> class </w:t>
      </w:r>
      <w:proofErr w:type="spellStart"/>
      <w:r>
        <w:rPr>
          <w:sz w:val="24"/>
        </w:rPr>
        <w:t>cụ</w:t>
      </w:r>
      <w:proofErr w:type="spellEnd"/>
      <w:r>
        <w:rPr>
          <w:sz w:val="24"/>
        </w:rPr>
        <w:t xml:space="preserve"> </w:t>
      </w:r>
      <w:proofErr w:type="spellStart"/>
      <w:r>
        <w:rPr>
          <w:sz w:val="24"/>
        </w:rPr>
        <w:t>thể</w:t>
      </w:r>
      <w:proofErr w:type="spellEnd"/>
      <w:r>
        <w:rPr>
          <w:sz w:val="24"/>
        </w:rPr>
        <w:t xml:space="preserve">. </w:t>
      </w:r>
      <w:proofErr w:type="spellStart"/>
      <w:r>
        <w:rPr>
          <w:sz w:val="24"/>
        </w:rPr>
        <w:t>Nếu</w:t>
      </w:r>
      <w:proofErr w:type="spellEnd"/>
      <w:r>
        <w:rPr>
          <w:sz w:val="24"/>
        </w:rPr>
        <w:t xml:space="preserve"> rule </w:t>
      </w:r>
      <w:proofErr w:type="spellStart"/>
      <w:r>
        <w:rPr>
          <w:sz w:val="24"/>
        </w:rPr>
        <w:t>sai</w:t>
      </w:r>
      <w:proofErr w:type="spellEnd"/>
      <w:r>
        <w:rPr>
          <w:sz w:val="24"/>
        </w:rPr>
        <w:t xml:space="preserve">, validator </w:t>
      </w:r>
      <w:proofErr w:type="spellStart"/>
      <w:r>
        <w:rPr>
          <w:sz w:val="24"/>
        </w:rPr>
        <w:t>ném</w:t>
      </w:r>
      <w:proofErr w:type="spellEnd"/>
      <w:r>
        <w:rPr>
          <w:sz w:val="24"/>
        </w:rPr>
        <w:t xml:space="preserve"> </w:t>
      </w:r>
      <w:proofErr w:type="spellStart"/>
      <w:r>
        <w:rPr>
          <w:sz w:val="24"/>
        </w:rPr>
        <w:t>BusinessException</w:t>
      </w:r>
      <w:proofErr w:type="spellEnd"/>
      <w:r>
        <w:rPr>
          <w:sz w:val="24"/>
        </w:rPr>
        <w:t xml:space="preserve"> </w:t>
      </w:r>
      <w:proofErr w:type="spellStart"/>
      <w:r>
        <w:rPr>
          <w:sz w:val="24"/>
        </w:rPr>
        <w:t>có</w:t>
      </w:r>
      <w:proofErr w:type="spellEnd"/>
      <w:r>
        <w:rPr>
          <w:sz w:val="24"/>
        </w:rPr>
        <w:t xml:space="preserve"> </w:t>
      </w:r>
      <w:proofErr w:type="spellStart"/>
      <w:r>
        <w:rPr>
          <w:sz w:val="24"/>
        </w:rPr>
        <w:t>errorCode</w:t>
      </w:r>
      <w:proofErr w:type="spellEnd"/>
      <w:r>
        <w:rPr>
          <w:sz w:val="24"/>
        </w:rPr>
        <w:t>.</w:t>
      </w:r>
    </w:p>
    <w:p w14:paraId="241FF6D4" w14:textId="77777777" w:rsidR="00DD6AAE" w:rsidRDefault="00000000">
      <w:pPr>
        <w:shd w:val="clear" w:color="auto" w:fill="F3F6FB"/>
        <w:spacing w:after="60" w:line="259" w:lineRule="auto"/>
        <w:jc w:val="left"/>
      </w:pPr>
      <w:r>
        <w:rPr>
          <w:rFonts w:ascii="Consolas" w:eastAsia="Consolas" w:hAnsi="Consolas"/>
          <w:sz w:val="18"/>
        </w:rPr>
        <w:t xml:space="preserve">public interface </w:t>
      </w:r>
      <w:proofErr w:type="spellStart"/>
      <w:r>
        <w:rPr>
          <w:rFonts w:ascii="Consolas" w:eastAsia="Consolas" w:hAnsi="Consolas"/>
          <w:sz w:val="18"/>
        </w:rPr>
        <w:t>CourseValidator</w:t>
      </w:r>
      <w:proofErr w:type="spellEnd"/>
      <w:r>
        <w:rPr>
          <w:rFonts w:ascii="Consolas" w:eastAsia="Consolas" w:hAnsi="Consolas"/>
          <w:sz w:val="18"/>
        </w:rPr>
        <w:t xml:space="preserve"> {</w:t>
      </w:r>
      <w:r>
        <w:br/>
      </w:r>
      <w:r>
        <w:rPr>
          <w:rFonts w:ascii="Consolas" w:eastAsia="Consolas" w:hAnsi="Consolas"/>
          <w:sz w:val="18"/>
        </w:rPr>
        <w:t xml:space="preserve">    void </w:t>
      </w:r>
      <w:proofErr w:type="gramStart"/>
      <w:r>
        <w:rPr>
          <w:rFonts w:ascii="Consolas" w:eastAsia="Consolas" w:hAnsi="Consolas"/>
          <w:sz w:val="18"/>
        </w:rPr>
        <w:t>validate(</w:t>
      </w:r>
      <w:proofErr w:type="spellStart"/>
      <w:proofErr w:type="gramEnd"/>
      <w:r>
        <w:rPr>
          <w:rFonts w:ascii="Consolas" w:eastAsia="Consolas" w:hAnsi="Consolas"/>
          <w:sz w:val="18"/>
        </w:rPr>
        <w:t>RegistrationValidationContext</w:t>
      </w:r>
      <w:proofErr w:type="spellEnd"/>
      <w:r>
        <w:rPr>
          <w:rFonts w:ascii="Consolas" w:eastAsia="Consolas" w:hAnsi="Consolas"/>
          <w:sz w:val="18"/>
        </w:rPr>
        <w:t xml:space="preserve"> context);</w:t>
      </w:r>
      <w:r>
        <w:br/>
      </w:r>
      <w:r>
        <w:rPr>
          <w:rFonts w:ascii="Consolas" w:eastAsia="Consolas" w:hAnsi="Consolas"/>
          <w:sz w:val="18"/>
        </w:rPr>
        <w:t>}</w:t>
      </w:r>
    </w:p>
    <w:p w14:paraId="794CD703" w14:textId="77777777" w:rsidR="00DD6AAE" w:rsidRDefault="00000000">
      <w:pPr>
        <w:spacing w:after="60" w:line="259" w:lineRule="auto"/>
      </w:pPr>
      <w:r>
        <w:rPr>
          <w:sz w:val="24"/>
        </w:rPr>
        <w:t xml:space="preserve">Polymorphism </w:t>
      </w:r>
      <w:proofErr w:type="spellStart"/>
      <w:r>
        <w:rPr>
          <w:sz w:val="24"/>
        </w:rPr>
        <w:t>nằm</w:t>
      </w:r>
      <w:proofErr w:type="spellEnd"/>
      <w:r>
        <w:rPr>
          <w:sz w:val="24"/>
        </w:rPr>
        <w:t xml:space="preserve"> ở </w:t>
      </w:r>
      <w:proofErr w:type="spellStart"/>
      <w:r>
        <w:rPr>
          <w:sz w:val="24"/>
        </w:rPr>
        <w:t>cách</w:t>
      </w:r>
      <w:proofErr w:type="spellEnd"/>
      <w:r>
        <w:rPr>
          <w:sz w:val="24"/>
        </w:rPr>
        <w:t xml:space="preserve"> Spring inject List&lt;</w:t>
      </w:r>
      <w:proofErr w:type="spellStart"/>
      <w:r>
        <w:rPr>
          <w:sz w:val="24"/>
        </w:rPr>
        <w:t>CourseValidator</w:t>
      </w:r>
      <w:proofErr w:type="spellEnd"/>
      <w:r>
        <w:rPr>
          <w:sz w:val="24"/>
        </w:rPr>
        <w:t xml:space="preserve">&gt;. </w:t>
      </w:r>
      <w:proofErr w:type="spellStart"/>
      <w:r>
        <w:rPr>
          <w:sz w:val="24"/>
        </w:rPr>
        <w:t>RegistrationService</w:t>
      </w:r>
      <w:proofErr w:type="spellEnd"/>
      <w:r>
        <w:rPr>
          <w:sz w:val="24"/>
        </w:rPr>
        <w:t xml:space="preserve"> </w:t>
      </w:r>
      <w:proofErr w:type="spellStart"/>
      <w:r>
        <w:rPr>
          <w:sz w:val="24"/>
        </w:rPr>
        <w:t>gọi</w:t>
      </w:r>
      <w:proofErr w:type="spellEnd"/>
      <w:r>
        <w:rPr>
          <w:sz w:val="24"/>
        </w:rPr>
        <w:t xml:space="preserve"> </w:t>
      </w:r>
      <w:proofErr w:type="spellStart"/>
      <w:r>
        <w:rPr>
          <w:sz w:val="24"/>
        </w:rPr>
        <w:t>cùng</w:t>
      </w:r>
      <w:proofErr w:type="spellEnd"/>
      <w:r>
        <w:rPr>
          <w:sz w:val="24"/>
        </w:rPr>
        <w:t xml:space="preserve"> </w:t>
      </w:r>
      <w:proofErr w:type="spellStart"/>
      <w:r>
        <w:rPr>
          <w:sz w:val="24"/>
        </w:rPr>
        <w:t>một</w:t>
      </w:r>
      <w:proofErr w:type="spellEnd"/>
      <w:r>
        <w:rPr>
          <w:sz w:val="24"/>
        </w:rPr>
        <w:t xml:space="preserve"> method </w:t>
      </w:r>
      <w:proofErr w:type="gramStart"/>
      <w:r>
        <w:rPr>
          <w:sz w:val="24"/>
        </w:rPr>
        <w:t>validate</w:t>
      </w:r>
      <w:proofErr w:type="gramEnd"/>
      <w:r>
        <w:rPr>
          <w:sz w:val="24"/>
        </w:rPr>
        <w:t xml:space="preserve">(context) </w:t>
      </w:r>
      <w:proofErr w:type="spellStart"/>
      <w:r>
        <w:rPr>
          <w:sz w:val="24"/>
        </w:rPr>
        <w:t>trên</w:t>
      </w:r>
      <w:proofErr w:type="spellEnd"/>
      <w:r>
        <w:rPr>
          <w:sz w:val="24"/>
        </w:rPr>
        <w:t xml:space="preserve"> </w:t>
      </w:r>
      <w:proofErr w:type="spellStart"/>
      <w:r>
        <w:rPr>
          <w:sz w:val="24"/>
        </w:rPr>
        <w:t>nhiều</w:t>
      </w:r>
      <w:proofErr w:type="spellEnd"/>
      <w:r>
        <w:rPr>
          <w:sz w:val="24"/>
        </w:rPr>
        <w:t xml:space="preserve"> implementation </w:t>
      </w:r>
      <w:proofErr w:type="spellStart"/>
      <w:r>
        <w:rPr>
          <w:sz w:val="24"/>
        </w:rPr>
        <w:t>như</w:t>
      </w:r>
      <w:proofErr w:type="spellEnd"/>
      <w:r>
        <w:rPr>
          <w:sz w:val="24"/>
        </w:rPr>
        <w:t xml:space="preserve"> </w:t>
      </w:r>
      <w:proofErr w:type="spellStart"/>
      <w:r>
        <w:rPr>
          <w:sz w:val="24"/>
        </w:rPr>
        <w:t>CourseExistenceValidator</w:t>
      </w:r>
      <w:proofErr w:type="spellEnd"/>
      <w:r>
        <w:rPr>
          <w:sz w:val="24"/>
        </w:rPr>
        <w:t xml:space="preserve">, </w:t>
      </w:r>
      <w:proofErr w:type="spellStart"/>
      <w:r>
        <w:rPr>
          <w:sz w:val="24"/>
        </w:rPr>
        <w:t>DuplicateCourseValidator</w:t>
      </w:r>
      <w:proofErr w:type="spellEnd"/>
      <w:r>
        <w:rPr>
          <w:sz w:val="24"/>
        </w:rPr>
        <w:t xml:space="preserve">, </w:t>
      </w:r>
      <w:proofErr w:type="spellStart"/>
      <w:r>
        <w:rPr>
          <w:sz w:val="24"/>
        </w:rPr>
        <w:t>CapacityValidator</w:t>
      </w:r>
      <w:proofErr w:type="spellEnd"/>
      <w:r>
        <w:rPr>
          <w:sz w:val="24"/>
        </w:rPr>
        <w:t xml:space="preserve">, </w:t>
      </w:r>
      <w:proofErr w:type="spellStart"/>
      <w:r>
        <w:rPr>
          <w:sz w:val="24"/>
        </w:rPr>
        <w:t>CreditLimitValidator</w:t>
      </w:r>
      <w:proofErr w:type="spellEnd"/>
      <w:r>
        <w:rPr>
          <w:sz w:val="24"/>
        </w:rPr>
        <w:t xml:space="preserve"> </w:t>
      </w:r>
      <w:proofErr w:type="spellStart"/>
      <w:r>
        <w:rPr>
          <w:sz w:val="24"/>
        </w:rPr>
        <w:t>và</w:t>
      </w:r>
      <w:proofErr w:type="spellEnd"/>
      <w:r>
        <w:rPr>
          <w:sz w:val="24"/>
        </w:rPr>
        <w:t xml:space="preserve"> </w:t>
      </w:r>
      <w:proofErr w:type="spellStart"/>
      <w:r>
        <w:rPr>
          <w:sz w:val="24"/>
        </w:rPr>
        <w:t>ScheduleConflictValidator</w:t>
      </w:r>
      <w:proofErr w:type="spellEnd"/>
      <w:r>
        <w:rPr>
          <w:sz w:val="24"/>
        </w:rPr>
        <w:t xml:space="preserve">. </w:t>
      </w:r>
      <w:proofErr w:type="spellStart"/>
      <w:r>
        <w:rPr>
          <w:sz w:val="24"/>
        </w:rPr>
        <w:t>Nhờ</w:t>
      </w:r>
      <w:proofErr w:type="spellEnd"/>
      <w:r>
        <w:rPr>
          <w:sz w:val="24"/>
        </w:rPr>
        <w:t xml:space="preserve"> </w:t>
      </w:r>
      <w:proofErr w:type="spellStart"/>
      <w:r>
        <w:rPr>
          <w:sz w:val="24"/>
        </w:rPr>
        <w:t>vậy</w:t>
      </w:r>
      <w:proofErr w:type="spellEnd"/>
      <w:r>
        <w:rPr>
          <w:sz w:val="24"/>
        </w:rPr>
        <w:t xml:space="preserve"> </w:t>
      </w:r>
      <w:proofErr w:type="spellStart"/>
      <w:r>
        <w:rPr>
          <w:sz w:val="24"/>
        </w:rPr>
        <w:t>có</w:t>
      </w:r>
      <w:proofErr w:type="spellEnd"/>
      <w:r>
        <w:rPr>
          <w:sz w:val="24"/>
        </w:rPr>
        <w:t xml:space="preserve"> </w:t>
      </w:r>
      <w:proofErr w:type="spellStart"/>
      <w:r>
        <w:rPr>
          <w:sz w:val="24"/>
        </w:rPr>
        <w:t>thể</w:t>
      </w:r>
      <w:proofErr w:type="spellEnd"/>
      <w:r>
        <w:rPr>
          <w:sz w:val="24"/>
        </w:rPr>
        <w:t xml:space="preserve"> </w:t>
      </w:r>
      <w:proofErr w:type="spellStart"/>
      <w:r>
        <w:rPr>
          <w:sz w:val="24"/>
        </w:rPr>
        <w:t>thêm</w:t>
      </w:r>
      <w:proofErr w:type="spellEnd"/>
      <w:r>
        <w:rPr>
          <w:sz w:val="24"/>
        </w:rPr>
        <w:t xml:space="preserve"> rule </w:t>
      </w:r>
      <w:proofErr w:type="spellStart"/>
      <w:r>
        <w:rPr>
          <w:sz w:val="24"/>
        </w:rPr>
        <w:t>mới</w:t>
      </w:r>
      <w:proofErr w:type="spellEnd"/>
      <w:r>
        <w:rPr>
          <w:sz w:val="24"/>
        </w:rPr>
        <w:t xml:space="preserve"> </w:t>
      </w:r>
      <w:proofErr w:type="spellStart"/>
      <w:r>
        <w:rPr>
          <w:sz w:val="24"/>
        </w:rPr>
        <w:t>mà</w:t>
      </w:r>
      <w:proofErr w:type="spellEnd"/>
      <w:r>
        <w:rPr>
          <w:sz w:val="24"/>
        </w:rPr>
        <w:t xml:space="preserve"> </w:t>
      </w:r>
      <w:proofErr w:type="spellStart"/>
      <w:r>
        <w:rPr>
          <w:sz w:val="24"/>
        </w:rPr>
        <w:t>không</w:t>
      </w:r>
      <w:proofErr w:type="spellEnd"/>
      <w:r>
        <w:rPr>
          <w:sz w:val="24"/>
        </w:rPr>
        <w:t xml:space="preserve"> </w:t>
      </w:r>
      <w:proofErr w:type="spellStart"/>
      <w:r>
        <w:rPr>
          <w:sz w:val="24"/>
        </w:rPr>
        <w:t>phải</w:t>
      </w:r>
      <w:proofErr w:type="spellEnd"/>
      <w:r>
        <w:rPr>
          <w:sz w:val="24"/>
        </w:rPr>
        <w:t xml:space="preserve"> </w:t>
      </w:r>
      <w:proofErr w:type="spellStart"/>
      <w:r>
        <w:rPr>
          <w:sz w:val="24"/>
        </w:rPr>
        <w:t>viết</w:t>
      </w:r>
      <w:proofErr w:type="spellEnd"/>
      <w:r>
        <w:rPr>
          <w:sz w:val="24"/>
        </w:rPr>
        <w:t xml:space="preserve"> </w:t>
      </w:r>
      <w:proofErr w:type="spellStart"/>
      <w:r>
        <w:rPr>
          <w:sz w:val="24"/>
        </w:rPr>
        <w:t>lại</w:t>
      </w:r>
      <w:proofErr w:type="spellEnd"/>
      <w:r>
        <w:rPr>
          <w:sz w:val="24"/>
        </w:rPr>
        <w:t xml:space="preserve"> </w:t>
      </w:r>
      <w:proofErr w:type="spellStart"/>
      <w:r>
        <w:rPr>
          <w:sz w:val="24"/>
        </w:rPr>
        <w:t>toàn</w:t>
      </w:r>
      <w:proofErr w:type="spellEnd"/>
      <w:r>
        <w:rPr>
          <w:sz w:val="24"/>
        </w:rPr>
        <w:t xml:space="preserve"> </w:t>
      </w:r>
      <w:proofErr w:type="spellStart"/>
      <w:r>
        <w:rPr>
          <w:sz w:val="24"/>
        </w:rPr>
        <w:t>bộ</w:t>
      </w:r>
      <w:proofErr w:type="spellEnd"/>
      <w:r>
        <w:rPr>
          <w:sz w:val="24"/>
        </w:rPr>
        <w:t xml:space="preserve"> </w:t>
      </w:r>
      <w:proofErr w:type="spellStart"/>
      <w:r>
        <w:rPr>
          <w:sz w:val="24"/>
        </w:rPr>
        <w:t>luồng</w:t>
      </w:r>
      <w:proofErr w:type="spellEnd"/>
      <w:r>
        <w:rPr>
          <w:sz w:val="24"/>
        </w:rPr>
        <w:t xml:space="preserve"> </w:t>
      </w:r>
      <w:proofErr w:type="spellStart"/>
      <w:r>
        <w:rPr>
          <w:sz w:val="24"/>
        </w:rPr>
        <w:t>đăng</w:t>
      </w:r>
      <w:proofErr w:type="spellEnd"/>
      <w:r>
        <w:rPr>
          <w:sz w:val="24"/>
        </w:rPr>
        <w:t xml:space="preserve"> </w:t>
      </w:r>
      <w:proofErr w:type="spellStart"/>
      <w:r>
        <w:rPr>
          <w:sz w:val="24"/>
        </w:rPr>
        <w:t>ký</w:t>
      </w:r>
      <w:proofErr w:type="spellEnd"/>
      <w:r>
        <w:rPr>
          <w:sz w:val="24"/>
        </w:rPr>
        <w:t>.</w:t>
      </w:r>
    </w:p>
    <w:p w14:paraId="13E1908B" w14:textId="77777777" w:rsidR="00DD6AAE" w:rsidRDefault="00000000">
      <w:pPr>
        <w:shd w:val="clear" w:color="auto" w:fill="F3F6FB"/>
        <w:spacing w:after="60" w:line="259" w:lineRule="auto"/>
        <w:jc w:val="left"/>
      </w:pPr>
      <w:r>
        <w:rPr>
          <w:rFonts w:ascii="Consolas" w:eastAsia="Consolas" w:hAnsi="Consolas"/>
          <w:sz w:val="18"/>
        </w:rPr>
        <w:t>private final List&lt;</w:t>
      </w:r>
      <w:proofErr w:type="spellStart"/>
      <w:r>
        <w:rPr>
          <w:rFonts w:ascii="Consolas" w:eastAsia="Consolas" w:hAnsi="Consolas"/>
          <w:sz w:val="18"/>
        </w:rPr>
        <w:t>CourseValidator</w:t>
      </w:r>
      <w:proofErr w:type="spellEnd"/>
      <w:r>
        <w:rPr>
          <w:rFonts w:ascii="Consolas" w:eastAsia="Consolas" w:hAnsi="Consolas"/>
          <w:sz w:val="18"/>
        </w:rPr>
        <w:t>&gt; validators;</w:t>
      </w:r>
      <w:r>
        <w:br/>
      </w:r>
      <w:r>
        <w:br/>
      </w:r>
      <w:proofErr w:type="spellStart"/>
      <w:proofErr w:type="gramStart"/>
      <w:r>
        <w:rPr>
          <w:rFonts w:ascii="Consolas" w:eastAsia="Consolas" w:hAnsi="Consolas"/>
          <w:sz w:val="18"/>
        </w:rPr>
        <w:t>validators.forEach</w:t>
      </w:r>
      <w:proofErr w:type="spellEnd"/>
      <w:proofErr w:type="gramEnd"/>
      <w:r>
        <w:rPr>
          <w:rFonts w:ascii="Consolas" w:eastAsia="Consolas" w:hAnsi="Consolas"/>
          <w:sz w:val="18"/>
        </w:rPr>
        <w:t xml:space="preserve">(validator -&gt; </w:t>
      </w:r>
      <w:proofErr w:type="spellStart"/>
      <w:proofErr w:type="gramStart"/>
      <w:r>
        <w:rPr>
          <w:rFonts w:ascii="Consolas" w:eastAsia="Consolas" w:hAnsi="Consolas"/>
          <w:sz w:val="18"/>
        </w:rPr>
        <w:t>validator.validate</w:t>
      </w:r>
      <w:proofErr w:type="spellEnd"/>
      <w:proofErr w:type="gramEnd"/>
      <w:r>
        <w:rPr>
          <w:rFonts w:ascii="Consolas" w:eastAsia="Consolas" w:hAnsi="Consolas"/>
          <w:sz w:val="18"/>
        </w:rPr>
        <w:t>(context));</w:t>
      </w:r>
    </w:p>
    <w:p w14:paraId="4F72E11D" w14:textId="77777777" w:rsidR="00DD6AAE" w:rsidRDefault="00000000">
      <w:pPr>
        <w:spacing w:after="60" w:line="259" w:lineRule="auto"/>
      </w:pPr>
      <w:r>
        <w:rPr>
          <w:sz w:val="24"/>
        </w:rPr>
        <w:t xml:space="preserve">Collections </w:t>
      </w:r>
      <w:proofErr w:type="spellStart"/>
      <w:r>
        <w:rPr>
          <w:sz w:val="24"/>
        </w:rPr>
        <w:t>được</w:t>
      </w:r>
      <w:proofErr w:type="spellEnd"/>
      <w:r>
        <w:rPr>
          <w:sz w:val="24"/>
        </w:rPr>
        <w:t xml:space="preserve"> </w:t>
      </w:r>
      <w:proofErr w:type="spellStart"/>
      <w:r>
        <w:rPr>
          <w:sz w:val="24"/>
        </w:rPr>
        <w:t>dùng</w:t>
      </w:r>
      <w:proofErr w:type="spellEnd"/>
      <w:r>
        <w:rPr>
          <w:sz w:val="24"/>
        </w:rPr>
        <w:t xml:space="preserve"> </w:t>
      </w:r>
      <w:proofErr w:type="spellStart"/>
      <w:r>
        <w:rPr>
          <w:sz w:val="24"/>
        </w:rPr>
        <w:t>trong</w:t>
      </w:r>
      <w:proofErr w:type="spellEnd"/>
      <w:r>
        <w:rPr>
          <w:sz w:val="24"/>
        </w:rPr>
        <w:t xml:space="preserve"> service </w:t>
      </w:r>
      <w:proofErr w:type="spellStart"/>
      <w:r>
        <w:rPr>
          <w:sz w:val="24"/>
        </w:rPr>
        <w:t>để</w:t>
      </w:r>
      <w:proofErr w:type="spellEnd"/>
      <w:r>
        <w:rPr>
          <w:sz w:val="24"/>
        </w:rPr>
        <w:t xml:space="preserve"> </w:t>
      </w:r>
      <w:proofErr w:type="spellStart"/>
      <w:r>
        <w:rPr>
          <w:sz w:val="24"/>
        </w:rPr>
        <w:t>quản</w:t>
      </w:r>
      <w:proofErr w:type="spellEnd"/>
      <w:r>
        <w:rPr>
          <w:sz w:val="24"/>
        </w:rPr>
        <w:t xml:space="preserve"> </w:t>
      </w:r>
      <w:proofErr w:type="spellStart"/>
      <w:r>
        <w:rPr>
          <w:sz w:val="24"/>
        </w:rPr>
        <w:t>lý</w:t>
      </w:r>
      <w:proofErr w:type="spellEnd"/>
      <w:r>
        <w:rPr>
          <w:sz w:val="24"/>
        </w:rPr>
        <w:t xml:space="preserve"> </w:t>
      </w:r>
      <w:proofErr w:type="spellStart"/>
      <w:r>
        <w:rPr>
          <w:sz w:val="24"/>
        </w:rPr>
        <w:t>dữ</w:t>
      </w:r>
      <w:proofErr w:type="spellEnd"/>
      <w:r>
        <w:rPr>
          <w:sz w:val="24"/>
        </w:rPr>
        <w:t xml:space="preserve"> </w:t>
      </w:r>
      <w:proofErr w:type="spellStart"/>
      <w:r>
        <w:rPr>
          <w:sz w:val="24"/>
        </w:rPr>
        <w:t>liệu</w:t>
      </w:r>
      <w:proofErr w:type="spellEnd"/>
      <w:r>
        <w:rPr>
          <w:sz w:val="24"/>
        </w:rPr>
        <w:t xml:space="preserve"> </w:t>
      </w:r>
      <w:proofErr w:type="spellStart"/>
      <w:r>
        <w:rPr>
          <w:sz w:val="24"/>
        </w:rPr>
        <w:t>đọc</w:t>
      </w:r>
      <w:proofErr w:type="spellEnd"/>
      <w:r>
        <w:rPr>
          <w:sz w:val="24"/>
        </w:rPr>
        <w:t xml:space="preserve"> </w:t>
      </w:r>
      <w:proofErr w:type="spellStart"/>
      <w:r>
        <w:rPr>
          <w:sz w:val="24"/>
        </w:rPr>
        <w:t>từ</w:t>
      </w:r>
      <w:proofErr w:type="spellEnd"/>
      <w:r>
        <w:rPr>
          <w:sz w:val="24"/>
        </w:rPr>
        <w:t xml:space="preserve"> JSON </w:t>
      </w:r>
      <w:proofErr w:type="spellStart"/>
      <w:r>
        <w:rPr>
          <w:sz w:val="24"/>
        </w:rPr>
        <w:t>và</w:t>
      </w:r>
      <w:proofErr w:type="spellEnd"/>
      <w:r>
        <w:rPr>
          <w:sz w:val="24"/>
        </w:rPr>
        <w:t xml:space="preserve"> </w:t>
      </w:r>
      <w:proofErr w:type="spellStart"/>
      <w:r>
        <w:rPr>
          <w:sz w:val="24"/>
        </w:rPr>
        <w:t>dữ</w:t>
      </w:r>
      <w:proofErr w:type="spellEnd"/>
      <w:r>
        <w:rPr>
          <w:sz w:val="24"/>
        </w:rPr>
        <w:t xml:space="preserve"> </w:t>
      </w:r>
      <w:proofErr w:type="spellStart"/>
      <w:r>
        <w:rPr>
          <w:sz w:val="24"/>
        </w:rPr>
        <w:t>liệu</w:t>
      </w:r>
      <w:proofErr w:type="spellEnd"/>
      <w:r>
        <w:rPr>
          <w:sz w:val="24"/>
        </w:rPr>
        <w:t xml:space="preserve"> </w:t>
      </w:r>
      <w:proofErr w:type="spellStart"/>
      <w:r>
        <w:rPr>
          <w:sz w:val="24"/>
        </w:rPr>
        <w:t>tính</w:t>
      </w:r>
      <w:proofErr w:type="spellEnd"/>
      <w:r>
        <w:rPr>
          <w:sz w:val="24"/>
        </w:rPr>
        <w:t xml:space="preserve"> </w:t>
      </w:r>
      <w:proofErr w:type="spellStart"/>
      <w:r>
        <w:rPr>
          <w:sz w:val="24"/>
        </w:rPr>
        <w:t>toán</w:t>
      </w:r>
      <w:proofErr w:type="spellEnd"/>
      <w:r>
        <w:rPr>
          <w:sz w:val="24"/>
        </w:rPr>
        <w:t xml:space="preserve">. List </w:t>
      </w:r>
      <w:proofErr w:type="spellStart"/>
      <w:r>
        <w:rPr>
          <w:sz w:val="24"/>
        </w:rPr>
        <w:t>chứa</w:t>
      </w:r>
      <w:proofErr w:type="spellEnd"/>
      <w:r>
        <w:rPr>
          <w:sz w:val="24"/>
        </w:rPr>
        <w:t xml:space="preserve"> </w:t>
      </w:r>
      <w:proofErr w:type="spellStart"/>
      <w:r>
        <w:rPr>
          <w:sz w:val="24"/>
        </w:rPr>
        <w:t>danh</w:t>
      </w:r>
      <w:proofErr w:type="spellEnd"/>
      <w:r>
        <w:rPr>
          <w:sz w:val="24"/>
        </w:rPr>
        <w:t xml:space="preserve"> </w:t>
      </w:r>
      <w:proofErr w:type="spellStart"/>
      <w:r>
        <w:rPr>
          <w:sz w:val="24"/>
        </w:rPr>
        <w:t>sách</w:t>
      </w:r>
      <w:proofErr w:type="spellEnd"/>
      <w:r>
        <w:rPr>
          <w:sz w:val="24"/>
        </w:rPr>
        <w:t xml:space="preserve"> course/registration, Optional </w:t>
      </w:r>
      <w:proofErr w:type="spellStart"/>
      <w:r>
        <w:rPr>
          <w:sz w:val="24"/>
        </w:rPr>
        <w:t>biểu</w:t>
      </w:r>
      <w:proofErr w:type="spellEnd"/>
      <w:r>
        <w:rPr>
          <w:sz w:val="24"/>
        </w:rPr>
        <w:t xml:space="preserve"> </w:t>
      </w:r>
      <w:proofErr w:type="spellStart"/>
      <w:r>
        <w:rPr>
          <w:sz w:val="24"/>
        </w:rPr>
        <w:t>diễn</w:t>
      </w:r>
      <w:proofErr w:type="spellEnd"/>
      <w:r>
        <w:rPr>
          <w:sz w:val="24"/>
        </w:rPr>
        <w:t xml:space="preserve"> </w:t>
      </w:r>
      <w:proofErr w:type="spellStart"/>
      <w:r>
        <w:rPr>
          <w:sz w:val="24"/>
        </w:rPr>
        <w:t>dữ</w:t>
      </w:r>
      <w:proofErr w:type="spellEnd"/>
      <w:r>
        <w:rPr>
          <w:sz w:val="24"/>
        </w:rPr>
        <w:t xml:space="preserve"> </w:t>
      </w:r>
      <w:proofErr w:type="spellStart"/>
      <w:r>
        <w:rPr>
          <w:sz w:val="24"/>
        </w:rPr>
        <w:t>liệu</w:t>
      </w:r>
      <w:proofErr w:type="spellEnd"/>
      <w:r>
        <w:rPr>
          <w:sz w:val="24"/>
        </w:rPr>
        <w:t xml:space="preserve"> </w:t>
      </w:r>
      <w:proofErr w:type="spellStart"/>
      <w:r>
        <w:rPr>
          <w:sz w:val="24"/>
        </w:rPr>
        <w:t>có</w:t>
      </w:r>
      <w:proofErr w:type="spellEnd"/>
      <w:r>
        <w:rPr>
          <w:sz w:val="24"/>
        </w:rPr>
        <w:t xml:space="preserve"> </w:t>
      </w:r>
      <w:proofErr w:type="spellStart"/>
      <w:r>
        <w:rPr>
          <w:sz w:val="24"/>
        </w:rPr>
        <w:t>thể</w:t>
      </w:r>
      <w:proofErr w:type="spellEnd"/>
      <w:r>
        <w:rPr>
          <w:sz w:val="24"/>
        </w:rPr>
        <w:t xml:space="preserve"> </w:t>
      </w:r>
      <w:proofErr w:type="spellStart"/>
      <w:r>
        <w:rPr>
          <w:sz w:val="24"/>
        </w:rPr>
        <w:t>không</w:t>
      </w:r>
      <w:proofErr w:type="spellEnd"/>
      <w:r>
        <w:rPr>
          <w:sz w:val="24"/>
        </w:rPr>
        <w:t xml:space="preserve"> </w:t>
      </w:r>
      <w:proofErr w:type="spellStart"/>
      <w:r>
        <w:rPr>
          <w:sz w:val="24"/>
        </w:rPr>
        <w:t>tồn</w:t>
      </w:r>
      <w:proofErr w:type="spellEnd"/>
      <w:r>
        <w:rPr>
          <w:sz w:val="24"/>
        </w:rPr>
        <w:t xml:space="preserve"> </w:t>
      </w:r>
      <w:proofErr w:type="spellStart"/>
      <w:r>
        <w:rPr>
          <w:sz w:val="24"/>
        </w:rPr>
        <w:t>tại</w:t>
      </w:r>
      <w:proofErr w:type="spellEnd"/>
      <w:r>
        <w:rPr>
          <w:sz w:val="24"/>
        </w:rPr>
        <w:t xml:space="preserve">, Map </w:t>
      </w:r>
      <w:proofErr w:type="spellStart"/>
      <w:r>
        <w:rPr>
          <w:sz w:val="24"/>
        </w:rPr>
        <w:t>hỗ</w:t>
      </w:r>
      <w:proofErr w:type="spellEnd"/>
      <w:r>
        <w:rPr>
          <w:sz w:val="24"/>
        </w:rPr>
        <w:t xml:space="preserve"> </w:t>
      </w:r>
      <w:proofErr w:type="spellStart"/>
      <w:r>
        <w:rPr>
          <w:sz w:val="24"/>
        </w:rPr>
        <w:t>trợ</w:t>
      </w:r>
      <w:proofErr w:type="spellEnd"/>
      <w:r>
        <w:rPr>
          <w:sz w:val="24"/>
        </w:rPr>
        <w:t xml:space="preserve"> resolve lecturer </w:t>
      </w:r>
      <w:proofErr w:type="spellStart"/>
      <w:r>
        <w:rPr>
          <w:sz w:val="24"/>
        </w:rPr>
        <w:t>hoặc</w:t>
      </w:r>
      <w:proofErr w:type="spellEnd"/>
      <w:r>
        <w:rPr>
          <w:sz w:val="24"/>
        </w:rPr>
        <w:t xml:space="preserve"> course </w:t>
      </w:r>
      <w:proofErr w:type="spellStart"/>
      <w:r>
        <w:rPr>
          <w:sz w:val="24"/>
        </w:rPr>
        <w:t>nhanh</w:t>
      </w:r>
      <w:proofErr w:type="spellEnd"/>
      <w:r>
        <w:rPr>
          <w:sz w:val="24"/>
        </w:rPr>
        <w:t xml:space="preserve"> </w:t>
      </w:r>
      <w:proofErr w:type="spellStart"/>
      <w:r>
        <w:rPr>
          <w:sz w:val="24"/>
        </w:rPr>
        <w:t>hơn</w:t>
      </w:r>
      <w:proofErr w:type="spellEnd"/>
      <w:r>
        <w:rPr>
          <w:sz w:val="24"/>
        </w:rPr>
        <w:t xml:space="preserve"> </w:t>
      </w:r>
      <w:proofErr w:type="spellStart"/>
      <w:r>
        <w:rPr>
          <w:sz w:val="24"/>
        </w:rPr>
        <w:t>khi</w:t>
      </w:r>
      <w:proofErr w:type="spellEnd"/>
      <w:r>
        <w:rPr>
          <w:sz w:val="24"/>
        </w:rPr>
        <w:t xml:space="preserve"> </w:t>
      </w:r>
      <w:proofErr w:type="spellStart"/>
      <w:r>
        <w:rPr>
          <w:sz w:val="24"/>
        </w:rPr>
        <w:t>tổng</w:t>
      </w:r>
      <w:proofErr w:type="spellEnd"/>
      <w:r>
        <w:rPr>
          <w:sz w:val="24"/>
        </w:rPr>
        <w:t xml:space="preserve"> </w:t>
      </w:r>
      <w:proofErr w:type="spellStart"/>
      <w:r>
        <w:rPr>
          <w:sz w:val="24"/>
        </w:rPr>
        <w:t>hợp</w:t>
      </w:r>
      <w:proofErr w:type="spellEnd"/>
      <w:r>
        <w:rPr>
          <w:sz w:val="24"/>
        </w:rPr>
        <w:t xml:space="preserve"> response.</w:t>
      </w:r>
    </w:p>
    <w:p w14:paraId="0532ED5B" w14:textId="77777777" w:rsidR="00DD6AAE" w:rsidRDefault="00000000">
      <w:pPr>
        <w:shd w:val="clear" w:color="auto" w:fill="F3F6FB"/>
        <w:spacing w:after="60" w:line="259" w:lineRule="auto"/>
        <w:jc w:val="left"/>
      </w:pPr>
      <w:r>
        <w:rPr>
          <w:rFonts w:ascii="Consolas" w:eastAsia="Consolas" w:hAnsi="Consolas"/>
          <w:sz w:val="18"/>
        </w:rPr>
        <w:t xml:space="preserve">List&lt;Course&gt; </w:t>
      </w:r>
      <w:proofErr w:type="spellStart"/>
      <w:r>
        <w:rPr>
          <w:rFonts w:ascii="Consolas" w:eastAsia="Consolas" w:hAnsi="Consolas"/>
          <w:sz w:val="18"/>
        </w:rPr>
        <w:t>registeredCourses</w:t>
      </w:r>
      <w:proofErr w:type="spellEnd"/>
      <w:r>
        <w:rPr>
          <w:rFonts w:ascii="Consolas" w:eastAsia="Consolas" w:hAnsi="Consolas"/>
          <w:sz w:val="18"/>
        </w:rPr>
        <w:t xml:space="preserve"> = </w:t>
      </w:r>
      <w:proofErr w:type="spellStart"/>
      <w:r>
        <w:rPr>
          <w:rFonts w:ascii="Consolas" w:eastAsia="Consolas" w:hAnsi="Consolas"/>
          <w:sz w:val="18"/>
        </w:rPr>
        <w:t>activeRegistration</w:t>
      </w:r>
      <w:proofErr w:type="spellEnd"/>
      <w:r>
        <w:br/>
      </w:r>
      <w:r>
        <w:rPr>
          <w:rFonts w:ascii="Consolas" w:eastAsia="Consolas" w:hAnsi="Consolas"/>
          <w:sz w:val="18"/>
        </w:rPr>
        <w:t xml:space="preserve">      </w:t>
      </w:r>
      <w:proofErr w:type="gramStart"/>
      <w:r>
        <w:rPr>
          <w:rFonts w:ascii="Consolas" w:eastAsia="Consolas" w:hAnsi="Consolas"/>
          <w:sz w:val="18"/>
        </w:rPr>
        <w:t xml:space="preserve">  .map</w:t>
      </w:r>
      <w:proofErr w:type="gramEnd"/>
      <w:r>
        <w:rPr>
          <w:rFonts w:ascii="Consolas" w:eastAsia="Consolas" w:hAnsi="Consolas"/>
          <w:sz w:val="18"/>
        </w:rPr>
        <w:t>(</w:t>
      </w:r>
      <w:proofErr w:type="gramStart"/>
      <w:r>
        <w:rPr>
          <w:rFonts w:ascii="Consolas" w:eastAsia="Consolas" w:hAnsi="Consolas"/>
          <w:sz w:val="18"/>
        </w:rPr>
        <w:t>this::</w:t>
      </w:r>
      <w:proofErr w:type="spellStart"/>
      <w:proofErr w:type="gramEnd"/>
      <w:r>
        <w:rPr>
          <w:rFonts w:ascii="Consolas" w:eastAsia="Consolas" w:hAnsi="Consolas"/>
          <w:sz w:val="18"/>
        </w:rPr>
        <w:t>resolveRegisteredCourses</w:t>
      </w:r>
      <w:proofErr w:type="spellEnd"/>
      <w:r>
        <w:rPr>
          <w:rFonts w:ascii="Consolas" w:eastAsia="Consolas" w:hAnsi="Consolas"/>
          <w:sz w:val="18"/>
        </w:rPr>
        <w:t>)</w:t>
      </w:r>
      <w:r>
        <w:br/>
      </w:r>
      <w:r>
        <w:rPr>
          <w:rFonts w:ascii="Consolas" w:eastAsia="Consolas" w:hAnsi="Consolas"/>
          <w:sz w:val="18"/>
        </w:rPr>
        <w:t xml:space="preserve">      </w:t>
      </w:r>
      <w:proofErr w:type="gramStart"/>
      <w:r>
        <w:rPr>
          <w:rFonts w:ascii="Consolas" w:eastAsia="Consolas" w:hAnsi="Consolas"/>
          <w:sz w:val="18"/>
        </w:rPr>
        <w:t xml:space="preserve">  .</w:t>
      </w:r>
      <w:proofErr w:type="spellStart"/>
      <w:r>
        <w:rPr>
          <w:rFonts w:ascii="Consolas" w:eastAsia="Consolas" w:hAnsi="Consolas"/>
          <w:sz w:val="18"/>
        </w:rPr>
        <w:t>orElseGet</w:t>
      </w:r>
      <w:proofErr w:type="spellEnd"/>
      <w:proofErr w:type="gramEnd"/>
      <w:r>
        <w:rPr>
          <w:rFonts w:ascii="Consolas" w:eastAsia="Consolas" w:hAnsi="Consolas"/>
          <w:sz w:val="18"/>
        </w:rPr>
        <w:t>(</w:t>
      </w:r>
      <w:proofErr w:type="gramStart"/>
      <w:r>
        <w:rPr>
          <w:rFonts w:ascii="Consolas" w:eastAsia="Consolas" w:hAnsi="Consolas"/>
          <w:sz w:val="18"/>
        </w:rPr>
        <w:t>List::</w:t>
      </w:r>
      <w:proofErr w:type="gramEnd"/>
      <w:r>
        <w:rPr>
          <w:rFonts w:ascii="Consolas" w:eastAsia="Consolas" w:hAnsi="Consolas"/>
          <w:sz w:val="18"/>
        </w:rPr>
        <w:t>of);</w:t>
      </w:r>
      <w:r>
        <w:br/>
      </w:r>
      <w:r>
        <w:br/>
      </w:r>
      <w:r>
        <w:rPr>
          <w:rFonts w:ascii="Consolas" w:eastAsia="Consolas" w:hAnsi="Consolas"/>
          <w:sz w:val="18"/>
        </w:rPr>
        <w:lastRenderedPageBreak/>
        <w:t xml:space="preserve">Map&lt;String, Lecturer&gt; </w:t>
      </w:r>
      <w:proofErr w:type="spellStart"/>
      <w:r>
        <w:rPr>
          <w:rFonts w:ascii="Consolas" w:eastAsia="Consolas" w:hAnsi="Consolas"/>
          <w:sz w:val="18"/>
        </w:rPr>
        <w:t>lecturerMap</w:t>
      </w:r>
      <w:proofErr w:type="spellEnd"/>
      <w:r>
        <w:rPr>
          <w:rFonts w:ascii="Consolas" w:eastAsia="Consolas" w:hAnsi="Consolas"/>
          <w:sz w:val="18"/>
        </w:rPr>
        <w:t xml:space="preserve"> = </w:t>
      </w:r>
      <w:proofErr w:type="spellStart"/>
      <w:proofErr w:type="gramStart"/>
      <w:r>
        <w:rPr>
          <w:rFonts w:ascii="Consolas" w:eastAsia="Consolas" w:hAnsi="Consolas"/>
          <w:sz w:val="18"/>
        </w:rPr>
        <w:t>lecturers.stream</w:t>
      </w:r>
      <w:proofErr w:type="spellEnd"/>
      <w:proofErr w:type="gramEnd"/>
      <w:r>
        <w:rPr>
          <w:rFonts w:ascii="Consolas" w:eastAsia="Consolas" w:hAnsi="Consolas"/>
          <w:sz w:val="18"/>
        </w:rPr>
        <w:t>()</w:t>
      </w:r>
      <w:r>
        <w:br/>
      </w:r>
      <w:r>
        <w:rPr>
          <w:rFonts w:ascii="Consolas" w:eastAsia="Consolas" w:hAnsi="Consolas"/>
          <w:sz w:val="18"/>
        </w:rPr>
        <w:t xml:space="preserve">      </w:t>
      </w:r>
      <w:proofErr w:type="gramStart"/>
      <w:r>
        <w:rPr>
          <w:rFonts w:ascii="Consolas" w:eastAsia="Consolas" w:hAnsi="Consolas"/>
          <w:sz w:val="18"/>
        </w:rPr>
        <w:t xml:space="preserve">  .collect</w:t>
      </w:r>
      <w:proofErr w:type="gramEnd"/>
      <w:r>
        <w:rPr>
          <w:rFonts w:ascii="Consolas" w:eastAsia="Consolas" w:hAnsi="Consolas"/>
          <w:sz w:val="18"/>
        </w:rPr>
        <w:t>(</w:t>
      </w:r>
      <w:proofErr w:type="spellStart"/>
      <w:r>
        <w:rPr>
          <w:rFonts w:ascii="Consolas" w:eastAsia="Consolas" w:hAnsi="Consolas"/>
          <w:sz w:val="18"/>
        </w:rPr>
        <w:t>Collectors.toMap</w:t>
      </w:r>
      <w:proofErr w:type="spellEnd"/>
      <w:r>
        <w:rPr>
          <w:rFonts w:ascii="Consolas" w:eastAsia="Consolas" w:hAnsi="Consolas"/>
          <w:sz w:val="18"/>
        </w:rPr>
        <w:t>(</w:t>
      </w:r>
      <w:proofErr w:type="gramStart"/>
      <w:r>
        <w:rPr>
          <w:rFonts w:ascii="Consolas" w:eastAsia="Consolas" w:hAnsi="Consolas"/>
          <w:sz w:val="18"/>
        </w:rPr>
        <w:t>Lecturer::</w:t>
      </w:r>
      <w:proofErr w:type="spellStart"/>
      <w:proofErr w:type="gramEnd"/>
      <w:r>
        <w:rPr>
          <w:rFonts w:ascii="Consolas" w:eastAsia="Consolas" w:hAnsi="Consolas"/>
          <w:sz w:val="18"/>
        </w:rPr>
        <w:t>getId</w:t>
      </w:r>
      <w:proofErr w:type="spellEnd"/>
      <w:r>
        <w:rPr>
          <w:rFonts w:ascii="Consolas" w:eastAsia="Consolas" w:hAnsi="Consolas"/>
          <w:sz w:val="18"/>
        </w:rPr>
        <w:t xml:space="preserve">, </w:t>
      </w:r>
      <w:proofErr w:type="spellStart"/>
      <w:r>
        <w:rPr>
          <w:rFonts w:ascii="Consolas" w:eastAsia="Consolas" w:hAnsi="Consolas"/>
          <w:sz w:val="18"/>
        </w:rPr>
        <w:t>Function.identity</w:t>
      </w:r>
      <w:proofErr w:type="spellEnd"/>
      <w:r>
        <w:rPr>
          <w:rFonts w:ascii="Consolas" w:eastAsia="Consolas" w:hAnsi="Consolas"/>
          <w:sz w:val="18"/>
        </w:rPr>
        <w:t>()));</w:t>
      </w:r>
    </w:p>
    <w:p w14:paraId="0DC86B0B" w14:textId="77777777" w:rsidR="00DD6AAE" w:rsidRDefault="00000000">
      <w:pPr>
        <w:spacing w:after="60" w:line="259" w:lineRule="auto"/>
      </w:pPr>
      <w:r>
        <w:rPr>
          <w:sz w:val="24"/>
        </w:rPr>
        <w:t xml:space="preserve">Exception handling </w:t>
      </w:r>
      <w:proofErr w:type="spellStart"/>
      <w:r>
        <w:rPr>
          <w:sz w:val="24"/>
        </w:rPr>
        <w:t>được</w:t>
      </w:r>
      <w:proofErr w:type="spellEnd"/>
      <w:r>
        <w:rPr>
          <w:sz w:val="24"/>
        </w:rPr>
        <w:t xml:space="preserve"> </w:t>
      </w:r>
      <w:proofErr w:type="spellStart"/>
      <w:r>
        <w:rPr>
          <w:sz w:val="24"/>
        </w:rPr>
        <w:t>chuẩn</w:t>
      </w:r>
      <w:proofErr w:type="spellEnd"/>
      <w:r>
        <w:rPr>
          <w:sz w:val="24"/>
        </w:rPr>
        <w:t xml:space="preserve"> </w:t>
      </w:r>
      <w:proofErr w:type="spellStart"/>
      <w:r>
        <w:rPr>
          <w:sz w:val="24"/>
        </w:rPr>
        <w:t>hóa</w:t>
      </w:r>
      <w:proofErr w:type="spellEnd"/>
      <w:r>
        <w:rPr>
          <w:sz w:val="24"/>
        </w:rPr>
        <w:t xml:space="preserve"> </w:t>
      </w:r>
      <w:proofErr w:type="spellStart"/>
      <w:r>
        <w:rPr>
          <w:sz w:val="24"/>
        </w:rPr>
        <w:t>bằng</w:t>
      </w:r>
      <w:proofErr w:type="spellEnd"/>
      <w:r>
        <w:rPr>
          <w:sz w:val="24"/>
        </w:rPr>
        <w:t xml:space="preserve"> </w:t>
      </w:r>
      <w:proofErr w:type="spellStart"/>
      <w:r>
        <w:rPr>
          <w:sz w:val="24"/>
        </w:rPr>
        <w:t>BusinessException</w:t>
      </w:r>
      <w:proofErr w:type="spellEnd"/>
      <w:r>
        <w:rPr>
          <w:sz w:val="24"/>
        </w:rPr>
        <w:t xml:space="preserve"> </w:t>
      </w:r>
      <w:proofErr w:type="spellStart"/>
      <w:r>
        <w:rPr>
          <w:sz w:val="24"/>
        </w:rPr>
        <w:t>và</w:t>
      </w:r>
      <w:proofErr w:type="spellEnd"/>
      <w:r>
        <w:rPr>
          <w:sz w:val="24"/>
        </w:rPr>
        <w:t xml:space="preserve"> </w:t>
      </w:r>
      <w:proofErr w:type="spellStart"/>
      <w:r>
        <w:rPr>
          <w:sz w:val="24"/>
        </w:rPr>
        <w:t>GlobalExceptionHandler</w:t>
      </w:r>
      <w:proofErr w:type="spellEnd"/>
      <w:r>
        <w:rPr>
          <w:sz w:val="24"/>
        </w:rPr>
        <w:t xml:space="preserve">. Service/validator </w:t>
      </w:r>
      <w:proofErr w:type="spellStart"/>
      <w:r>
        <w:rPr>
          <w:sz w:val="24"/>
        </w:rPr>
        <w:t>chỉ</w:t>
      </w:r>
      <w:proofErr w:type="spellEnd"/>
      <w:r>
        <w:rPr>
          <w:sz w:val="24"/>
        </w:rPr>
        <w:t xml:space="preserve"> </w:t>
      </w:r>
      <w:proofErr w:type="spellStart"/>
      <w:r>
        <w:rPr>
          <w:sz w:val="24"/>
        </w:rPr>
        <w:t>ném</w:t>
      </w:r>
      <w:proofErr w:type="spellEnd"/>
      <w:r>
        <w:rPr>
          <w:sz w:val="24"/>
        </w:rPr>
        <w:t xml:space="preserve"> </w:t>
      </w:r>
      <w:proofErr w:type="spellStart"/>
      <w:r>
        <w:rPr>
          <w:sz w:val="24"/>
        </w:rPr>
        <w:t>lỗi</w:t>
      </w:r>
      <w:proofErr w:type="spellEnd"/>
      <w:r>
        <w:rPr>
          <w:sz w:val="24"/>
        </w:rPr>
        <w:t xml:space="preserve"> </w:t>
      </w:r>
      <w:proofErr w:type="spellStart"/>
      <w:r>
        <w:rPr>
          <w:sz w:val="24"/>
        </w:rPr>
        <w:t>nghiệp</w:t>
      </w:r>
      <w:proofErr w:type="spellEnd"/>
      <w:r>
        <w:rPr>
          <w:sz w:val="24"/>
        </w:rPr>
        <w:t xml:space="preserve"> </w:t>
      </w:r>
      <w:proofErr w:type="spellStart"/>
      <w:r>
        <w:rPr>
          <w:sz w:val="24"/>
        </w:rPr>
        <w:t>vụ</w:t>
      </w:r>
      <w:proofErr w:type="spellEnd"/>
      <w:r>
        <w:rPr>
          <w:sz w:val="24"/>
        </w:rPr>
        <w:t xml:space="preserve"> </w:t>
      </w:r>
      <w:proofErr w:type="spellStart"/>
      <w:r>
        <w:rPr>
          <w:sz w:val="24"/>
        </w:rPr>
        <w:t>có</w:t>
      </w:r>
      <w:proofErr w:type="spellEnd"/>
      <w:r>
        <w:rPr>
          <w:sz w:val="24"/>
        </w:rPr>
        <w:t xml:space="preserve"> </w:t>
      </w:r>
      <w:proofErr w:type="spellStart"/>
      <w:r>
        <w:rPr>
          <w:sz w:val="24"/>
        </w:rPr>
        <w:t>errorCode</w:t>
      </w:r>
      <w:proofErr w:type="spellEnd"/>
      <w:r>
        <w:rPr>
          <w:sz w:val="24"/>
        </w:rPr>
        <w:t xml:space="preserve">, </w:t>
      </w:r>
      <w:proofErr w:type="spellStart"/>
      <w:r>
        <w:rPr>
          <w:sz w:val="24"/>
        </w:rPr>
        <w:t>còn</w:t>
      </w:r>
      <w:proofErr w:type="spellEnd"/>
      <w:r>
        <w:rPr>
          <w:sz w:val="24"/>
        </w:rPr>
        <w:t xml:space="preserve"> handler </w:t>
      </w:r>
      <w:proofErr w:type="spellStart"/>
      <w:r>
        <w:rPr>
          <w:sz w:val="24"/>
        </w:rPr>
        <w:t>chịu</w:t>
      </w:r>
      <w:proofErr w:type="spellEnd"/>
      <w:r>
        <w:rPr>
          <w:sz w:val="24"/>
        </w:rPr>
        <w:t xml:space="preserve"> </w:t>
      </w:r>
      <w:proofErr w:type="spellStart"/>
      <w:r>
        <w:rPr>
          <w:sz w:val="24"/>
        </w:rPr>
        <w:t>trách</w:t>
      </w:r>
      <w:proofErr w:type="spellEnd"/>
      <w:r>
        <w:rPr>
          <w:sz w:val="24"/>
        </w:rPr>
        <w:t xml:space="preserve"> </w:t>
      </w:r>
      <w:proofErr w:type="spellStart"/>
      <w:r>
        <w:rPr>
          <w:sz w:val="24"/>
        </w:rPr>
        <w:t>nhiệm</w:t>
      </w:r>
      <w:proofErr w:type="spellEnd"/>
      <w:r>
        <w:rPr>
          <w:sz w:val="24"/>
        </w:rPr>
        <w:t xml:space="preserve"> </w:t>
      </w:r>
      <w:proofErr w:type="spellStart"/>
      <w:r>
        <w:rPr>
          <w:sz w:val="24"/>
        </w:rPr>
        <w:t>chuyển</w:t>
      </w:r>
      <w:proofErr w:type="spellEnd"/>
      <w:r>
        <w:rPr>
          <w:sz w:val="24"/>
        </w:rPr>
        <w:t xml:space="preserve"> </w:t>
      </w:r>
      <w:proofErr w:type="spellStart"/>
      <w:r>
        <w:rPr>
          <w:sz w:val="24"/>
        </w:rPr>
        <w:t>lỗi</w:t>
      </w:r>
      <w:proofErr w:type="spellEnd"/>
      <w:r>
        <w:rPr>
          <w:sz w:val="24"/>
        </w:rPr>
        <w:t xml:space="preserve"> </w:t>
      </w:r>
      <w:proofErr w:type="spellStart"/>
      <w:r>
        <w:rPr>
          <w:sz w:val="24"/>
        </w:rPr>
        <w:t>thành</w:t>
      </w:r>
      <w:proofErr w:type="spellEnd"/>
      <w:r>
        <w:rPr>
          <w:sz w:val="24"/>
        </w:rPr>
        <w:t xml:space="preserve"> response REST </w:t>
      </w:r>
      <w:proofErr w:type="spellStart"/>
      <w:r>
        <w:rPr>
          <w:sz w:val="24"/>
        </w:rPr>
        <w:t>thống</w:t>
      </w:r>
      <w:proofErr w:type="spellEnd"/>
      <w:r>
        <w:rPr>
          <w:sz w:val="24"/>
        </w:rPr>
        <w:t xml:space="preserve"> </w:t>
      </w:r>
      <w:proofErr w:type="spellStart"/>
      <w:r>
        <w:rPr>
          <w:sz w:val="24"/>
        </w:rPr>
        <w:t>nhất</w:t>
      </w:r>
      <w:proofErr w:type="spellEnd"/>
      <w:r>
        <w:rPr>
          <w:sz w:val="24"/>
        </w:rPr>
        <w:t>.</w:t>
      </w:r>
    </w:p>
    <w:p w14:paraId="5CBF3433" w14:textId="77777777" w:rsidR="00DD6AAE" w:rsidRDefault="00000000">
      <w:pPr>
        <w:shd w:val="clear" w:color="auto" w:fill="F3F6FB"/>
        <w:spacing w:after="60" w:line="259" w:lineRule="auto"/>
        <w:jc w:val="left"/>
      </w:pPr>
      <w:r>
        <w:rPr>
          <w:rFonts w:ascii="Consolas" w:eastAsia="Consolas" w:hAnsi="Consolas"/>
          <w:sz w:val="18"/>
        </w:rPr>
        <w:t xml:space="preserve">public class </w:t>
      </w:r>
      <w:proofErr w:type="spellStart"/>
      <w:r>
        <w:rPr>
          <w:rFonts w:ascii="Consolas" w:eastAsia="Consolas" w:hAnsi="Consolas"/>
          <w:sz w:val="18"/>
        </w:rPr>
        <w:t>BusinessException</w:t>
      </w:r>
      <w:proofErr w:type="spellEnd"/>
      <w:r>
        <w:rPr>
          <w:rFonts w:ascii="Consolas" w:eastAsia="Consolas" w:hAnsi="Consolas"/>
          <w:sz w:val="18"/>
        </w:rPr>
        <w:t xml:space="preserve"> extends </w:t>
      </w:r>
      <w:proofErr w:type="spellStart"/>
      <w:r>
        <w:rPr>
          <w:rFonts w:ascii="Consolas" w:eastAsia="Consolas" w:hAnsi="Consolas"/>
          <w:sz w:val="18"/>
        </w:rPr>
        <w:t>RuntimeException</w:t>
      </w:r>
      <w:proofErr w:type="spellEnd"/>
      <w:r>
        <w:rPr>
          <w:rFonts w:ascii="Consolas" w:eastAsia="Consolas" w:hAnsi="Consolas"/>
          <w:sz w:val="18"/>
        </w:rPr>
        <w:t xml:space="preserve"> {</w:t>
      </w:r>
      <w:r>
        <w:br/>
      </w:r>
      <w:r>
        <w:rPr>
          <w:rFonts w:ascii="Consolas" w:eastAsia="Consolas" w:hAnsi="Consolas"/>
          <w:sz w:val="18"/>
        </w:rPr>
        <w:t xml:space="preserve">    private final String </w:t>
      </w:r>
      <w:proofErr w:type="spellStart"/>
      <w:r>
        <w:rPr>
          <w:rFonts w:ascii="Consolas" w:eastAsia="Consolas" w:hAnsi="Consolas"/>
          <w:sz w:val="18"/>
        </w:rPr>
        <w:t>errorCode</w:t>
      </w:r>
      <w:proofErr w:type="spellEnd"/>
      <w:r>
        <w:rPr>
          <w:rFonts w:ascii="Consolas" w:eastAsia="Consolas" w:hAnsi="Consolas"/>
          <w:sz w:val="18"/>
        </w:rPr>
        <w:t>;</w:t>
      </w:r>
      <w:r>
        <w:br/>
      </w:r>
      <w:r>
        <w:br/>
      </w:r>
      <w:r>
        <w:rPr>
          <w:rFonts w:ascii="Consolas" w:eastAsia="Consolas" w:hAnsi="Consolas"/>
          <w:sz w:val="18"/>
        </w:rPr>
        <w:t xml:space="preserve">    public String </w:t>
      </w:r>
      <w:proofErr w:type="spellStart"/>
      <w:proofErr w:type="gramStart"/>
      <w:r>
        <w:rPr>
          <w:rFonts w:ascii="Consolas" w:eastAsia="Consolas" w:hAnsi="Consolas"/>
          <w:sz w:val="18"/>
        </w:rPr>
        <w:t>getErrorCode</w:t>
      </w:r>
      <w:proofErr w:type="spellEnd"/>
      <w:r>
        <w:rPr>
          <w:rFonts w:ascii="Consolas" w:eastAsia="Consolas" w:hAnsi="Consolas"/>
          <w:sz w:val="18"/>
        </w:rPr>
        <w:t>(</w:t>
      </w:r>
      <w:proofErr w:type="gramEnd"/>
      <w:r>
        <w:rPr>
          <w:rFonts w:ascii="Consolas" w:eastAsia="Consolas" w:hAnsi="Consolas"/>
          <w:sz w:val="18"/>
        </w:rPr>
        <w:t>) {</w:t>
      </w:r>
      <w:r>
        <w:br/>
      </w:r>
      <w:r>
        <w:rPr>
          <w:rFonts w:ascii="Consolas" w:eastAsia="Consolas" w:hAnsi="Consolas"/>
          <w:sz w:val="18"/>
        </w:rPr>
        <w:t xml:space="preserve">        return </w:t>
      </w:r>
      <w:proofErr w:type="spellStart"/>
      <w:r>
        <w:rPr>
          <w:rFonts w:ascii="Consolas" w:eastAsia="Consolas" w:hAnsi="Consolas"/>
          <w:sz w:val="18"/>
        </w:rPr>
        <w:t>errorCode</w:t>
      </w:r>
      <w:proofErr w:type="spellEnd"/>
      <w:r>
        <w:rPr>
          <w:rFonts w:ascii="Consolas" w:eastAsia="Consolas" w:hAnsi="Consolas"/>
          <w:sz w:val="18"/>
        </w:rPr>
        <w:t>;</w:t>
      </w:r>
      <w:r>
        <w:br/>
      </w:r>
      <w:r>
        <w:rPr>
          <w:rFonts w:ascii="Consolas" w:eastAsia="Consolas" w:hAnsi="Consolas"/>
          <w:sz w:val="18"/>
        </w:rPr>
        <w:t xml:space="preserve">  </w:t>
      </w:r>
      <w:proofErr w:type="gramStart"/>
      <w:r>
        <w:rPr>
          <w:rFonts w:ascii="Consolas" w:eastAsia="Consolas" w:hAnsi="Consolas"/>
          <w:sz w:val="18"/>
        </w:rPr>
        <w:t xml:space="preserve">  }</w:t>
      </w:r>
      <w:proofErr w:type="gramEnd"/>
      <w:r>
        <w:br/>
      </w:r>
      <w:r>
        <w:rPr>
          <w:rFonts w:ascii="Consolas" w:eastAsia="Consolas" w:hAnsi="Consolas"/>
          <w:sz w:val="18"/>
        </w:rPr>
        <w:t>}</w:t>
      </w:r>
    </w:p>
    <w:p w14:paraId="2E427300" w14:textId="77777777" w:rsidR="00DD6AAE" w:rsidRDefault="00000000">
      <w:pPr>
        <w:spacing w:after="60" w:line="259" w:lineRule="auto"/>
      </w:pPr>
      <w:r>
        <w:rPr>
          <w:sz w:val="24"/>
        </w:rPr>
        <w:t xml:space="preserve">File IO </w:t>
      </w:r>
      <w:proofErr w:type="spellStart"/>
      <w:r>
        <w:rPr>
          <w:sz w:val="24"/>
        </w:rPr>
        <w:t>được</w:t>
      </w:r>
      <w:proofErr w:type="spellEnd"/>
      <w:r>
        <w:rPr>
          <w:sz w:val="24"/>
        </w:rPr>
        <w:t xml:space="preserve"> </w:t>
      </w:r>
      <w:proofErr w:type="spellStart"/>
      <w:r>
        <w:rPr>
          <w:sz w:val="24"/>
        </w:rPr>
        <w:t>gom</w:t>
      </w:r>
      <w:proofErr w:type="spellEnd"/>
      <w:r>
        <w:rPr>
          <w:sz w:val="24"/>
        </w:rPr>
        <w:t xml:space="preserve"> </w:t>
      </w:r>
      <w:proofErr w:type="spellStart"/>
      <w:r>
        <w:rPr>
          <w:sz w:val="24"/>
        </w:rPr>
        <w:t>về</w:t>
      </w:r>
      <w:proofErr w:type="spellEnd"/>
      <w:r>
        <w:rPr>
          <w:sz w:val="24"/>
        </w:rPr>
        <w:t xml:space="preserve"> </w:t>
      </w:r>
      <w:proofErr w:type="spellStart"/>
      <w:r>
        <w:rPr>
          <w:sz w:val="24"/>
        </w:rPr>
        <w:t>JsonFileUtils</w:t>
      </w:r>
      <w:proofErr w:type="spellEnd"/>
      <w:r>
        <w:rPr>
          <w:sz w:val="24"/>
        </w:rPr>
        <w:t xml:space="preserve">. Repository JSON </w:t>
      </w:r>
      <w:proofErr w:type="spellStart"/>
      <w:r>
        <w:rPr>
          <w:sz w:val="24"/>
        </w:rPr>
        <w:t>gọi</w:t>
      </w:r>
      <w:proofErr w:type="spellEnd"/>
      <w:r>
        <w:rPr>
          <w:sz w:val="24"/>
        </w:rPr>
        <w:t xml:space="preserve"> </w:t>
      </w:r>
      <w:proofErr w:type="spellStart"/>
      <w:r>
        <w:rPr>
          <w:sz w:val="24"/>
        </w:rPr>
        <w:t>readList</w:t>
      </w:r>
      <w:proofErr w:type="spellEnd"/>
      <w:r>
        <w:rPr>
          <w:sz w:val="24"/>
        </w:rPr>
        <w:t>/</w:t>
      </w:r>
      <w:proofErr w:type="spellStart"/>
      <w:r>
        <w:rPr>
          <w:sz w:val="24"/>
        </w:rPr>
        <w:t>writeList</w:t>
      </w:r>
      <w:proofErr w:type="spellEnd"/>
      <w:r>
        <w:rPr>
          <w:sz w:val="24"/>
        </w:rPr>
        <w:t xml:space="preserve">, </w:t>
      </w:r>
      <w:proofErr w:type="spellStart"/>
      <w:r>
        <w:rPr>
          <w:sz w:val="24"/>
        </w:rPr>
        <w:t>trong</w:t>
      </w:r>
      <w:proofErr w:type="spellEnd"/>
      <w:r>
        <w:rPr>
          <w:sz w:val="24"/>
        </w:rPr>
        <w:t xml:space="preserve"> </w:t>
      </w:r>
      <w:proofErr w:type="spellStart"/>
      <w:r>
        <w:rPr>
          <w:sz w:val="24"/>
        </w:rPr>
        <w:t>khi</w:t>
      </w:r>
      <w:proofErr w:type="spellEnd"/>
      <w:r>
        <w:rPr>
          <w:sz w:val="24"/>
        </w:rPr>
        <w:t xml:space="preserve"> controller, service, model </w:t>
      </w:r>
      <w:proofErr w:type="spellStart"/>
      <w:r>
        <w:rPr>
          <w:sz w:val="24"/>
        </w:rPr>
        <w:t>và</w:t>
      </w:r>
      <w:proofErr w:type="spellEnd"/>
      <w:r>
        <w:rPr>
          <w:sz w:val="24"/>
        </w:rPr>
        <w:t xml:space="preserve"> frontend </w:t>
      </w:r>
      <w:proofErr w:type="spellStart"/>
      <w:r>
        <w:rPr>
          <w:sz w:val="24"/>
        </w:rPr>
        <w:t>không</w:t>
      </w:r>
      <w:proofErr w:type="spellEnd"/>
      <w:r>
        <w:rPr>
          <w:sz w:val="24"/>
        </w:rPr>
        <w:t xml:space="preserve"> </w:t>
      </w:r>
      <w:proofErr w:type="spellStart"/>
      <w:r>
        <w:rPr>
          <w:sz w:val="24"/>
        </w:rPr>
        <w:t>đọc</w:t>
      </w:r>
      <w:proofErr w:type="spellEnd"/>
      <w:r>
        <w:rPr>
          <w:sz w:val="24"/>
        </w:rPr>
        <w:t xml:space="preserve"> file </w:t>
      </w:r>
      <w:proofErr w:type="spellStart"/>
      <w:r>
        <w:rPr>
          <w:sz w:val="24"/>
        </w:rPr>
        <w:t>trực</w:t>
      </w:r>
      <w:proofErr w:type="spellEnd"/>
      <w:r>
        <w:rPr>
          <w:sz w:val="24"/>
        </w:rPr>
        <w:t xml:space="preserve"> </w:t>
      </w:r>
      <w:proofErr w:type="spellStart"/>
      <w:r>
        <w:rPr>
          <w:sz w:val="24"/>
        </w:rPr>
        <w:t>tiếp</w:t>
      </w:r>
      <w:proofErr w:type="spellEnd"/>
      <w:r>
        <w:rPr>
          <w:sz w:val="24"/>
        </w:rPr>
        <w:t xml:space="preserve">. </w:t>
      </w:r>
      <w:proofErr w:type="spellStart"/>
      <w:r>
        <w:rPr>
          <w:sz w:val="24"/>
        </w:rPr>
        <w:t>Điều</w:t>
      </w:r>
      <w:proofErr w:type="spellEnd"/>
      <w:r>
        <w:rPr>
          <w:sz w:val="24"/>
        </w:rPr>
        <w:t xml:space="preserve"> </w:t>
      </w:r>
      <w:proofErr w:type="spellStart"/>
      <w:r>
        <w:rPr>
          <w:sz w:val="24"/>
        </w:rPr>
        <w:t>này</w:t>
      </w:r>
      <w:proofErr w:type="spellEnd"/>
      <w:r>
        <w:rPr>
          <w:sz w:val="24"/>
        </w:rPr>
        <w:t xml:space="preserve"> </w:t>
      </w:r>
      <w:proofErr w:type="spellStart"/>
      <w:r>
        <w:rPr>
          <w:sz w:val="24"/>
        </w:rPr>
        <w:t>giữ</w:t>
      </w:r>
      <w:proofErr w:type="spellEnd"/>
      <w:r>
        <w:rPr>
          <w:sz w:val="24"/>
        </w:rPr>
        <w:t xml:space="preserve"> </w:t>
      </w:r>
      <w:proofErr w:type="spellStart"/>
      <w:r>
        <w:rPr>
          <w:sz w:val="24"/>
        </w:rPr>
        <w:t>đúng</w:t>
      </w:r>
      <w:proofErr w:type="spellEnd"/>
      <w:r>
        <w:rPr>
          <w:sz w:val="24"/>
        </w:rPr>
        <w:t xml:space="preserve"> </w:t>
      </w:r>
      <w:proofErr w:type="spellStart"/>
      <w:r>
        <w:rPr>
          <w:sz w:val="24"/>
        </w:rPr>
        <w:t>ranh</w:t>
      </w:r>
      <w:proofErr w:type="spellEnd"/>
      <w:r>
        <w:rPr>
          <w:sz w:val="24"/>
        </w:rPr>
        <w:t xml:space="preserve"> </w:t>
      </w:r>
      <w:proofErr w:type="spellStart"/>
      <w:r>
        <w:rPr>
          <w:sz w:val="24"/>
        </w:rPr>
        <w:t>giới</w:t>
      </w:r>
      <w:proofErr w:type="spellEnd"/>
      <w:r>
        <w:rPr>
          <w:sz w:val="24"/>
        </w:rPr>
        <w:t xml:space="preserve"> Controller -&gt; Service -&gt; Validator -&gt; Repository -&gt; </w:t>
      </w:r>
      <w:proofErr w:type="spellStart"/>
      <w:r>
        <w:rPr>
          <w:sz w:val="24"/>
        </w:rPr>
        <w:t>JsonFileUtils</w:t>
      </w:r>
      <w:proofErr w:type="spellEnd"/>
      <w:r>
        <w:rPr>
          <w:sz w:val="24"/>
        </w:rPr>
        <w:t xml:space="preserve"> -&gt; data/*.</w:t>
      </w:r>
      <w:proofErr w:type="spellStart"/>
      <w:r>
        <w:rPr>
          <w:sz w:val="24"/>
        </w:rPr>
        <w:t>json</w:t>
      </w:r>
      <w:proofErr w:type="spellEnd"/>
      <w:r>
        <w:rPr>
          <w:sz w:val="24"/>
        </w:rPr>
        <w:t>.</w:t>
      </w:r>
    </w:p>
    <w:p w14:paraId="4642A51C" w14:textId="77777777" w:rsidR="00DD6AAE" w:rsidRDefault="00000000">
      <w:pPr>
        <w:shd w:val="clear" w:color="auto" w:fill="F3F6FB"/>
        <w:spacing w:after="60" w:line="259" w:lineRule="auto"/>
        <w:jc w:val="left"/>
      </w:pPr>
      <w:r>
        <w:rPr>
          <w:rFonts w:ascii="Consolas" w:eastAsia="Consolas" w:hAnsi="Consolas"/>
          <w:sz w:val="18"/>
        </w:rPr>
        <w:t xml:space="preserve">public &lt;T&gt; List&lt;T&gt; </w:t>
      </w:r>
      <w:proofErr w:type="spellStart"/>
      <w:proofErr w:type="gramStart"/>
      <w:r>
        <w:rPr>
          <w:rFonts w:ascii="Consolas" w:eastAsia="Consolas" w:hAnsi="Consolas"/>
          <w:sz w:val="18"/>
        </w:rPr>
        <w:t>readList</w:t>
      </w:r>
      <w:proofErr w:type="spellEnd"/>
      <w:r>
        <w:rPr>
          <w:rFonts w:ascii="Consolas" w:eastAsia="Consolas" w:hAnsi="Consolas"/>
          <w:sz w:val="18"/>
        </w:rPr>
        <w:t>(</w:t>
      </w:r>
      <w:proofErr w:type="gramEnd"/>
      <w:r>
        <w:rPr>
          <w:rFonts w:ascii="Consolas" w:eastAsia="Consolas" w:hAnsi="Consolas"/>
          <w:sz w:val="18"/>
        </w:rPr>
        <w:t xml:space="preserve">String </w:t>
      </w:r>
      <w:proofErr w:type="spellStart"/>
      <w:r>
        <w:rPr>
          <w:rFonts w:ascii="Consolas" w:eastAsia="Consolas" w:hAnsi="Consolas"/>
          <w:sz w:val="18"/>
        </w:rPr>
        <w:t>fileName</w:t>
      </w:r>
      <w:proofErr w:type="spellEnd"/>
      <w:r>
        <w:rPr>
          <w:rFonts w:ascii="Consolas" w:eastAsia="Consolas" w:hAnsi="Consolas"/>
          <w:sz w:val="18"/>
        </w:rPr>
        <w:t xml:space="preserve">, Class&lt;T&gt; </w:t>
      </w:r>
      <w:proofErr w:type="spellStart"/>
      <w:r>
        <w:rPr>
          <w:rFonts w:ascii="Consolas" w:eastAsia="Consolas" w:hAnsi="Consolas"/>
          <w:sz w:val="18"/>
        </w:rPr>
        <w:t>elementType</w:t>
      </w:r>
      <w:proofErr w:type="spellEnd"/>
      <w:r>
        <w:rPr>
          <w:rFonts w:ascii="Consolas" w:eastAsia="Consolas" w:hAnsi="Consolas"/>
          <w:sz w:val="18"/>
        </w:rPr>
        <w:t xml:space="preserve">) </w:t>
      </w:r>
      <w:proofErr w:type="gramStart"/>
      <w:r>
        <w:rPr>
          <w:rFonts w:ascii="Consolas" w:eastAsia="Consolas" w:hAnsi="Consolas"/>
          <w:sz w:val="18"/>
        </w:rPr>
        <w:t>{ ...</w:t>
      </w:r>
      <w:proofErr w:type="gramEnd"/>
      <w:r>
        <w:rPr>
          <w:rFonts w:ascii="Consolas" w:eastAsia="Consolas" w:hAnsi="Consolas"/>
          <w:sz w:val="18"/>
        </w:rPr>
        <w:t xml:space="preserve"> }</w:t>
      </w:r>
      <w:r>
        <w:br/>
      </w:r>
      <w:r>
        <w:br/>
      </w:r>
      <w:r>
        <w:rPr>
          <w:rFonts w:ascii="Consolas" w:eastAsia="Consolas" w:hAnsi="Consolas"/>
          <w:sz w:val="18"/>
        </w:rPr>
        <w:t xml:space="preserve">public &lt;T&gt; void </w:t>
      </w:r>
      <w:proofErr w:type="spellStart"/>
      <w:proofErr w:type="gramStart"/>
      <w:r>
        <w:rPr>
          <w:rFonts w:ascii="Consolas" w:eastAsia="Consolas" w:hAnsi="Consolas"/>
          <w:sz w:val="18"/>
        </w:rPr>
        <w:t>writeList</w:t>
      </w:r>
      <w:proofErr w:type="spellEnd"/>
      <w:r>
        <w:rPr>
          <w:rFonts w:ascii="Consolas" w:eastAsia="Consolas" w:hAnsi="Consolas"/>
          <w:sz w:val="18"/>
        </w:rPr>
        <w:t>(</w:t>
      </w:r>
      <w:proofErr w:type="gramEnd"/>
      <w:r>
        <w:rPr>
          <w:rFonts w:ascii="Consolas" w:eastAsia="Consolas" w:hAnsi="Consolas"/>
          <w:sz w:val="18"/>
        </w:rPr>
        <w:t xml:space="preserve">String </w:t>
      </w:r>
      <w:proofErr w:type="spellStart"/>
      <w:r>
        <w:rPr>
          <w:rFonts w:ascii="Consolas" w:eastAsia="Consolas" w:hAnsi="Consolas"/>
          <w:sz w:val="18"/>
        </w:rPr>
        <w:t>fileName</w:t>
      </w:r>
      <w:proofErr w:type="spellEnd"/>
      <w:r>
        <w:rPr>
          <w:rFonts w:ascii="Consolas" w:eastAsia="Consolas" w:hAnsi="Consolas"/>
          <w:sz w:val="18"/>
        </w:rPr>
        <w:t xml:space="preserve">, List&lt;T&gt; items) </w:t>
      </w:r>
      <w:proofErr w:type="gramStart"/>
      <w:r>
        <w:rPr>
          <w:rFonts w:ascii="Consolas" w:eastAsia="Consolas" w:hAnsi="Consolas"/>
          <w:sz w:val="18"/>
        </w:rPr>
        <w:t>{ ...</w:t>
      </w:r>
      <w:proofErr w:type="gramEnd"/>
      <w:r>
        <w:rPr>
          <w:rFonts w:ascii="Consolas" w:eastAsia="Consolas" w:hAnsi="Consolas"/>
          <w:sz w:val="18"/>
        </w:rPr>
        <w:t xml:space="preserve"> }</w:t>
      </w:r>
    </w:p>
    <w:p w14:paraId="05C50269" w14:textId="77777777" w:rsidR="00BE628B" w:rsidRDefault="00000000">
      <w:pPr>
        <w:pStyle w:val="Heading1"/>
        <w:pBdr>
          <w:bottom w:val="single" w:sz="10" w:space="5" w:color="E67E22"/>
        </w:pBdr>
        <w:spacing w:after="80"/>
        <w:jc w:val="left"/>
      </w:pPr>
      <w:r>
        <w:rPr>
          <w:rFonts w:ascii="Times New Roman" w:eastAsia="Times New Roman" w:hAnsi="Times New Roman" w:cs="Times New Roman"/>
          <w:color w:val="17365D"/>
          <w:sz w:val="33"/>
        </w:rPr>
        <w:t>CHƯƠNG 3. PHÂN TÍCH YÊU CẦU VÀ USE CASE</w:t>
      </w:r>
    </w:p>
    <w:p w14:paraId="71FA2473" w14:textId="77777777" w:rsidR="00BE628B" w:rsidRDefault="00000000">
      <w:pPr>
        <w:keepNext/>
        <w:spacing w:before="80" w:after="60" w:line="259" w:lineRule="auto"/>
        <w:ind w:firstLine="0"/>
        <w:jc w:val="center"/>
      </w:pPr>
      <w:proofErr w:type="spellStart"/>
      <w:r>
        <w:rPr>
          <w:rFonts w:cs="Times New Roman"/>
          <w:b/>
          <w:i/>
          <w:color w:val="1F4E79"/>
          <w:sz w:val="21"/>
        </w:rPr>
        <w:t>Bảng</w:t>
      </w:r>
      <w:proofErr w:type="spellEnd"/>
      <w:r>
        <w:rPr>
          <w:rFonts w:cs="Times New Roman"/>
          <w:b/>
          <w:i/>
          <w:color w:val="1F4E79"/>
          <w:sz w:val="21"/>
        </w:rPr>
        <w:t xml:space="preserve"> 11. Actor </w:t>
      </w:r>
      <w:proofErr w:type="spellStart"/>
      <w:r>
        <w:rPr>
          <w:rFonts w:cs="Times New Roman"/>
          <w:b/>
          <w:i/>
          <w:color w:val="1F4E79"/>
          <w:sz w:val="21"/>
        </w:rPr>
        <w:t>và</w:t>
      </w:r>
      <w:proofErr w:type="spellEnd"/>
      <w:r>
        <w:rPr>
          <w:rFonts w:cs="Times New Roman"/>
          <w:b/>
          <w:i/>
          <w:color w:val="1F4E79"/>
          <w:sz w:val="21"/>
        </w:rPr>
        <w:t xml:space="preserve"> use case</w:t>
      </w:r>
    </w:p>
    <w:tbl>
      <w:tblPr>
        <w:tblStyle w:val="TableGrid"/>
        <w:tblW w:w="0" w:type="auto"/>
        <w:jc w:val="center"/>
        <w:tblLook w:val="04A0" w:firstRow="1" w:lastRow="0" w:firstColumn="1" w:lastColumn="0" w:noHBand="0" w:noVBand="1"/>
      </w:tblPr>
      <w:tblGrid>
        <w:gridCol w:w="892"/>
        <w:gridCol w:w="2450"/>
        <w:gridCol w:w="3224"/>
        <w:gridCol w:w="2882"/>
      </w:tblGrid>
      <w:tr w:rsidR="00BE628B" w14:paraId="415388DD" w14:textId="77777777">
        <w:trPr>
          <w:cantSplit/>
          <w:tblHeader/>
          <w:jc w:val="center"/>
        </w:trPr>
        <w:tc>
          <w:tcPr>
            <w:tcW w:w="2984" w:type="dxa"/>
            <w:tcBorders>
              <w:top w:val="single" w:sz="8" w:space="0" w:color="17365D"/>
              <w:left w:val="single" w:sz="8" w:space="0" w:color="17365D"/>
              <w:bottom w:val="single" w:sz="4" w:space="0" w:color="A9B8C8"/>
              <w:right w:val="single" w:sz="4" w:space="0" w:color="A9B8C8"/>
            </w:tcBorders>
            <w:shd w:val="clear" w:color="auto" w:fill="1F4E78"/>
            <w:tcMar>
              <w:top w:w="55" w:type="dxa"/>
              <w:left w:w="75" w:type="dxa"/>
              <w:bottom w:w="55" w:type="dxa"/>
              <w:right w:w="75" w:type="dxa"/>
            </w:tcMar>
            <w:vAlign w:val="center"/>
          </w:tcPr>
          <w:p w14:paraId="2455335C" w14:textId="77777777" w:rsidR="00BE628B" w:rsidRDefault="00000000">
            <w:pPr>
              <w:spacing w:after="0" w:line="240" w:lineRule="auto"/>
              <w:ind w:firstLine="0"/>
              <w:jc w:val="center"/>
            </w:pPr>
            <w:r>
              <w:rPr>
                <w:rFonts w:cs="Times New Roman"/>
                <w:b/>
                <w:color w:val="FFFFFF"/>
                <w:sz w:val="21"/>
              </w:rPr>
              <w:t>Actor</w:t>
            </w:r>
          </w:p>
        </w:tc>
        <w:tc>
          <w:tcPr>
            <w:tcW w:w="15160" w:type="dxa"/>
            <w:tcBorders>
              <w:top w:val="single" w:sz="8" w:space="0" w:color="17365D"/>
              <w:left w:val="single" w:sz="4" w:space="0" w:color="A9B8C8"/>
              <w:bottom w:val="single" w:sz="4" w:space="0" w:color="A9B8C8"/>
              <w:right w:val="single" w:sz="4" w:space="0" w:color="A9B8C8"/>
            </w:tcBorders>
            <w:shd w:val="clear" w:color="auto" w:fill="1F4E78"/>
            <w:tcMar>
              <w:top w:w="55" w:type="dxa"/>
              <w:left w:w="75" w:type="dxa"/>
              <w:bottom w:w="55" w:type="dxa"/>
              <w:right w:w="75" w:type="dxa"/>
            </w:tcMar>
            <w:vAlign w:val="center"/>
          </w:tcPr>
          <w:p w14:paraId="73A01354" w14:textId="77777777" w:rsidR="00BE628B" w:rsidRDefault="00000000">
            <w:pPr>
              <w:spacing w:after="0" w:line="240" w:lineRule="auto"/>
              <w:ind w:firstLine="0"/>
              <w:jc w:val="center"/>
            </w:pPr>
            <w:r>
              <w:rPr>
                <w:rFonts w:cs="Times New Roman"/>
                <w:b/>
                <w:color w:val="FFFFFF"/>
                <w:sz w:val="21"/>
              </w:rPr>
              <w:t>Use case</w:t>
            </w:r>
          </w:p>
        </w:tc>
        <w:tc>
          <w:tcPr>
            <w:tcW w:w="25784" w:type="dxa"/>
            <w:tcBorders>
              <w:top w:val="single" w:sz="8" w:space="0" w:color="17365D"/>
              <w:left w:val="single" w:sz="4" w:space="0" w:color="A9B8C8"/>
              <w:bottom w:val="single" w:sz="4" w:space="0" w:color="A9B8C8"/>
              <w:right w:val="single" w:sz="4" w:space="0" w:color="A9B8C8"/>
            </w:tcBorders>
            <w:shd w:val="clear" w:color="auto" w:fill="1F4E78"/>
            <w:tcMar>
              <w:top w:w="55" w:type="dxa"/>
              <w:left w:w="75" w:type="dxa"/>
              <w:bottom w:w="55" w:type="dxa"/>
              <w:right w:w="75" w:type="dxa"/>
            </w:tcMar>
            <w:vAlign w:val="center"/>
          </w:tcPr>
          <w:p w14:paraId="5F128595" w14:textId="77777777" w:rsidR="00BE628B" w:rsidRDefault="00000000">
            <w:pPr>
              <w:spacing w:after="0" w:line="240" w:lineRule="auto"/>
              <w:ind w:firstLine="0"/>
              <w:jc w:val="center"/>
            </w:pPr>
            <w:proofErr w:type="spellStart"/>
            <w:r>
              <w:rPr>
                <w:rFonts w:cs="Times New Roman"/>
                <w:b/>
                <w:color w:val="FFFFFF"/>
                <w:sz w:val="21"/>
              </w:rPr>
              <w:t>Mục</w:t>
            </w:r>
            <w:proofErr w:type="spellEnd"/>
            <w:r>
              <w:rPr>
                <w:rFonts w:cs="Times New Roman"/>
                <w:b/>
                <w:color w:val="FFFFFF"/>
                <w:sz w:val="21"/>
              </w:rPr>
              <w:t xml:space="preserve"> </w:t>
            </w:r>
            <w:proofErr w:type="spellStart"/>
            <w:r>
              <w:rPr>
                <w:rFonts w:cs="Times New Roman"/>
                <w:b/>
                <w:color w:val="FFFFFF"/>
                <w:sz w:val="21"/>
              </w:rPr>
              <w:t>tiêu</w:t>
            </w:r>
            <w:proofErr w:type="spellEnd"/>
          </w:p>
        </w:tc>
        <w:tc>
          <w:tcPr>
            <w:tcW w:w="15160" w:type="dxa"/>
            <w:tcBorders>
              <w:top w:val="single" w:sz="8" w:space="0" w:color="17365D"/>
              <w:left w:val="single" w:sz="4" w:space="0" w:color="A9B8C8"/>
              <w:bottom w:val="single" w:sz="4" w:space="0" w:color="A9B8C8"/>
              <w:right w:val="single" w:sz="8" w:space="0" w:color="17365D"/>
            </w:tcBorders>
            <w:shd w:val="clear" w:color="auto" w:fill="1F4E78"/>
            <w:tcMar>
              <w:top w:w="55" w:type="dxa"/>
              <w:left w:w="75" w:type="dxa"/>
              <w:bottom w:w="55" w:type="dxa"/>
              <w:right w:w="75" w:type="dxa"/>
            </w:tcMar>
            <w:vAlign w:val="center"/>
          </w:tcPr>
          <w:p w14:paraId="649B9FEF" w14:textId="77777777" w:rsidR="00BE628B" w:rsidRDefault="00000000">
            <w:pPr>
              <w:spacing w:after="0" w:line="240" w:lineRule="auto"/>
              <w:ind w:firstLine="0"/>
              <w:jc w:val="center"/>
            </w:pPr>
            <w:proofErr w:type="spellStart"/>
            <w:r>
              <w:rPr>
                <w:rFonts w:cs="Times New Roman"/>
                <w:b/>
                <w:color w:val="FFFFFF"/>
                <w:sz w:val="21"/>
              </w:rPr>
              <w:t>Nguồn</w:t>
            </w:r>
            <w:proofErr w:type="spellEnd"/>
          </w:p>
        </w:tc>
      </w:tr>
      <w:tr w:rsidR="00BE628B" w14:paraId="78AE326C" w14:textId="77777777">
        <w:trPr>
          <w:cantSplit/>
          <w:jc w:val="center"/>
        </w:trPr>
        <w:tc>
          <w:tcPr>
            <w:tcW w:w="2984" w:type="dxa"/>
            <w:tcBorders>
              <w:top w:val="single" w:sz="4" w:space="0" w:color="A9B8C8"/>
              <w:left w:val="single" w:sz="8" w:space="0" w:color="17365D"/>
              <w:bottom w:val="single" w:sz="4" w:space="0" w:color="A9B8C8"/>
              <w:right w:val="single" w:sz="4" w:space="0" w:color="A9B8C8"/>
            </w:tcBorders>
            <w:shd w:val="clear" w:color="auto" w:fill="FFFFFF"/>
            <w:tcMar>
              <w:top w:w="55" w:type="dxa"/>
              <w:left w:w="75" w:type="dxa"/>
              <w:bottom w:w="55" w:type="dxa"/>
              <w:right w:w="75" w:type="dxa"/>
            </w:tcMar>
            <w:vAlign w:val="center"/>
          </w:tcPr>
          <w:p w14:paraId="3CB6557C" w14:textId="77777777" w:rsidR="00BE628B" w:rsidRDefault="00000000">
            <w:pPr>
              <w:spacing w:after="0" w:line="240" w:lineRule="auto"/>
              <w:ind w:firstLine="0"/>
              <w:jc w:val="left"/>
            </w:pPr>
            <w:r>
              <w:rPr>
                <w:rFonts w:cs="Times New Roman"/>
                <w:sz w:val="21"/>
              </w:rPr>
              <w:t xml:space="preserve">Sinh </w:t>
            </w:r>
            <w:proofErr w:type="spellStart"/>
            <w:r>
              <w:rPr>
                <w:rFonts w:cs="Times New Roman"/>
                <w:sz w:val="21"/>
              </w:rPr>
              <w:t>viên</w:t>
            </w:r>
            <w:proofErr w:type="spellEnd"/>
          </w:p>
        </w:tc>
        <w:tc>
          <w:tcPr>
            <w:tcW w:w="15160" w:type="dxa"/>
            <w:tcBorders>
              <w:top w:val="single" w:sz="4" w:space="0" w:color="A9B8C8"/>
              <w:left w:val="single" w:sz="4" w:space="0" w:color="A9B8C8"/>
              <w:bottom w:val="single" w:sz="4" w:space="0" w:color="A9B8C8"/>
              <w:right w:val="single" w:sz="4" w:space="0" w:color="A9B8C8"/>
            </w:tcBorders>
            <w:shd w:val="clear" w:color="auto" w:fill="FFFFFF"/>
            <w:tcMar>
              <w:top w:w="55" w:type="dxa"/>
              <w:left w:w="75" w:type="dxa"/>
              <w:bottom w:w="55" w:type="dxa"/>
              <w:right w:w="75" w:type="dxa"/>
            </w:tcMar>
            <w:vAlign w:val="center"/>
          </w:tcPr>
          <w:p w14:paraId="39FA4FA9" w14:textId="77777777" w:rsidR="00BE628B" w:rsidRDefault="00000000">
            <w:pPr>
              <w:spacing w:after="0" w:line="240" w:lineRule="auto"/>
              <w:ind w:firstLine="0"/>
              <w:jc w:val="left"/>
            </w:pPr>
            <w:proofErr w:type="spellStart"/>
            <w:r>
              <w:rPr>
                <w:rFonts w:cs="Times New Roman"/>
                <w:sz w:val="21"/>
              </w:rPr>
              <w:t>Đăng</w:t>
            </w:r>
            <w:proofErr w:type="spellEnd"/>
            <w:r>
              <w:rPr>
                <w:rFonts w:cs="Times New Roman"/>
                <w:sz w:val="21"/>
              </w:rPr>
              <w:t xml:space="preserve"> </w:t>
            </w:r>
            <w:proofErr w:type="spellStart"/>
            <w:r>
              <w:rPr>
                <w:rFonts w:cs="Times New Roman"/>
                <w:sz w:val="21"/>
              </w:rPr>
              <w:t>nhập</w:t>
            </w:r>
            <w:proofErr w:type="spellEnd"/>
          </w:p>
        </w:tc>
        <w:tc>
          <w:tcPr>
            <w:tcW w:w="25784" w:type="dxa"/>
            <w:tcBorders>
              <w:top w:val="single" w:sz="4" w:space="0" w:color="A9B8C8"/>
              <w:left w:val="single" w:sz="4" w:space="0" w:color="A9B8C8"/>
              <w:bottom w:val="single" w:sz="4" w:space="0" w:color="A9B8C8"/>
              <w:right w:val="single" w:sz="4" w:space="0" w:color="A9B8C8"/>
            </w:tcBorders>
            <w:shd w:val="clear" w:color="auto" w:fill="FFFFFF"/>
            <w:tcMar>
              <w:top w:w="55" w:type="dxa"/>
              <w:left w:w="75" w:type="dxa"/>
              <w:bottom w:w="55" w:type="dxa"/>
              <w:right w:w="75" w:type="dxa"/>
            </w:tcMar>
            <w:vAlign w:val="center"/>
          </w:tcPr>
          <w:p w14:paraId="52CEE986" w14:textId="77777777" w:rsidR="00BE628B" w:rsidRDefault="00000000">
            <w:pPr>
              <w:spacing w:after="0" w:line="240" w:lineRule="auto"/>
              <w:ind w:firstLine="0"/>
              <w:jc w:val="left"/>
            </w:pPr>
            <w:proofErr w:type="spellStart"/>
            <w:r>
              <w:rPr>
                <w:rFonts w:cs="Times New Roman"/>
                <w:sz w:val="21"/>
              </w:rPr>
              <w:t>Vào</w:t>
            </w:r>
            <w:proofErr w:type="spellEnd"/>
            <w:r>
              <w:rPr>
                <w:rFonts w:cs="Times New Roman"/>
                <w:sz w:val="21"/>
              </w:rPr>
              <w:t xml:space="preserve"> </w:t>
            </w:r>
            <w:proofErr w:type="spellStart"/>
            <w:r>
              <w:rPr>
                <w:rFonts w:cs="Times New Roman"/>
                <w:sz w:val="21"/>
              </w:rPr>
              <w:t>hệ</w:t>
            </w:r>
            <w:proofErr w:type="spellEnd"/>
            <w:r>
              <w:rPr>
                <w:rFonts w:cs="Times New Roman"/>
                <w:sz w:val="21"/>
              </w:rPr>
              <w:t xml:space="preserve"> </w:t>
            </w:r>
            <w:proofErr w:type="spellStart"/>
            <w:r>
              <w:rPr>
                <w:rFonts w:cs="Times New Roman"/>
                <w:sz w:val="21"/>
              </w:rPr>
              <w:t>thống</w:t>
            </w:r>
            <w:proofErr w:type="spellEnd"/>
            <w:r>
              <w:rPr>
                <w:rFonts w:cs="Times New Roman"/>
                <w:sz w:val="21"/>
              </w:rPr>
              <w:t xml:space="preserve"> </w:t>
            </w:r>
            <w:proofErr w:type="spellStart"/>
            <w:r>
              <w:rPr>
                <w:rFonts w:cs="Times New Roman"/>
                <w:sz w:val="21"/>
              </w:rPr>
              <w:t>bằng</w:t>
            </w:r>
            <w:proofErr w:type="spellEnd"/>
            <w:r>
              <w:rPr>
                <w:rFonts w:cs="Times New Roman"/>
                <w:sz w:val="21"/>
              </w:rPr>
              <w:t xml:space="preserve"> </w:t>
            </w:r>
            <w:proofErr w:type="spellStart"/>
            <w:r>
              <w:rPr>
                <w:rFonts w:cs="Times New Roman"/>
                <w:sz w:val="21"/>
              </w:rPr>
              <w:t>mã</w:t>
            </w:r>
            <w:proofErr w:type="spellEnd"/>
            <w:r>
              <w:rPr>
                <w:rFonts w:cs="Times New Roman"/>
                <w:sz w:val="21"/>
              </w:rPr>
              <w:t xml:space="preserve"> </w:t>
            </w:r>
            <w:proofErr w:type="spellStart"/>
            <w:r>
              <w:rPr>
                <w:rFonts w:cs="Times New Roman"/>
                <w:sz w:val="21"/>
              </w:rPr>
              <w:t>sinh</w:t>
            </w:r>
            <w:proofErr w:type="spellEnd"/>
            <w:r>
              <w:rPr>
                <w:rFonts w:cs="Times New Roman"/>
                <w:sz w:val="21"/>
              </w:rPr>
              <w:t xml:space="preserve"> </w:t>
            </w:r>
            <w:proofErr w:type="spellStart"/>
            <w:r>
              <w:rPr>
                <w:rFonts w:cs="Times New Roman"/>
                <w:sz w:val="21"/>
              </w:rPr>
              <w:t>viên</w:t>
            </w:r>
            <w:proofErr w:type="spellEnd"/>
            <w:r>
              <w:rPr>
                <w:rFonts w:cs="Times New Roman"/>
                <w:sz w:val="21"/>
              </w:rPr>
              <w:t xml:space="preserve"> demo</w:t>
            </w:r>
          </w:p>
        </w:tc>
        <w:tc>
          <w:tcPr>
            <w:tcW w:w="15160" w:type="dxa"/>
            <w:tcBorders>
              <w:top w:val="single" w:sz="4" w:space="0" w:color="A9B8C8"/>
              <w:left w:val="single" w:sz="4" w:space="0" w:color="A9B8C8"/>
              <w:bottom w:val="single" w:sz="4" w:space="0" w:color="A9B8C8"/>
              <w:right w:val="single" w:sz="8" w:space="0" w:color="17365D"/>
            </w:tcBorders>
            <w:shd w:val="clear" w:color="auto" w:fill="FFFFFF"/>
            <w:tcMar>
              <w:top w:w="55" w:type="dxa"/>
              <w:left w:w="75" w:type="dxa"/>
              <w:bottom w:w="55" w:type="dxa"/>
              <w:right w:w="75" w:type="dxa"/>
            </w:tcMar>
            <w:vAlign w:val="center"/>
          </w:tcPr>
          <w:p w14:paraId="66E19F6E" w14:textId="77777777" w:rsidR="00BE628B" w:rsidRDefault="00000000">
            <w:pPr>
              <w:spacing w:after="0" w:line="240" w:lineRule="auto"/>
              <w:ind w:firstLine="0"/>
              <w:jc w:val="left"/>
            </w:pPr>
            <w:proofErr w:type="spellStart"/>
            <w:r>
              <w:rPr>
                <w:rFonts w:cs="Times New Roman"/>
                <w:sz w:val="21"/>
              </w:rPr>
              <w:t>LoginPage</w:t>
            </w:r>
            <w:proofErr w:type="spellEnd"/>
            <w:r>
              <w:rPr>
                <w:rFonts w:cs="Times New Roman"/>
                <w:sz w:val="21"/>
              </w:rPr>
              <w:t>/Auth</w:t>
            </w:r>
          </w:p>
        </w:tc>
      </w:tr>
      <w:tr w:rsidR="00BE628B" w14:paraId="11B89889" w14:textId="77777777">
        <w:trPr>
          <w:cantSplit/>
          <w:jc w:val="center"/>
        </w:trPr>
        <w:tc>
          <w:tcPr>
            <w:tcW w:w="2984" w:type="dxa"/>
            <w:tcBorders>
              <w:top w:val="single" w:sz="4" w:space="0" w:color="A9B8C8"/>
              <w:left w:val="single" w:sz="8" w:space="0" w:color="17365D"/>
              <w:bottom w:val="single" w:sz="4" w:space="0" w:color="A9B8C8"/>
              <w:right w:val="single" w:sz="4" w:space="0" w:color="A9B8C8"/>
            </w:tcBorders>
            <w:shd w:val="clear" w:color="auto" w:fill="F6F8FB"/>
            <w:tcMar>
              <w:top w:w="55" w:type="dxa"/>
              <w:left w:w="75" w:type="dxa"/>
              <w:bottom w:w="55" w:type="dxa"/>
              <w:right w:w="75" w:type="dxa"/>
            </w:tcMar>
            <w:vAlign w:val="center"/>
          </w:tcPr>
          <w:p w14:paraId="4DD155EA" w14:textId="77777777" w:rsidR="00BE628B" w:rsidRDefault="00000000">
            <w:pPr>
              <w:spacing w:after="0" w:line="240" w:lineRule="auto"/>
              <w:ind w:firstLine="0"/>
              <w:jc w:val="left"/>
            </w:pPr>
            <w:r>
              <w:rPr>
                <w:rFonts w:cs="Times New Roman"/>
                <w:sz w:val="21"/>
              </w:rPr>
              <w:t xml:space="preserve">Sinh </w:t>
            </w:r>
            <w:proofErr w:type="spellStart"/>
            <w:r>
              <w:rPr>
                <w:rFonts w:cs="Times New Roman"/>
                <w:sz w:val="21"/>
              </w:rPr>
              <w:t>viên</w:t>
            </w:r>
            <w:proofErr w:type="spellEnd"/>
          </w:p>
        </w:tc>
        <w:tc>
          <w:tcPr>
            <w:tcW w:w="15160" w:type="dxa"/>
            <w:tcBorders>
              <w:top w:val="single" w:sz="4" w:space="0" w:color="A9B8C8"/>
              <w:left w:val="single" w:sz="4" w:space="0" w:color="A9B8C8"/>
              <w:bottom w:val="single" w:sz="4" w:space="0" w:color="A9B8C8"/>
              <w:right w:val="single" w:sz="4" w:space="0" w:color="A9B8C8"/>
            </w:tcBorders>
            <w:shd w:val="clear" w:color="auto" w:fill="F6F8FB"/>
            <w:tcMar>
              <w:top w:w="55" w:type="dxa"/>
              <w:left w:w="75" w:type="dxa"/>
              <w:bottom w:w="55" w:type="dxa"/>
              <w:right w:w="75" w:type="dxa"/>
            </w:tcMar>
            <w:vAlign w:val="center"/>
          </w:tcPr>
          <w:p w14:paraId="72D9D56F" w14:textId="77777777" w:rsidR="00BE628B" w:rsidRDefault="00000000">
            <w:pPr>
              <w:spacing w:after="0" w:line="240" w:lineRule="auto"/>
              <w:ind w:firstLine="0"/>
              <w:jc w:val="left"/>
            </w:pPr>
            <w:r>
              <w:rPr>
                <w:rFonts w:cs="Times New Roman"/>
                <w:sz w:val="21"/>
              </w:rPr>
              <w:t>Xem Dashboard</w:t>
            </w:r>
          </w:p>
        </w:tc>
        <w:tc>
          <w:tcPr>
            <w:tcW w:w="25784" w:type="dxa"/>
            <w:tcBorders>
              <w:top w:val="single" w:sz="4" w:space="0" w:color="A9B8C8"/>
              <w:left w:val="single" w:sz="4" w:space="0" w:color="A9B8C8"/>
              <w:bottom w:val="single" w:sz="4" w:space="0" w:color="A9B8C8"/>
              <w:right w:val="single" w:sz="4" w:space="0" w:color="A9B8C8"/>
            </w:tcBorders>
            <w:shd w:val="clear" w:color="auto" w:fill="F6F8FB"/>
            <w:tcMar>
              <w:top w:w="55" w:type="dxa"/>
              <w:left w:w="75" w:type="dxa"/>
              <w:bottom w:w="55" w:type="dxa"/>
              <w:right w:w="75" w:type="dxa"/>
            </w:tcMar>
            <w:vAlign w:val="center"/>
          </w:tcPr>
          <w:p w14:paraId="29DE04F4" w14:textId="77777777" w:rsidR="00BE628B" w:rsidRDefault="00000000">
            <w:pPr>
              <w:spacing w:after="0" w:line="240" w:lineRule="auto"/>
              <w:ind w:firstLine="0"/>
              <w:jc w:val="left"/>
            </w:pPr>
            <w:r>
              <w:rPr>
                <w:rFonts w:cs="Times New Roman"/>
                <w:sz w:val="21"/>
              </w:rPr>
              <w:t xml:space="preserve">Theo </w:t>
            </w:r>
            <w:proofErr w:type="spellStart"/>
            <w:r>
              <w:rPr>
                <w:rFonts w:cs="Times New Roman"/>
                <w:sz w:val="21"/>
              </w:rPr>
              <w:t>dõi</w:t>
            </w:r>
            <w:proofErr w:type="spellEnd"/>
            <w:r>
              <w:rPr>
                <w:rFonts w:cs="Times New Roman"/>
                <w:sz w:val="21"/>
              </w:rPr>
              <w:t xml:space="preserve"> </w:t>
            </w:r>
            <w:proofErr w:type="spellStart"/>
            <w:r>
              <w:rPr>
                <w:rFonts w:cs="Times New Roman"/>
                <w:sz w:val="21"/>
              </w:rPr>
              <w:t>tín</w:t>
            </w:r>
            <w:proofErr w:type="spellEnd"/>
            <w:r>
              <w:rPr>
                <w:rFonts w:cs="Times New Roman"/>
                <w:sz w:val="21"/>
              </w:rPr>
              <w:t xml:space="preserve"> </w:t>
            </w:r>
            <w:proofErr w:type="spellStart"/>
            <w:r>
              <w:rPr>
                <w:rFonts w:cs="Times New Roman"/>
                <w:sz w:val="21"/>
              </w:rPr>
              <w:t>chỉ</w:t>
            </w:r>
            <w:proofErr w:type="spellEnd"/>
            <w:r>
              <w:rPr>
                <w:rFonts w:cs="Times New Roman"/>
                <w:sz w:val="21"/>
              </w:rPr>
              <w:t xml:space="preserve">, </w:t>
            </w:r>
            <w:proofErr w:type="spellStart"/>
            <w:r>
              <w:rPr>
                <w:rFonts w:cs="Times New Roman"/>
                <w:sz w:val="21"/>
              </w:rPr>
              <w:t>học</w:t>
            </w:r>
            <w:proofErr w:type="spellEnd"/>
            <w:r>
              <w:rPr>
                <w:rFonts w:cs="Times New Roman"/>
                <w:sz w:val="21"/>
              </w:rPr>
              <w:t xml:space="preserve"> </w:t>
            </w:r>
            <w:proofErr w:type="spellStart"/>
            <w:r>
              <w:rPr>
                <w:rFonts w:cs="Times New Roman"/>
                <w:sz w:val="21"/>
              </w:rPr>
              <w:t>phần</w:t>
            </w:r>
            <w:proofErr w:type="spellEnd"/>
            <w:r>
              <w:rPr>
                <w:rFonts w:cs="Times New Roman"/>
                <w:sz w:val="21"/>
              </w:rPr>
              <w:t xml:space="preserve">, </w:t>
            </w:r>
            <w:proofErr w:type="spellStart"/>
            <w:r>
              <w:rPr>
                <w:rFonts w:cs="Times New Roman"/>
                <w:sz w:val="21"/>
              </w:rPr>
              <w:t>thông</w:t>
            </w:r>
            <w:proofErr w:type="spellEnd"/>
            <w:r>
              <w:rPr>
                <w:rFonts w:cs="Times New Roman"/>
                <w:sz w:val="21"/>
              </w:rPr>
              <w:t xml:space="preserve"> </w:t>
            </w:r>
            <w:proofErr w:type="spellStart"/>
            <w:r>
              <w:rPr>
                <w:rFonts w:cs="Times New Roman"/>
                <w:sz w:val="21"/>
              </w:rPr>
              <w:t>báo</w:t>
            </w:r>
            <w:proofErr w:type="spellEnd"/>
          </w:p>
        </w:tc>
        <w:tc>
          <w:tcPr>
            <w:tcW w:w="15160" w:type="dxa"/>
            <w:tcBorders>
              <w:top w:val="single" w:sz="4" w:space="0" w:color="A9B8C8"/>
              <w:left w:val="single" w:sz="4" w:space="0" w:color="A9B8C8"/>
              <w:bottom w:val="single" w:sz="4" w:space="0" w:color="A9B8C8"/>
              <w:right w:val="single" w:sz="8" w:space="0" w:color="17365D"/>
            </w:tcBorders>
            <w:shd w:val="clear" w:color="auto" w:fill="F6F8FB"/>
            <w:tcMar>
              <w:top w:w="55" w:type="dxa"/>
              <w:left w:w="75" w:type="dxa"/>
              <w:bottom w:w="55" w:type="dxa"/>
              <w:right w:w="75" w:type="dxa"/>
            </w:tcMar>
            <w:vAlign w:val="center"/>
          </w:tcPr>
          <w:p w14:paraId="4570C168" w14:textId="77777777" w:rsidR="00BE628B" w:rsidRDefault="00000000">
            <w:pPr>
              <w:spacing w:after="0" w:line="240" w:lineRule="auto"/>
              <w:ind w:firstLine="0"/>
              <w:jc w:val="left"/>
            </w:pPr>
            <w:r>
              <w:rPr>
                <w:rFonts w:cs="Times New Roman"/>
                <w:sz w:val="21"/>
              </w:rPr>
              <w:t>Dashboard</w:t>
            </w:r>
          </w:p>
        </w:tc>
      </w:tr>
      <w:tr w:rsidR="00BE628B" w14:paraId="37108D55" w14:textId="77777777">
        <w:trPr>
          <w:cantSplit/>
          <w:jc w:val="center"/>
        </w:trPr>
        <w:tc>
          <w:tcPr>
            <w:tcW w:w="2984" w:type="dxa"/>
            <w:tcBorders>
              <w:top w:val="single" w:sz="4" w:space="0" w:color="A9B8C8"/>
              <w:left w:val="single" w:sz="8" w:space="0" w:color="17365D"/>
              <w:bottom w:val="single" w:sz="4" w:space="0" w:color="A9B8C8"/>
              <w:right w:val="single" w:sz="4" w:space="0" w:color="A9B8C8"/>
            </w:tcBorders>
            <w:shd w:val="clear" w:color="auto" w:fill="FFFFFF"/>
            <w:tcMar>
              <w:top w:w="55" w:type="dxa"/>
              <w:left w:w="75" w:type="dxa"/>
              <w:bottom w:w="55" w:type="dxa"/>
              <w:right w:w="75" w:type="dxa"/>
            </w:tcMar>
            <w:vAlign w:val="center"/>
          </w:tcPr>
          <w:p w14:paraId="71C08CDE" w14:textId="77777777" w:rsidR="00BE628B" w:rsidRDefault="00000000">
            <w:pPr>
              <w:spacing w:after="0" w:line="240" w:lineRule="auto"/>
              <w:ind w:firstLine="0"/>
              <w:jc w:val="left"/>
            </w:pPr>
            <w:r>
              <w:rPr>
                <w:rFonts w:cs="Times New Roman"/>
                <w:sz w:val="21"/>
              </w:rPr>
              <w:t xml:space="preserve">Sinh </w:t>
            </w:r>
            <w:proofErr w:type="spellStart"/>
            <w:r>
              <w:rPr>
                <w:rFonts w:cs="Times New Roman"/>
                <w:sz w:val="21"/>
              </w:rPr>
              <w:t>viên</w:t>
            </w:r>
            <w:proofErr w:type="spellEnd"/>
          </w:p>
        </w:tc>
        <w:tc>
          <w:tcPr>
            <w:tcW w:w="15160" w:type="dxa"/>
            <w:tcBorders>
              <w:top w:val="single" w:sz="4" w:space="0" w:color="A9B8C8"/>
              <w:left w:val="single" w:sz="4" w:space="0" w:color="A9B8C8"/>
              <w:bottom w:val="single" w:sz="4" w:space="0" w:color="A9B8C8"/>
              <w:right w:val="single" w:sz="4" w:space="0" w:color="A9B8C8"/>
            </w:tcBorders>
            <w:shd w:val="clear" w:color="auto" w:fill="FFFFFF"/>
            <w:tcMar>
              <w:top w:w="55" w:type="dxa"/>
              <w:left w:w="75" w:type="dxa"/>
              <w:bottom w:w="55" w:type="dxa"/>
              <w:right w:w="75" w:type="dxa"/>
            </w:tcMar>
            <w:vAlign w:val="center"/>
          </w:tcPr>
          <w:p w14:paraId="02E91D55" w14:textId="77777777" w:rsidR="00BE628B" w:rsidRDefault="00000000">
            <w:pPr>
              <w:spacing w:after="0" w:line="240" w:lineRule="auto"/>
              <w:ind w:firstLine="0"/>
              <w:jc w:val="left"/>
            </w:pPr>
            <w:r>
              <w:rPr>
                <w:rFonts w:cs="Times New Roman"/>
                <w:sz w:val="21"/>
              </w:rPr>
              <w:t xml:space="preserve">Xem </w:t>
            </w:r>
            <w:proofErr w:type="spellStart"/>
            <w:r>
              <w:rPr>
                <w:rFonts w:cs="Times New Roman"/>
                <w:sz w:val="21"/>
              </w:rPr>
              <w:t>học</w:t>
            </w:r>
            <w:proofErr w:type="spellEnd"/>
            <w:r>
              <w:rPr>
                <w:rFonts w:cs="Times New Roman"/>
                <w:sz w:val="21"/>
              </w:rPr>
              <w:t xml:space="preserve"> </w:t>
            </w:r>
            <w:proofErr w:type="spellStart"/>
            <w:r>
              <w:rPr>
                <w:rFonts w:cs="Times New Roman"/>
                <w:sz w:val="21"/>
              </w:rPr>
              <w:t>phần</w:t>
            </w:r>
            <w:proofErr w:type="spellEnd"/>
            <w:r>
              <w:rPr>
                <w:rFonts w:cs="Times New Roman"/>
                <w:sz w:val="21"/>
              </w:rPr>
              <w:t xml:space="preserve"> </w:t>
            </w:r>
            <w:proofErr w:type="spellStart"/>
            <w:r>
              <w:rPr>
                <w:rFonts w:cs="Times New Roman"/>
                <w:sz w:val="21"/>
              </w:rPr>
              <w:t>mở</w:t>
            </w:r>
            <w:proofErr w:type="spellEnd"/>
          </w:p>
        </w:tc>
        <w:tc>
          <w:tcPr>
            <w:tcW w:w="25784" w:type="dxa"/>
            <w:tcBorders>
              <w:top w:val="single" w:sz="4" w:space="0" w:color="A9B8C8"/>
              <w:left w:val="single" w:sz="4" w:space="0" w:color="A9B8C8"/>
              <w:bottom w:val="single" w:sz="4" w:space="0" w:color="A9B8C8"/>
              <w:right w:val="single" w:sz="4" w:space="0" w:color="A9B8C8"/>
            </w:tcBorders>
            <w:shd w:val="clear" w:color="auto" w:fill="FFFFFF"/>
            <w:tcMar>
              <w:top w:w="55" w:type="dxa"/>
              <w:left w:w="75" w:type="dxa"/>
              <w:bottom w:w="55" w:type="dxa"/>
              <w:right w:w="75" w:type="dxa"/>
            </w:tcMar>
            <w:vAlign w:val="center"/>
          </w:tcPr>
          <w:p w14:paraId="441702F2" w14:textId="77777777" w:rsidR="00BE628B" w:rsidRDefault="00000000">
            <w:pPr>
              <w:spacing w:after="0" w:line="240" w:lineRule="auto"/>
              <w:ind w:firstLine="0"/>
              <w:jc w:val="left"/>
            </w:pPr>
            <w:r>
              <w:rPr>
                <w:rFonts w:cs="Times New Roman"/>
                <w:sz w:val="21"/>
              </w:rPr>
              <w:t xml:space="preserve">Tra </w:t>
            </w:r>
            <w:proofErr w:type="spellStart"/>
            <w:r>
              <w:rPr>
                <w:rFonts w:cs="Times New Roman"/>
                <w:sz w:val="21"/>
              </w:rPr>
              <w:t>cứu</w:t>
            </w:r>
            <w:proofErr w:type="spellEnd"/>
            <w:r>
              <w:rPr>
                <w:rFonts w:cs="Times New Roman"/>
                <w:sz w:val="21"/>
              </w:rPr>
              <w:t xml:space="preserve"> </w:t>
            </w:r>
            <w:proofErr w:type="spellStart"/>
            <w:r>
              <w:rPr>
                <w:rFonts w:cs="Times New Roman"/>
                <w:sz w:val="21"/>
              </w:rPr>
              <w:t>danh</w:t>
            </w:r>
            <w:proofErr w:type="spellEnd"/>
            <w:r>
              <w:rPr>
                <w:rFonts w:cs="Times New Roman"/>
                <w:sz w:val="21"/>
              </w:rPr>
              <w:t xml:space="preserve"> </w:t>
            </w:r>
            <w:proofErr w:type="spellStart"/>
            <w:r>
              <w:rPr>
                <w:rFonts w:cs="Times New Roman"/>
                <w:sz w:val="21"/>
              </w:rPr>
              <w:t>sách</w:t>
            </w:r>
            <w:proofErr w:type="spellEnd"/>
            <w:r>
              <w:rPr>
                <w:rFonts w:cs="Times New Roman"/>
                <w:sz w:val="21"/>
              </w:rPr>
              <w:t xml:space="preserve"> course</w:t>
            </w:r>
          </w:p>
        </w:tc>
        <w:tc>
          <w:tcPr>
            <w:tcW w:w="15160" w:type="dxa"/>
            <w:tcBorders>
              <w:top w:val="single" w:sz="4" w:space="0" w:color="A9B8C8"/>
              <w:left w:val="single" w:sz="4" w:space="0" w:color="A9B8C8"/>
              <w:bottom w:val="single" w:sz="4" w:space="0" w:color="A9B8C8"/>
              <w:right w:val="single" w:sz="8" w:space="0" w:color="17365D"/>
            </w:tcBorders>
            <w:shd w:val="clear" w:color="auto" w:fill="FFFFFF"/>
            <w:tcMar>
              <w:top w:w="55" w:type="dxa"/>
              <w:left w:w="75" w:type="dxa"/>
              <w:bottom w:w="55" w:type="dxa"/>
              <w:right w:w="75" w:type="dxa"/>
            </w:tcMar>
            <w:vAlign w:val="center"/>
          </w:tcPr>
          <w:p w14:paraId="41D8D92E" w14:textId="77777777" w:rsidR="00BE628B" w:rsidRDefault="00000000">
            <w:pPr>
              <w:spacing w:after="0" w:line="240" w:lineRule="auto"/>
              <w:ind w:firstLine="0"/>
              <w:jc w:val="left"/>
            </w:pPr>
            <w:r>
              <w:rPr>
                <w:rFonts w:cs="Times New Roman"/>
                <w:sz w:val="21"/>
              </w:rPr>
              <w:t>Course list</w:t>
            </w:r>
          </w:p>
        </w:tc>
      </w:tr>
      <w:tr w:rsidR="00BE628B" w14:paraId="21BE694F" w14:textId="77777777">
        <w:trPr>
          <w:cantSplit/>
          <w:jc w:val="center"/>
        </w:trPr>
        <w:tc>
          <w:tcPr>
            <w:tcW w:w="2984" w:type="dxa"/>
            <w:tcBorders>
              <w:top w:val="single" w:sz="4" w:space="0" w:color="A9B8C8"/>
              <w:left w:val="single" w:sz="8" w:space="0" w:color="17365D"/>
              <w:bottom w:val="single" w:sz="4" w:space="0" w:color="A9B8C8"/>
              <w:right w:val="single" w:sz="4" w:space="0" w:color="A9B8C8"/>
            </w:tcBorders>
            <w:shd w:val="clear" w:color="auto" w:fill="F6F8FB"/>
            <w:tcMar>
              <w:top w:w="55" w:type="dxa"/>
              <w:left w:w="75" w:type="dxa"/>
              <w:bottom w:w="55" w:type="dxa"/>
              <w:right w:w="75" w:type="dxa"/>
            </w:tcMar>
            <w:vAlign w:val="center"/>
          </w:tcPr>
          <w:p w14:paraId="110AC4A2" w14:textId="77777777" w:rsidR="00BE628B" w:rsidRDefault="00000000">
            <w:pPr>
              <w:spacing w:after="0" w:line="240" w:lineRule="auto"/>
              <w:ind w:firstLine="0"/>
              <w:jc w:val="left"/>
            </w:pPr>
            <w:r>
              <w:rPr>
                <w:rFonts w:cs="Times New Roman"/>
                <w:sz w:val="21"/>
              </w:rPr>
              <w:t xml:space="preserve">Sinh </w:t>
            </w:r>
            <w:proofErr w:type="spellStart"/>
            <w:r>
              <w:rPr>
                <w:rFonts w:cs="Times New Roman"/>
                <w:sz w:val="21"/>
              </w:rPr>
              <w:t>viên</w:t>
            </w:r>
            <w:proofErr w:type="spellEnd"/>
          </w:p>
        </w:tc>
        <w:tc>
          <w:tcPr>
            <w:tcW w:w="15160" w:type="dxa"/>
            <w:tcBorders>
              <w:top w:val="single" w:sz="4" w:space="0" w:color="A9B8C8"/>
              <w:left w:val="single" w:sz="4" w:space="0" w:color="A9B8C8"/>
              <w:bottom w:val="single" w:sz="4" w:space="0" w:color="A9B8C8"/>
              <w:right w:val="single" w:sz="4" w:space="0" w:color="A9B8C8"/>
            </w:tcBorders>
            <w:shd w:val="clear" w:color="auto" w:fill="F6F8FB"/>
            <w:tcMar>
              <w:top w:w="55" w:type="dxa"/>
              <w:left w:w="75" w:type="dxa"/>
              <w:bottom w:w="55" w:type="dxa"/>
              <w:right w:w="75" w:type="dxa"/>
            </w:tcMar>
            <w:vAlign w:val="center"/>
          </w:tcPr>
          <w:p w14:paraId="65262AA7" w14:textId="77777777" w:rsidR="00BE628B" w:rsidRDefault="00000000">
            <w:pPr>
              <w:spacing w:after="0" w:line="240" w:lineRule="auto"/>
              <w:ind w:firstLine="0"/>
              <w:jc w:val="left"/>
            </w:pPr>
            <w:proofErr w:type="spellStart"/>
            <w:r>
              <w:rPr>
                <w:rFonts w:cs="Times New Roman"/>
                <w:sz w:val="21"/>
              </w:rPr>
              <w:t>Tìm</w:t>
            </w:r>
            <w:proofErr w:type="spellEnd"/>
            <w:r>
              <w:rPr>
                <w:rFonts w:cs="Times New Roman"/>
                <w:sz w:val="21"/>
              </w:rPr>
              <w:t xml:space="preserve"> </w:t>
            </w:r>
            <w:proofErr w:type="spellStart"/>
            <w:r>
              <w:rPr>
                <w:rFonts w:cs="Times New Roman"/>
                <w:sz w:val="21"/>
              </w:rPr>
              <w:t>kiếm</w:t>
            </w:r>
            <w:proofErr w:type="spellEnd"/>
            <w:r>
              <w:rPr>
                <w:rFonts w:cs="Times New Roman"/>
                <w:sz w:val="21"/>
              </w:rPr>
              <w:t>/</w:t>
            </w:r>
            <w:proofErr w:type="spellStart"/>
            <w:r>
              <w:rPr>
                <w:rFonts w:cs="Times New Roman"/>
                <w:sz w:val="21"/>
              </w:rPr>
              <w:t>Phân</w:t>
            </w:r>
            <w:proofErr w:type="spellEnd"/>
            <w:r>
              <w:rPr>
                <w:rFonts w:cs="Times New Roman"/>
                <w:sz w:val="21"/>
              </w:rPr>
              <w:t xml:space="preserve"> </w:t>
            </w:r>
            <w:proofErr w:type="spellStart"/>
            <w:r>
              <w:rPr>
                <w:rFonts w:cs="Times New Roman"/>
                <w:sz w:val="21"/>
              </w:rPr>
              <w:t>trang</w:t>
            </w:r>
            <w:proofErr w:type="spellEnd"/>
          </w:p>
        </w:tc>
        <w:tc>
          <w:tcPr>
            <w:tcW w:w="25784" w:type="dxa"/>
            <w:tcBorders>
              <w:top w:val="single" w:sz="4" w:space="0" w:color="A9B8C8"/>
              <w:left w:val="single" w:sz="4" w:space="0" w:color="A9B8C8"/>
              <w:bottom w:val="single" w:sz="4" w:space="0" w:color="A9B8C8"/>
              <w:right w:val="single" w:sz="4" w:space="0" w:color="A9B8C8"/>
            </w:tcBorders>
            <w:shd w:val="clear" w:color="auto" w:fill="F6F8FB"/>
            <w:tcMar>
              <w:top w:w="55" w:type="dxa"/>
              <w:left w:w="75" w:type="dxa"/>
              <w:bottom w:w="55" w:type="dxa"/>
              <w:right w:w="75" w:type="dxa"/>
            </w:tcMar>
            <w:vAlign w:val="center"/>
          </w:tcPr>
          <w:p w14:paraId="043F4487" w14:textId="77777777" w:rsidR="00BE628B" w:rsidRDefault="00000000">
            <w:pPr>
              <w:spacing w:after="0" w:line="240" w:lineRule="auto"/>
              <w:ind w:firstLine="0"/>
              <w:jc w:val="left"/>
            </w:pPr>
            <w:proofErr w:type="spellStart"/>
            <w:r>
              <w:rPr>
                <w:rFonts w:cs="Times New Roman"/>
                <w:sz w:val="21"/>
              </w:rPr>
              <w:t>Lọc</w:t>
            </w:r>
            <w:proofErr w:type="spellEnd"/>
            <w:r>
              <w:rPr>
                <w:rFonts w:cs="Times New Roman"/>
                <w:sz w:val="21"/>
              </w:rPr>
              <w:t xml:space="preserve"> </w:t>
            </w:r>
            <w:proofErr w:type="spellStart"/>
            <w:r>
              <w:rPr>
                <w:rFonts w:cs="Times New Roman"/>
                <w:sz w:val="21"/>
              </w:rPr>
              <w:t>và</w:t>
            </w:r>
            <w:proofErr w:type="spellEnd"/>
            <w:r>
              <w:rPr>
                <w:rFonts w:cs="Times New Roman"/>
                <w:sz w:val="21"/>
              </w:rPr>
              <w:t xml:space="preserve"> </w:t>
            </w:r>
            <w:proofErr w:type="spellStart"/>
            <w:r>
              <w:rPr>
                <w:rFonts w:cs="Times New Roman"/>
                <w:sz w:val="21"/>
              </w:rPr>
              <w:t>chuyển</w:t>
            </w:r>
            <w:proofErr w:type="spellEnd"/>
            <w:r>
              <w:rPr>
                <w:rFonts w:cs="Times New Roman"/>
                <w:sz w:val="21"/>
              </w:rPr>
              <w:t xml:space="preserve"> </w:t>
            </w:r>
            <w:proofErr w:type="spellStart"/>
            <w:r>
              <w:rPr>
                <w:rFonts w:cs="Times New Roman"/>
                <w:sz w:val="21"/>
              </w:rPr>
              <w:t>trang</w:t>
            </w:r>
            <w:proofErr w:type="spellEnd"/>
            <w:r>
              <w:rPr>
                <w:rFonts w:cs="Times New Roman"/>
                <w:sz w:val="21"/>
              </w:rPr>
              <w:t xml:space="preserve"> course</w:t>
            </w:r>
          </w:p>
        </w:tc>
        <w:tc>
          <w:tcPr>
            <w:tcW w:w="15160" w:type="dxa"/>
            <w:tcBorders>
              <w:top w:val="single" w:sz="4" w:space="0" w:color="A9B8C8"/>
              <w:left w:val="single" w:sz="4" w:space="0" w:color="A9B8C8"/>
              <w:bottom w:val="single" w:sz="4" w:space="0" w:color="A9B8C8"/>
              <w:right w:val="single" w:sz="8" w:space="0" w:color="17365D"/>
            </w:tcBorders>
            <w:shd w:val="clear" w:color="auto" w:fill="F6F8FB"/>
            <w:tcMar>
              <w:top w:w="55" w:type="dxa"/>
              <w:left w:w="75" w:type="dxa"/>
              <w:bottom w:w="55" w:type="dxa"/>
              <w:right w:w="75" w:type="dxa"/>
            </w:tcMar>
            <w:vAlign w:val="center"/>
          </w:tcPr>
          <w:p w14:paraId="0A34AC30" w14:textId="77777777" w:rsidR="00BE628B" w:rsidRDefault="00000000">
            <w:pPr>
              <w:spacing w:after="0" w:line="240" w:lineRule="auto"/>
              <w:ind w:firstLine="0"/>
              <w:jc w:val="left"/>
            </w:pPr>
            <w:r>
              <w:rPr>
                <w:rFonts w:cs="Times New Roman"/>
                <w:sz w:val="21"/>
              </w:rPr>
              <w:t>Course list</w:t>
            </w:r>
          </w:p>
        </w:tc>
      </w:tr>
      <w:tr w:rsidR="00BE628B" w14:paraId="5F90D6A7" w14:textId="77777777">
        <w:trPr>
          <w:cantSplit/>
          <w:jc w:val="center"/>
        </w:trPr>
        <w:tc>
          <w:tcPr>
            <w:tcW w:w="2984" w:type="dxa"/>
            <w:tcBorders>
              <w:top w:val="single" w:sz="4" w:space="0" w:color="A9B8C8"/>
              <w:left w:val="single" w:sz="8" w:space="0" w:color="17365D"/>
              <w:bottom w:val="single" w:sz="4" w:space="0" w:color="A9B8C8"/>
              <w:right w:val="single" w:sz="4" w:space="0" w:color="A9B8C8"/>
            </w:tcBorders>
            <w:shd w:val="clear" w:color="auto" w:fill="FFFFFF"/>
            <w:tcMar>
              <w:top w:w="55" w:type="dxa"/>
              <w:left w:w="75" w:type="dxa"/>
              <w:bottom w:w="55" w:type="dxa"/>
              <w:right w:w="75" w:type="dxa"/>
            </w:tcMar>
            <w:vAlign w:val="center"/>
          </w:tcPr>
          <w:p w14:paraId="20DAB433" w14:textId="77777777" w:rsidR="00BE628B" w:rsidRDefault="00000000">
            <w:pPr>
              <w:spacing w:after="0" w:line="240" w:lineRule="auto"/>
              <w:ind w:firstLine="0"/>
              <w:jc w:val="left"/>
            </w:pPr>
            <w:r>
              <w:rPr>
                <w:rFonts w:cs="Times New Roman"/>
                <w:sz w:val="21"/>
              </w:rPr>
              <w:t xml:space="preserve">Sinh </w:t>
            </w:r>
            <w:proofErr w:type="spellStart"/>
            <w:r>
              <w:rPr>
                <w:rFonts w:cs="Times New Roman"/>
                <w:sz w:val="21"/>
              </w:rPr>
              <w:t>viên</w:t>
            </w:r>
            <w:proofErr w:type="spellEnd"/>
          </w:p>
        </w:tc>
        <w:tc>
          <w:tcPr>
            <w:tcW w:w="15160" w:type="dxa"/>
            <w:tcBorders>
              <w:top w:val="single" w:sz="4" w:space="0" w:color="A9B8C8"/>
              <w:left w:val="single" w:sz="4" w:space="0" w:color="A9B8C8"/>
              <w:bottom w:val="single" w:sz="4" w:space="0" w:color="A9B8C8"/>
              <w:right w:val="single" w:sz="4" w:space="0" w:color="A9B8C8"/>
            </w:tcBorders>
            <w:shd w:val="clear" w:color="auto" w:fill="FFFFFF"/>
            <w:tcMar>
              <w:top w:w="55" w:type="dxa"/>
              <w:left w:w="75" w:type="dxa"/>
              <w:bottom w:w="55" w:type="dxa"/>
              <w:right w:w="75" w:type="dxa"/>
            </w:tcMar>
            <w:vAlign w:val="center"/>
          </w:tcPr>
          <w:p w14:paraId="013FBA5C" w14:textId="77777777" w:rsidR="00BE628B" w:rsidRDefault="00000000">
            <w:pPr>
              <w:spacing w:after="0" w:line="240" w:lineRule="auto"/>
              <w:ind w:firstLine="0"/>
              <w:jc w:val="left"/>
            </w:pPr>
            <w:proofErr w:type="spellStart"/>
            <w:r>
              <w:rPr>
                <w:rFonts w:cs="Times New Roman"/>
                <w:sz w:val="21"/>
              </w:rPr>
              <w:t>Đăng</w:t>
            </w:r>
            <w:proofErr w:type="spellEnd"/>
            <w:r>
              <w:rPr>
                <w:rFonts w:cs="Times New Roman"/>
                <w:sz w:val="21"/>
              </w:rPr>
              <w:t xml:space="preserve"> </w:t>
            </w:r>
            <w:proofErr w:type="spellStart"/>
            <w:r>
              <w:rPr>
                <w:rFonts w:cs="Times New Roman"/>
                <w:sz w:val="21"/>
              </w:rPr>
              <w:t>ký</w:t>
            </w:r>
            <w:proofErr w:type="spellEnd"/>
            <w:r>
              <w:rPr>
                <w:rFonts w:cs="Times New Roman"/>
                <w:sz w:val="21"/>
              </w:rPr>
              <w:t>/</w:t>
            </w:r>
            <w:proofErr w:type="spellStart"/>
            <w:r>
              <w:rPr>
                <w:rFonts w:cs="Times New Roman"/>
                <w:sz w:val="21"/>
              </w:rPr>
              <w:t>Hủy</w:t>
            </w:r>
            <w:proofErr w:type="spellEnd"/>
            <w:r>
              <w:rPr>
                <w:rFonts w:cs="Times New Roman"/>
                <w:sz w:val="21"/>
              </w:rPr>
              <w:t xml:space="preserve"> </w:t>
            </w:r>
            <w:proofErr w:type="spellStart"/>
            <w:r>
              <w:rPr>
                <w:rFonts w:cs="Times New Roman"/>
                <w:sz w:val="21"/>
              </w:rPr>
              <w:t>đăng</w:t>
            </w:r>
            <w:proofErr w:type="spellEnd"/>
            <w:r>
              <w:rPr>
                <w:rFonts w:cs="Times New Roman"/>
                <w:sz w:val="21"/>
              </w:rPr>
              <w:t xml:space="preserve"> </w:t>
            </w:r>
            <w:proofErr w:type="spellStart"/>
            <w:r>
              <w:rPr>
                <w:rFonts w:cs="Times New Roman"/>
                <w:sz w:val="21"/>
              </w:rPr>
              <w:t>ký</w:t>
            </w:r>
            <w:proofErr w:type="spellEnd"/>
          </w:p>
        </w:tc>
        <w:tc>
          <w:tcPr>
            <w:tcW w:w="25784" w:type="dxa"/>
            <w:tcBorders>
              <w:top w:val="single" w:sz="4" w:space="0" w:color="A9B8C8"/>
              <w:left w:val="single" w:sz="4" w:space="0" w:color="A9B8C8"/>
              <w:bottom w:val="single" w:sz="4" w:space="0" w:color="A9B8C8"/>
              <w:right w:val="single" w:sz="4" w:space="0" w:color="A9B8C8"/>
            </w:tcBorders>
            <w:shd w:val="clear" w:color="auto" w:fill="FFFFFF"/>
            <w:tcMar>
              <w:top w:w="55" w:type="dxa"/>
              <w:left w:w="75" w:type="dxa"/>
              <w:bottom w:w="55" w:type="dxa"/>
              <w:right w:w="75" w:type="dxa"/>
            </w:tcMar>
            <w:vAlign w:val="center"/>
          </w:tcPr>
          <w:p w14:paraId="04DD06E2" w14:textId="77777777" w:rsidR="00BE628B" w:rsidRDefault="00000000">
            <w:pPr>
              <w:spacing w:after="0" w:line="240" w:lineRule="auto"/>
              <w:ind w:firstLine="0"/>
              <w:jc w:val="left"/>
            </w:pPr>
            <w:r>
              <w:rPr>
                <w:rFonts w:cs="Times New Roman"/>
                <w:sz w:val="21"/>
              </w:rPr>
              <w:t xml:space="preserve">Thay </w:t>
            </w:r>
            <w:proofErr w:type="spellStart"/>
            <w:r>
              <w:rPr>
                <w:rFonts w:cs="Times New Roman"/>
                <w:sz w:val="21"/>
              </w:rPr>
              <w:t>đổi</w:t>
            </w:r>
            <w:proofErr w:type="spellEnd"/>
            <w:r>
              <w:rPr>
                <w:rFonts w:cs="Times New Roman"/>
                <w:sz w:val="21"/>
              </w:rPr>
              <w:t xml:space="preserve"> </w:t>
            </w:r>
            <w:proofErr w:type="spellStart"/>
            <w:r>
              <w:rPr>
                <w:rFonts w:cs="Times New Roman"/>
                <w:sz w:val="21"/>
              </w:rPr>
              <w:t>danh</w:t>
            </w:r>
            <w:proofErr w:type="spellEnd"/>
            <w:r>
              <w:rPr>
                <w:rFonts w:cs="Times New Roman"/>
                <w:sz w:val="21"/>
              </w:rPr>
              <w:t xml:space="preserve"> </w:t>
            </w:r>
            <w:proofErr w:type="spellStart"/>
            <w:r>
              <w:rPr>
                <w:rFonts w:cs="Times New Roman"/>
                <w:sz w:val="21"/>
              </w:rPr>
              <w:t>sách</w:t>
            </w:r>
            <w:proofErr w:type="spellEnd"/>
            <w:r>
              <w:rPr>
                <w:rFonts w:cs="Times New Roman"/>
                <w:sz w:val="21"/>
              </w:rPr>
              <w:t xml:space="preserve"> </w:t>
            </w:r>
            <w:proofErr w:type="spellStart"/>
            <w:r>
              <w:rPr>
                <w:rFonts w:cs="Times New Roman"/>
                <w:sz w:val="21"/>
              </w:rPr>
              <w:t>đăng</w:t>
            </w:r>
            <w:proofErr w:type="spellEnd"/>
            <w:r>
              <w:rPr>
                <w:rFonts w:cs="Times New Roman"/>
                <w:sz w:val="21"/>
              </w:rPr>
              <w:t xml:space="preserve"> </w:t>
            </w:r>
            <w:proofErr w:type="spellStart"/>
            <w:r>
              <w:rPr>
                <w:rFonts w:cs="Times New Roman"/>
                <w:sz w:val="21"/>
              </w:rPr>
              <w:t>ký</w:t>
            </w:r>
            <w:proofErr w:type="spellEnd"/>
          </w:p>
        </w:tc>
        <w:tc>
          <w:tcPr>
            <w:tcW w:w="15160" w:type="dxa"/>
            <w:tcBorders>
              <w:top w:val="single" w:sz="4" w:space="0" w:color="A9B8C8"/>
              <w:left w:val="single" w:sz="4" w:space="0" w:color="A9B8C8"/>
              <w:bottom w:val="single" w:sz="4" w:space="0" w:color="A9B8C8"/>
              <w:right w:val="single" w:sz="8" w:space="0" w:color="17365D"/>
            </w:tcBorders>
            <w:shd w:val="clear" w:color="auto" w:fill="FFFFFF"/>
            <w:tcMar>
              <w:top w:w="55" w:type="dxa"/>
              <w:left w:w="75" w:type="dxa"/>
              <w:bottom w:w="55" w:type="dxa"/>
              <w:right w:w="75" w:type="dxa"/>
            </w:tcMar>
            <w:vAlign w:val="center"/>
          </w:tcPr>
          <w:p w14:paraId="2E5DCD11" w14:textId="77777777" w:rsidR="00BE628B" w:rsidRDefault="00000000">
            <w:pPr>
              <w:spacing w:after="0" w:line="240" w:lineRule="auto"/>
              <w:ind w:firstLine="0"/>
              <w:jc w:val="left"/>
            </w:pPr>
            <w:r>
              <w:rPr>
                <w:rFonts w:cs="Times New Roman"/>
                <w:sz w:val="21"/>
              </w:rPr>
              <w:t>Registration</w:t>
            </w:r>
          </w:p>
        </w:tc>
      </w:tr>
      <w:tr w:rsidR="00BE628B" w14:paraId="2650D32E" w14:textId="77777777">
        <w:trPr>
          <w:cantSplit/>
          <w:jc w:val="center"/>
        </w:trPr>
        <w:tc>
          <w:tcPr>
            <w:tcW w:w="2984" w:type="dxa"/>
            <w:tcBorders>
              <w:top w:val="single" w:sz="4" w:space="0" w:color="A9B8C8"/>
              <w:left w:val="single" w:sz="8" w:space="0" w:color="17365D"/>
              <w:bottom w:val="single" w:sz="4" w:space="0" w:color="A9B8C8"/>
              <w:right w:val="single" w:sz="4" w:space="0" w:color="A9B8C8"/>
            </w:tcBorders>
            <w:shd w:val="clear" w:color="auto" w:fill="F6F8FB"/>
            <w:tcMar>
              <w:top w:w="55" w:type="dxa"/>
              <w:left w:w="75" w:type="dxa"/>
              <w:bottom w:w="55" w:type="dxa"/>
              <w:right w:w="75" w:type="dxa"/>
            </w:tcMar>
            <w:vAlign w:val="center"/>
          </w:tcPr>
          <w:p w14:paraId="5287BE8A" w14:textId="77777777" w:rsidR="00BE628B" w:rsidRDefault="00000000">
            <w:pPr>
              <w:spacing w:after="0" w:line="240" w:lineRule="auto"/>
              <w:ind w:firstLine="0"/>
              <w:jc w:val="left"/>
            </w:pPr>
            <w:r>
              <w:rPr>
                <w:rFonts w:cs="Times New Roman"/>
                <w:sz w:val="21"/>
              </w:rPr>
              <w:t xml:space="preserve">Sinh </w:t>
            </w:r>
            <w:proofErr w:type="spellStart"/>
            <w:r>
              <w:rPr>
                <w:rFonts w:cs="Times New Roman"/>
                <w:sz w:val="21"/>
              </w:rPr>
              <w:t>viên</w:t>
            </w:r>
            <w:proofErr w:type="spellEnd"/>
          </w:p>
        </w:tc>
        <w:tc>
          <w:tcPr>
            <w:tcW w:w="15160" w:type="dxa"/>
            <w:tcBorders>
              <w:top w:val="single" w:sz="4" w:space="0" w:color="A9B8C8"/>
              <w:left w:val="single" w:sz="4" w:space="0" w:color="A9B8C8"/>
              <w:bottom w:val="single" w:sz="4" w:space="0" w:color="A9B8C8"/>
              <w:right w:val="single" w:sz="4" w:space="0" w:color="A9B8C8"/>
            </w:tcBorders>
            <w:shd w:val="clear" w:color="auto" w:fill="F6F8FB"/>
            <w:tcMar>
              <w:top w:w="55" w:type="dxa"/>
              <w:left w:w="75" w:type="dxa"/>
              <w:bottom w:w="55" w:type="dxa"/>
              <w:right w:w="75" w:type="dxa"/>
            </w:tcMar>
            <w:vAlign w:val="center"/>
          </w:tcPr>
          <w:p w14:paraId="3CA58BA6" w14:textId="77777777" w:rsidR="00BE628B" w:rsidRDefault="00000000">
            <w:pPr>
              <w:spacing w:after="0" w:line="240" w:lineRule="auto"/>
              <w:ind w:firstLine="0"/>
              <w:jc w:val="left"/>
            </w:pPr>
            <w:proofErr w:type="spellStart"/>
            <w:r>
              <w:rPr>
                <w:rFonts w:cs="Times New Roman"/>
                <w:sz w:val="21"/>
              </w:rPr>
              <w:t>Thời</w:t>
            </w:r>
            <w:proofErr w:type="spellEnd"/>
            <w:r>
              <w:rPr>
                <w:rFonts w:cs="Times New Roman"/>
                <w:sz w:val="21"/>
              </w:rPr>
              <w:t xml:space="preserve"> </w:t>
            </w:r>
            <w:proofErr w:type="spellStart"/>
            <w:r>
              <w:rPr>
                <w:rFonts w:cs="Times New Roman"/>
                <w:sz w:val="21"/>
              </w:rPr>
              <w:t>khóa</w:t>
            </w:r>
            <w:proofErr w:type="spellEnd"/>
            <w:r>
              <w:rPr>
                <w:rFonts w:cs="Times New Roman"/>
                <w:sz w:val="21"/>
              </w:rPr>
              <w:t xml:space="preserve"> </w:t>
            </w:r>
            <w:proofErr w:type="spellStart"/>
            <w:r>
              <w:rPr>
                <w:rFonts w:cs="Times New Roman"/>
                <w:sz w:val="21"/>
              </w:rPr>
              <w:t>biểu</w:t>
            </w:r>
            <w:proofErr w:type="spellEnd"/>
          </w:p>
        </w:tc>
        <w:tc>
          <w:tcPr>
            <w:tcW w:w="25784" w:type="dxa"/>
            <w:tcBorders>
              <w:top w:val="single" w:sz="4" w:space="0" w:color="A9B8C8"/>
              <w:left w:val="single" w:sz="4" w:space="0" w:color="A9B8C8"/>
              <w:bottom w:val="single" w:sz="4" w:space="0" w:color="A9B8C8"/>
              <w:right w:val="single" w:sz="4" w:space="0" w:color="A9B8C8"/>
            </w:tcBorders>
            <w:shd w:val="clear" w:color="auto" w:fill="F6F8FB"/>
            <w:tcMar>
              <w:top w:w="55" w:type="dxa"/>
              <w:left w:w="75" w:type="dxa"/>
              <w:bottom w:w="55" w:type="dxa"/>
              <w:right w:w="75" w:type="dxa"/>
            </w:tcMar>
            <w:vAlign w:val="center"/>
          </w:tcPr>
          <w:p w14:paraId="35EB3F24" w14:textId="77777777" w:rsidR="00BE628B" w:rsidRDefault="00000000">
            <w:pPr>
              <w:spacing w:after="0" w:line="240" w:lineRule="auto"/>
              <w:ind w:firstLine="0"/>
              <w:jc w:val="left"/>
            </w:pPr>
            <w:r>
              <w:rPr>
                <w:rFonts w:cs="Times New Roman"/>
                <w:sz w:val="21"/>
              </w:rPr>
              <w:t xml:space="preserve">Xem </w:t>
            </w:r>
            <w:proofErr w:type="spellStart"/>
            <w:r>
              <w:rPr>
                <w:rFonts w:cs="Times New Roman"/>
                <w:sz w:val="21"/>
              </w:rPr>
              <w:t>lịch</w:t>
            </w:r>
            <w:proofErr w:type="spellEnd"/>
            <w:r>
              <w:rPr>
                <w:rFonts w:cs="Times New Roman"/>
                <w:sz w:val="21"/>
              </w:rPr>
              <w:t xml:space="preserve"> </w:t>
            </w:r>
            <w:proofErr w:type="spellStart"/>
            <w:r>
              <w:rPr>
                <w:rFonts w:cs="Times New Roman"/>
                <w:sz w:val="21"/>
              </w:rPr>
              <w:t>tuần</w:t>
            </w:r>
            <w:proofErr w:type="spellEnd"/>
          </w:p>
        </w:tc>
        <w:tc>
          <w:tcPr>
            <w:tcW w:w="15160" w:type="dxa"/>
            <w:tcBorders>
              <w:top w:val="single" w:sz="4" w:space="0" w:color="A9B8C8"/>
              <w:left w:val="single" w:sz="4" w:space="0" w:color="A9B8C8"/>
              <w:bottom w:val="single" w:sz="4" w:space="0" w:color="A9B8C8"/>
              <w:right w:val="single" w:sz="8" w:space="0" w:color="17365D"/>
            </w:tcBorders>
            <w:shd w:val="clear" w:color="auto" w:fill="F6F8FB"/>
            <w:tcMar>
              <w:top w:w="55" w:type="dxa"/>
              <w:left w:w="75" w:type="dxa"/>
              <w:bottom w:w="55" w:type="dxa"/>
              <w:right w:w="75" w:type="dxa"/>
            </w:tcMar>
            <w:vAlign w:val="center"/>
          </w:tcPr>
          <w:p w14:paraId="1CE207C5" w14:textId="77777777" w:rsidR="00BE628B" w:rsidRDefault="00000000">
            <w:pPr>
              <w:spacing w:after="0" w:line="240" w:lineRule="auto"/>
              <w:ind w:firstLine="0"/>
              <w:jc w:val="left"/>
            </w:pPr>
            <w:r>
              <w:rPr>
                <w:rFonts w:cs="Times New Roman"/>
                <w:sz w:val="21"/>
              </w:rPr>
              <w:t>Timetable</w:t>
            </w:r>
          </w:p>
        </w:tc>
      </w:tr>
      <w:tr w:rsidR="00BE628B" w14:paraId="5144524A" w14:textId="77777777">
        <w:trPr>
          <w:cantSplit/>
          <w:jc w:val="center"/>
        </w:trPr>
        <w:tc>
          <w:tcPr>
            <w:tcW w:w="2984" w:type="dxa"/>
            <w:tcBorders>
              <w:top w:val="single" w:sz="4" w:space="0" w:color="A9B8C8"/>
              <w:left w:val="single" w:sz="8" w:space="0" w:color="17365D"/>
              <w:bottom w:val="single" w:sz="8" w:space="0" w:color="17365D"/>
              <w:right w:val="single" w:sz="4" w:space="0" w:color="A9B8C8"/>
            </w:tcBorders>
            <w:shd w:val="clear" w:color="auto" w:fill="FFFFFF"/>
            <w:tcMar>
              <w:top w:w="55" w:type="dxa"/>
              <w:left w:w="75" w:type="dxa"/>
              <w:bottom w:w="55" w:type="dxa"/>
              <w:right w:w="75" w:type="dxa"/>
            </w:tcMar>
            <w:vAlign w:val="center"/>
          </w:tcPr>
          <w:p w14:paraId="05C2518C" w14:textId="77777777" w:rsidR="00BE628B" w:rsidRDefault="00000000">
            <w:pPr>
              <w:spacing w:after="0" w:line="240" w:lineRule="auto"/>
              <w:ind w:firstLine="0"/>
              <w:jc w:val="left"/>
            </w:pPr>
            <w:r>
              <w:rPr>
                <w:rFonts w:cs="Times New Roman"/>
                <w:sz w:val="21"/>
              </w:rPr>
              <w:t xml:space="preserve">Sinh </w:t>
            </w:r>
            <w:proofErr w:type="spellStart"/>
            <w:r>
              <w:rPr>
                <w:rFonts w:cs="Times New Roman"/>
                <w:sz w:val="21"/>
              </w:rPr>
              <w:t>viên</w:t>
            </w:r>
            <w:proofErr w:type="spellEnd"/>
          </w:p>
        </w:tc>
        <w:tc>
          <w:tcPr>
            <w:tcW w:w="15160" w:type="dxa"/>
            <w:tcBorders>
              <w:top w:val="single" w:sz="4" w:space="0" w:color="A9B8C8"/>
              <w:left w:val="single" w:sz="4" w:space="0" w:color="A9B8C8"/>
              <w:bottom w:val="single" w:sz="8" w:space="0" w:color="17365D"/>
              <w:right w:val="single" w:sz="4" w:space="0" w:color="A9B8C8"/>
            </w:tcBorders>
            <w:shd w:val="clear" w:color="auto" w:fill="FFFFFF"/>
            <w:tcMar>
              <w:top w:w="55" w:type="dxa"/>
              <w:left w:w="75" w:type="dxa"/>
              <w:bottom w:w="55" w:type="dxa"/>
              <w:right w:w="75" w:type="dxa"/>
            </w:tcMar>
            <w:vAlign w:val="center"/>
          </w:tcPr>
          <w:p w14:paraId="0ABF266E" w14:textId="77777777" w:rsidR="00BE628B" w:rsidRDefault="00000000">
            <w:pPr>
              <w:spacing w:after="0" w:line="240" w:lineRule="auto"/>
              <w:ind w:firstLine="0"/>
              <w:jc w:val="left"/>
            </w:pPr>
            <w:r>
              <w:rPr>
                <w:rFonts w:cs="Times New Roman"/>
                <w:sz w:val="21"/>
              </w:rPr>
              <w:t xml:space="preserve">Thông </w:t>
            </w:r>
            <w:proofErr w:type="spellStart"/>
            <w:r>
              <w:rPr>
                <w:rFonts w:cs="Times New Roman"/>
                <w:sz w:val="21"/>
              </w:rPr>
              <w:t>báo</w:t>
            </w:r>
            <w:proofErr w:type="spellEnd"/>
            <w:r>
              <w:rPr>
                <w:rFonts w:cs="Times New Roman"/>
                <w:sz w:val="21"/>
              </w:rPr>
              <w:t>/</w:t>
            </w:r>
            <w:proofErr w:type="spellStart"/>
            <w:r>
              <w:rPr>
                <w:rFonts w:cs="Times New Roman"/>
                <w:sz w:val="21"/>
              </w:rPr>
              <w:t>Hồ</w:t>
            </w:r>
            <w:proofErr w:type="spellEnd"/>
            <w:r>
              <w:rPr>
                <w:rFonts w:cs="Times New Roman"/>
                <w:sz w:val="21"/>
              </w:rPr>
              <w:t xml:space="preserve"> </w:t>
            </w:r>
            <w:proofErr w:type="spellStart"/>
            <w:r>
              <w:rPr>
                <w:rFonts w:cs="Times New Roman"/>
                <w:sz w:val="21"/>
              </w:rPr>
              <w:t>sơ</w:t>
            </w:r>
            <w:proofErr w:type="spellEnd"/>
            <w:r>
              <w:rPr>
                <w:rFonts w:cs="Times New Roman"/>
                <w:sz w:val="21"/>
              </w:rPr>
              <w:t>/</w:t>
            </w:r>
            <w:proofErr w:type="spellStart"/>
            <w:r>
              <w:rPr>
                <w:rFonts w:cs="Times New Roman"/>
                <w:sz w:val="21"/>
              </w:rPr>
              <w:t>Đăng</w:t>
            </w:r>
            <w:proofErr w:type="spellEnd"/>
            <w:r>
              <w:rPr>
                <w:rFonts w:cs="Times New Roman"/>
                <w:sz w:val="21"/>
              </w:rPr>
              <w:t xml:space="preserve"> </w:t>
            </w:r>
            <w:proofErr w:type="spellStart"/>
            <w:r>
              <w:rPr>
                <w:rFonts w:cs="Times New Roman"/>
                <w:sz w:val="21"/>
              </w:rPr>
              <w:t>xuất</w:t>
            </w:r>
            <w:proofErr w:type="spellEnd"/>
          </w:p>
        </w:tc>
        <w:tc>
          <w:tcPr>
            <w:tcW w:w="25784" w:type="dxa"/>
            <w:tcBorders>
              <w:top w:val="single" w:sz="4" w:space="0" w:color="A9B8C8"/>
              <w:left w:val="single" w:sz="4" w:space="0" w:color="A9B8C8"/>
              <w:bottom w:val="single" w:sz="8" w:space="0" w:color="17365D"/>
              <w:right w:val="single" w:sz="4" w:space="0" w:color="A9B8C8"/>
            </w:tcBorders>
            <w:shd w:val="clear" w:color="auto" w:fill="FFFFFF"/>
            <w:tcMar>
              <w:top w:w="55" w:type="dxa"/>
              <w:left w:w="75" w:type="dxa"/>
              <w:bottom w:w="55" w:type="dxa"/>
              <w:right w:w="75" w:type="dxa"/>
            </w:tcMar>
            <w:vAlign w:val="center"/>
          </w:tcPr>
          <w:p w14:paraId="6231F0C6" w14:textId="77777777" w:rsidR="00BE628B" w:rsidRDefault="00000000">
            <w:pPr>
              <w:spacing w:after="0" w:line="240" w:lineRule="auto"/>
              <w:ind w:firstLine="0"/>
              <w:jc w:val="left"/>
            </w:pPr>
            <w:r>
              <w:rPr>
                <w:rFonts w:cs="Times New Roman"/>
                <w:sz w:val="21"/>
              </w:rPr>
              <w:t xml:space="preserve">Theo </w:t>
            </w:r>
            <w:proofErr w:type="spellStart"/>
            <w:r>
              <w:rPr>
                <w:rFonts w:cs="Times New Roman"/>
                <w:sz w:val="21"/>
              </w:rPr>
              <w:t>dõi</w:t>
            </w:r>
            <w:proofErr w:type="spellEnd"/>
            <w:r>
              <w:rPr>
                <w:rFonts w:cs="Times New Roman"/>
                <w:sz w:val="21"/>
              </w:rPr>
              <w:t xml:space="preserve"> </w:t>
            </w:r>
            <w:proofErr w:type="spellStart"/>
            <w:r>
              <w:rPr>
                <w:rFonts w:cs="Times New Roman"/>
                <w:sz w:val="21"/>
              </w:rPr>
              <w:t>thông</w:t>
            </w:r>
            <w:proofErr w:type="spellEnd"/>
            <w:r>
              <w:rPr>
                <w:rFonts w:cs="Times New Roman"/>
                <w:sz w:val="21"/>
              </w:rPr>
              <w:t xml:space="preserve"> tin </w:t>
            </w:r>
            <w:proofErr w:type="spellStart"/>
            <w:r>
              <w:rPr>
                <w:rFonts w:cs="Times New Roman"/>
                <w:sz w:val="21"/>
              </w:rPr>
              <w:t>cá</w:t>
            </w:r>
            <w:proofErr w:type="spellEnd"/>
            <w:r>
              <w:rPr>
                <w:rFonts w:cs="Times New Roman"/>
                <w:sz w:val="21"/>
              </w:rPr>
              <w:t xml:space="preserve"> </w:t>
            </w:r>
            <w:proofErr w:type="spellStart"/>
            <w:r>
              <w:rPr>
                <w:rFonts w:cs="Times New Roman"/>
                <w:sz w:val="21"/>
              </w:rPr>
              <w:t>nhân</w:t>
            </w:r>
            <w:proofErr w:type="spellEnd"/>
            <w:r>
              <w:rPr>
                <w:rFonts w:cs="Times New Roman"/>
                <w:sz w:val="21"/>
              </w:rPr>
              <w:t xml:space="preserve"> </w:t>
            </w:r>
            <w:proofErr w:type="spellStart"/>
            <w:r>
              <w:rPr>
                <w:rFonts w:cs="Times New Roman"/>
                <w:sz w:val="21"/>
              </w:rPr>
              <w:t>và</w:t>
            </w:r>
            <w:proofErr w:type="spellEnd"/>
            <w:r>
              <w:rPr>
                <w:rFonts w:cs="Times New Roman"/>
                <w:sz w:val="21"/>
              </w:rPr>
              <w:t xml:space="preserve"> </w:t>
            </w:r>
            <w:proofErr w:type="spellStart"/>
            <w:r>
              <w:rPr>
                <w:rFonts w:cs="Times New Roman"/>
                <w:sz w:val="21"/>
              </w:rPr>
              <w:t>phiên</w:t>
            </w:r>
            <w:proofErr w:type="spellEnd"/>
          </w:p>
        </w:tc>
        <w:tc>
          <w:tcPr>
            <w:tcW w:w="15160" w:type="dxa"/>
            <w:tcBorders>
              <w:top w:val="single" w:sz="4" w:space="0" w:color="A9B8C8"/>
              <w:left w:val="single" w:sz="4" w:space="0" w:color="A9B8C8"/>
              <w:bottom w:val="single" w:sz="8" w:space="0" w:color="17365D"/>
              <w:right w:val="single" w:sz="8" w:space="0" w:color="17365D"/>
            </w:tcBorders>
            <w:shd w:val="clear" w:color="auto" w:fill="FFFFFF"/>
            <w:tcMar>
              <w:top w:w="55" w:type="dxa"/>
              <w:left w:w="75" w:type="dxa"/>
              <w:bottom w:w="55" w:type="dxa"/>
              <w:right w:w="75" w:type="dxa"/>
            </w:tcMar>
            <w:vAlign w:val="center"/>
          </w:tcPr>
          <w:p w14:paraId="30EEB937" w14:textId="77777777" w:rsidR="00BE628B" w:rsidRDefault="00000000">
            <w:pPr>
              <w:spacing w:after="0" w:line="240" w:lineRule="auto"/>
              <w:ind w:firstLine="0"/>
              <w:jc w:val="left"/>
            </w:pPr>
            <w:r>
              <w:rPr>
                <w:rFonts w:cs="Times New Roman"/>
                <w:sz w:val="21"/>
              </w:rPr>
              <w:t>Shared UI</w:t>
            </w:r>
          </w:p>
        </w:tc>
      </w:tr>
    </w:tbl>
    <w:p w14:paraId="4515BC85" w14:textId="77777777" w:rsidR="00BE628B" w:rsidRDefault="00BE628B">
      <w:pPr>
        <w:spacing w:after="60" w:line="259" w:lineRule="auto"/>
      </w:pPr>
    </w:p>
    <w:p w14:paraId="6DEE19C6" w14:textId="77777777" w:rsidR="00BE628B" w:rsidRDefault="00000000">
      <w:pPr>
        <w:keepNext/>
        <w:spacing w:before="80" w:after="60" w:line="259" w:lineRule="auto"/>
        <w:ind w:firstLine="0"/>
        <w:jc w:val="center"/>
      </w:pPr>
      <w:proofErr w:type="spellStart"/>
      <w:r>
        <w:rPr>
          <w:rFonts w:cs="Times New Roman"/>
          <w:b/>
          <w:i/>
          <w:color w:val="1F4E79"/>
          <w:sz w:val="21"/>
        </w:rPr>
        <w:t>Bảng</w:t>
      </w:r>
      <w:proofErr w:type="spellEnd"/>
      <w:r>
        <w:rPr>
          <w:rFonts w:cs="Times New Roman"/>
          <w:b/>
          <w:i/>
          <w:color w:val="1F4E79"/>
          <w:sz w:val="21"/>
        </w:rPr>
        <w:t xml:space="preserve"> 12. </w:t>
      </w:r>
      <w:proofErr w:type="spellStart"/>
      <w:r>
        <w:rPr>
          <w:rFonts w:cs="Times New Roman"/>
          <w:b/>
          <w:i/>
          <w:color w:val="1F4E79"/>
          <w:sz w:val="21"/>
        </w:rPr>
        <w:t>Đặc</w:t>
      </w:r>
      <w:proofErr w:type="spellEnd"/>
      <w:r>
        <w:rPr>
          <w:rFonts w:cs="Times New Roman"/>
          <w:b/>
          <w:i/>
          <w:color w:val="1F4E79"/>
          <w:sz w:val="21"/>
        </w:rPr>
        <w:t xml:space="preserve"> </w:t>
      </w:r>
      <w:proofErr w:type="spellStart"/>
      <w:r>
        <w:rPr>
          <w:rFonts w:cs="Times New Roman"/>
          <w:b/>
          <w:i/>
          <w:color w:val="1F4E79"/>
          <w:sz w:val="21"/>
        </w:rPr>
        <w:t>tả</w:t>
      </w:r>
      <w:proofErr w:type="spellEnd"/>
      <w:r>
        <w:rPr>
          <w:rFonts w:cs="Times New Roman"/>
          <w:b/>
          <w:i/>
          <w:color w:val="1F4E79"/>
          <w:sz w:val="21"/>
        </w:rPr>
        <w:t xml:space="preserve"> use case </w:t>
      </w:r>
      <w:proofErr w:type="spellStart"/>
      <w:r>
        <w:rPr>
          <w:rFonts w:cs="Times New Roman"/>
          <w:b/>
          <w:i/>
          <w:color w:val="1F4E79"/>
          <w:sz w:val="21"/>
        </w:rPr>
        <w:t>chính</w:t>
      </w:r>
      <w:proofErr w:type="spellEnd"/>
    </w:p>
    <w:tbl>
      <w:tblPr>
        <w:tblStyle w:val="TableGrid"/>
        <w:tblW w:w="0" w:type="auto"/>
        <w:jc w:val="center"/>
        <w:tblLook w:val="04A0" w:firstRow="1" w:lastRow="0" w:firstColumn="1" w:lastColumn="0" w:noHBand="0" w:noVBand="1"/>
      </w:tblPr>
      <w:tblGrid>
        <w:gridCol w:w="512"/>
        <w:gridCol w:w="1002"/>
        <w:gridCol w:w="3684"/>
        <w:gridCol w:w="2659"/>
        <w:gridCol w:w="1591"/>
      </w:tblGrid>
      <w:tr w:rsidR="00BE628B" w14:paraId="46F382FA" w14:textId="77777777">
        <w:trPr>
          <w:cantSplit/>
          <w:tblHeader/>
          <w:jc w:val="center"/>
        </w:trPr>
        <w:tc>
          <w:tcPr>
            <w:tcW w:w="-21368" w:type="dxa"/>
            <w:tcBorders>
              <w:top w:val="single" w:sz="8" w:space="0" w:color="17365D"/>
              <w:left w:val="single" w:sz="8" w:space="0" w:color="17365D"/>
              <w:bottom w:val="single" w:sz="4" w:space="0" w:color="A9B8C8"/>
              <w:right w:val="single" w:sz="4" w:space="0" w:color="A9B8C8"/>
            </w:tcBorders>
            <w:shd w:val="clear" w:color="auto" w:fill="1F4E78"/>
            <w:tcMar>
              <w:top w:w="55" w:type="dxa"/>
              <w:left w:w="75" w:type="dxa"/>
              <w:bottom w:w="55" w:type="dxa"/>
              <w:right w:w="75" w:type="dxa"/>
            </w:tcMar>
            <w:vAlign w:val="center"/>
          </w:tcPr>
          <w:p w14:paraId="625FAA80" w14:textId="77777777" w:rsidR="00BE628B" w:rsidRDefault="00000000">
            <w:pPr>
              <w:spacing w:after="0" w:line="240" w:lineRule="auto"/>
              <w:ind w:firstLine="0"/>
              <w:jc w:val="center"/>
            </w:pPr>
            <w:r>
              <w:rPr>
                <w:rFonts w:cs="Times New Roman"/>
                <w:b/>
                <w:color w:val="FFFFFF"/>
                <w:sz w:val="21"/>
              </w:rPr>
              <w:t>ID</w:t>
            </w:r>
          </w:p>
        </w:tc>
        <w:tc>
          <w:tcPr>
            <w:tcW w:w="-29008" w:type="dxa"/>
            <w:tcBorders>
              <w:top w:val="single" w:sz="8" w:space="0" w:color="17365D"/>
              <w:left w:val="single" w:sz="4" w:space="0" w:color="A9B8C8"/>
              <w:bottom w:val="single" w:sz="4" w:space="0" w:color="A9B8C8"/>
              <w:right w:val="single" w:sz="4" w:space="0" w:color="A9B8C8"/>
            </w:tcBorders>
            <w:shd w:val="clear" w:color="auto" w:fill="1F4E78"/>
            <w:tcMar>
              <w:top w:w="55" w:type="dxa"/>
              <w:left w:w="75" w:type="dxa"/>
              <w:bottom w:w="55" w:type="dxa"/>
              <w:right w:w="75" w:type="dxa"/>
            </w:tcMar>
            <w:vAlign w:val="center"/>
          </w:tcPr>
          <w:p w14:paraId="0B1CEE29" w14:textId="77777777" w:rsidR="00BE628B" w:rsidRDefault="00000000">
            <w:pPr>
              <w:spacing w:after="0" w:line="240" w:lineRule="auto"/>
              <w:ind w:firstLine="0"/>
              <w:jc w:val="center"/>
            </w:pPr>
            <w:r>
              <w:rPr>
                <w:rFonts w:cs="Times New Roman"/>
                <w:b/>
                <w:color w:val="FFFFFF"/>
                <w:sz w:val="21"/>
              </w:rPr>
              <w:t>Name</w:t>
            </w:r>
          </w:p>
        </w:tc>
        <w:tc>
          <w:tcPr>
            <w:tcW w:w="22800" w:type="dxa"/>
            <w:tcBorders>
              <w:top w:val="single" w:sz="8" w:space="0" w:color="17365D"/>
              <w:left w:val="single" w:sz="4" w:space="0" w:color="A9B8C8"/>
              <w:bottom w:val="single" w:sz="4" w:space="0" w:color="A9B8C8"/>
              <w:right w:val="single" w:sz="4" w:space="0" w:color="A9B8C8"/>
            </w:tcBorders>
            <w:shd w:val="clear" w:color="auto" w:fill="1F4E78"/>
            <w:tcMar>
              <w:top w:w="55" w:type="dxa"/>
              <w:left w:w="75" w:type="dxa"/>
              <w:bottom w:w="55" w:type="dxa"/>
              <w:right w:w="75" w:type="dxa"/>
            </w:tcMar>
            <w:vAlign w:val="center"/>
          </w:tcPr>
          <w:p w14:paraId="6FE93F75" w14:textId="77777777" w:rsidR="00BE628B" w:rsidRDefault="00000000">
            <w:pPr>
              <w:spacing w:after="0" w:line="240" w:lineRule="auto"/>
              <w:ind w:firstLine="0"/>
              <w:jc w:val="center"/>
            </w:pPr>
            <w:r>
              <w:rPr>
                <w:rFonts w:cs="Times New Roman"/>
                <w:b/>
                <w:color w:val="FFFFFF"/>
                <w:sz w:val="21"/>
              </w:rPr>
              <w:t>Trigger</w:t>
            </w:r>
          </w:p>
        </w:tc>
        <w:tc>
          <w:tcPr>
            <w:tcW w:w="-21488" w:type="dxa"/>
            <w:tcBorders>
              <w:top w:val="single" w:sz="8" w:space="0" w:color="17365D"/>
              <w:left w:val="single" w:sz="4" w:space="0" w:color="A9B8C8"/>
              <w:bottom w:val="single" w:sz="4" w:space="0" w:color="A9B8C8"/>
              <w:right w:val="single" w:sz="4" w:space="0" w:color="A9B8C8"/>
            </w:tcBorders>
            <w:shd w:val="clear" w:color="auto" w:fill="1F4E78"/>
            <w:tcMar>
              <w:top w:w="55" w:type="dxa"/>
              <w:left w:w="75" w:type="dxa"/>
              <w:bottom w:w="55" w:type="dxa"/>
              <w:right w:w="75" w:type="dxa"/>
            </w:tcMar>
            <w:vAlign w:val="center"/>
          </w:tcPr>
          <w:p w14:paraId="62345DEB" w14:textId="77777777" w:rsidR="00BE628B" w:rsidRDefault="00000000">
            <w:pPr>
              <w:spacing w:after="0" w:line="240" w:lineRule="auto"/>
              <w:ind w:firstLine="0"/>
              <w:jc w:val="center"/>
            </w:pPr>
            <w:r>
              <w:rPr>
                <w:rFonts w:cs="Times New Roman"/>
                <w:b/>
                <w:color w:val="FFFFFF"/>
                <w:sz w:val="21"/>
              </w:rPr>
              <w:t>Main/Alternative/Exception</w:t>
            </w:r>
          </w:p>
        </w:tc>
        <w:tc>
          <w:tcPr>
            <w:tcW w:w="-22920" w:type="dxa"/>
            <w:tcBorders>
              <w:top w:val="single" w:sz="8" w:space="0" w:color="17365D"/>
              <w:left w:val="single" w:sz="4" w:space="0" w:color="A9B8C8"/>
              <w:bottom w:val="single" w:sz="4" w:space="0" w:color="A9B8C8"/>
              <w:right w:val="single" w:sz="8" w:space="0" w:color="17365D"/>
            </w:tcBorders>
            <w:shd w:val="clear" w:color="auto" w:fill="1F4E78"/>
            <w:tcMar>
              <w:top w:w="55" w:type="dxa"/>
              <w:left w:w="75" w:type="dxa"/>
              <w:bottom w:w="55" w:type="dxa"/>
              <w:right w:w="75" w:type="dxa"/>
            </w:tcMar>
            <w:vAlign w:val="center"/>
          </w:tcPr>
          <w:p w14:paraId="0E03E84D" w14:textId="77777777" w:rsidR="00BE628B" w:rsidRDefault="00000000">
            <w:pPr>
              <w:spacing w:after="0" w:line="240" w:lineRule="auto"/>
              <w:ind w:firstLine="0"/>
              <w:jc w:val="center"/>
            </w:pPr>
            <w:r>
              <w:rPr>
                <w:rFonts w:cs="Times New Roman"/>
                <w:b/>
                <w:color w:val="FFFFFF"/>
                <w:sz w:val="21"/>
              </w:rPr>
              <w:t>API/Data</w:t>
            </w:r>
          </w:p>
        </w:tc>
      </w:tr>
      <w:tr w:rsidR="00BE628B" w14:paraId="7F640523" w14:textId="77777777">
        <w:trPr>
          <w:cantSplit/>
          <w:jc w:val="center"/>
        </w:trPr>
        <w:tc>
          <w:tcPr>
            <w:tcW w:w="-21368" w:type="dxa"/>
            <w:tcBorders>
              <w:top w:val="single" w:sz="4" w:space="0" w:color="A9B8C8"/>
              <w:left w:val="single" w:sz="8" w:space="0" w:color="17365D"/>
              <w:bottom w:val="single" w:sz="4" w:space="0" w:color="A9B8C8"/>
              <w:right w:val="single" w:sz="4" w:space="0" w:color="A9B8C8"/>
            </w:tcBorders>
            <w:shd w:val="clear" w:color="auto" w:fill="FFFFFF"/>
            <w:tcMar>
              <w:top w:w="55" w:type="dxa"/>
              <w:left w:w="75" w:type="dxa"/>
              <w:bottom w:w="55" w:type="dxa"/>
              <w:right w:w="75" w:type="dxa"/>
            </w:tcMar>
            <w:vAlign w:val="center"/>
          </w:tcPr>
          <w:p w14:paraId="06F482B9" w14:textId="77777777" w:rsidR="00BE628B" w:rsidRDefault="00000000">
            <w:pPr>
              <w:spacing w:after="0" w:line="240" w:lineRule="auto"/>
              <w:ind w:firstLine="0"/>
              <w:jc w:val="left"/>
            </w:pPr>
            <w:r>
              <w:rPr>
                <w:rFonts w:cs="Times New Roman"/>
                <w:sz w:val="21"/>
              </w:rPr>
              <w:t>UC-01</w:t>
            </w:r>
          </w:p>
        </w:tc>
        <w:tc>
          <w:tcPr>
            <w:tcW w:w="-29008" w:type="dxa"/>
            <w:tcBorders>
              <w:top w:val="single" w:sz="4" w:space="0" w:color="A9B8C8"/>
              <w:left w:val="single" w:sz="4" w:space="0" w:color="A9B8C8"/>
              <w:bottom w:val="single" w:sz="4" w:space="0" w:color="A9B8C8"/>
              <w:right w:val="single" w:sz="4" w:space="0" w:color="A9B8C8"/>
            </w:tcBorders>
            <w:shd w:val="clear" w:color="auto" w:fill="FFFFFF"/>
            <w:tcMar>
              <w:top w:w="55" w:type="dxa"/>
              <w:left w:w="75" w:type="dxa"/>
              <w:bottom w:w="55" w:type="dxa"/>
              <w:right w:w="75" w:type="dxa"/>
            </w:tcMar>
            <w:vAlign w:val="center"/>
          </w:tcPr>
          <w:p w14:paraId="6D4794C6" w14:textId="77777777" w:rsidR="00BE628B" w:rsidRDefault="00000000">
            <w:pPr>
              <w:spacing w:after="0" w:line="240" w:lineRule="auto"/>
              <w:ind w:firstLine="0"/>
              <w:jc w:val="left"/>
            </w:pPr>
            <w:r>
              <w:rPr>
                <w:rFonts w:cs="Times New Roman"/>
                <w:sz w:val="21"/>
              </w:rPr>
              <w:t>Login</w:t>
            </w:r>
          </w:p>
        </w:tc>
        <w:tc>
          <w:tcPr>
            <w:tcW w:w="22800" w:type="dxa"/>
            <w:tcBorders>
              <w:top w:val="single" w:sz="4" w:space="0" w:color="A9B8C8"/>
              <w:left w:val="single" w:sz="4" w:space="0" w:color="A9B8C8"/>
              <w:bottom w:val="single" w:sz="4" w:space="0" w:color="A9B8C8"/>
              <w:right w:val="single" w:sz="4" w:space="0" w:color="A9B8C8"/>
            </w:tcBorders>
            <w:shd w:val="clear" w:color="auto" w:fill="FFFFFF"/>
            <w:tcMar>
              <w:top w:w="55" w:type="dxa"/>
              <w:left w:w="75" w:type="dxa"/>
              <w:bottom w:w="55" w:type="dxa"/>
              <w:right w:w="75" w:type="dxa"/>
            </w:tcMar>
            <w:vAlign w:val="center"/>
          </w:tcPr>
          <w:p w14:paraId="6E235827" w14:textId="77777777" w:rsidR="00BE628B" w:rsidRDefault="00000000">
            <w:pPr>
              <w:spacing w:after="0" w:line="240" w:lineRule="auto"/>
              <w:ind w:firstLine="0"/>
              <w:jc w:val="left"/>
            </w:pPr>
            <w:r>
              <w:rPr>
                <w:rFonts w:cs="Times New Roman"/>
                <w:sz w:val="21"/>
              </w:rPr>
              <w:t xml:space="preserve">Nhập </w:t>
            </w:r>
            <w:proofErr w:type="spellStart"/>
            <w:r>
              <w:rPr>
                <w:rFonts w:cs="Times New Roman"/>
                <w:sz w:val="21"/>
              </w:rPr>
              <w:t>mã</w:t>
            </w:r>
            <w:proofErr w:type="spellEnd"/>
            <w:r>
              <w:rPr>
                <w:rFonts w:cs="Times New Roman"/>
                <w:sz w:val="21"/>
              </w:rPr>
              <w:t xml:space="preserve"> </w:t>
            </w:r>
            <w:proofErr w:type="spellStart"/>
            <w:r>
              <w:rPr>
                <w:rFonts w:cs="Times New Roman"/>
                <w:sz w:val="21"/>
              </w:rPr>
              <w:t>sinh</w:t>
            </w:r>
            <w:proofErr w:type="spellEnd"/>
            <w:r>
              <w:rPr>
                <w:rFonts w:cs="Times New Roman"/>
                <w:sz w:val="21"/>
              </w:rPr>
              <w:t xml:space="preserve"> </w:t>
            </w:r>
            <w:proofErr w:type="spellStart"/>
            <w:r>
              <w:rPr>
                <w:rFonts w:cs="Times New Roman"/>
                <w:sz w:val="21"/>
              </w:rPr>
              <w:t>viên</w:t>
            </w:r>
            <w:proofErr w:type="spellEnd"/>
          </w:p>
        </w:tc>
        <w:tc>
          <w:tcPr>
            <w:tcW w:w="-21488" w:type="dxa"/>
            <w:tcBorders>
              <w:top w:val="single" w:sz="4" w:space="0" w:color="A9B8C8"/>
              <w:left w:val="single" w:sz="4" w:space="0" w:color="A9B8C8"/>
              <w:bottom w:val="single" w:sz="4" w:space="0" w:color="A9B8C8"/>
              <w:right w:val="single" w:sz="4" w:space="0" w:color="A9B8C8"/>
            </w:tcBorders>
            <w:shd w:val="clear" w:color="auto" w:fill="FFFFFF"/>
            <w:tcMar>
              <w:top w:w="55" w:type="dxa"/>
              <w:left w:w="75" w:type="dxa"/>
              <w:bottom w:w="55" w:type="dxa"/>
              <w:right w:w="75" w:type="dxa"/>
            </w:tcMar>
            <w:vAlign w:val="center"/>
          </w:tcPr>
          <w:p w14:paraId="5CF9C37B" w14:textId="77777777" w:rsidR="00BE628B" w:rsidRDefault="00000000">
            <w:pPr>
              <w:spacing w:after="0" w:line="240" w:lineRule="auto"/>
              <w:ind w:firstLine="0"/>
              <w:jc w:val="left"/>
            </w:pPr>
            <w:r>
              <w:rPr>
                <w:rFonts w:cs="Times New Roman"/>
                <w:sz w:val="21"/>
              </w:rPr>
              <w:t xml:space="preserve">Main: login </w:t>
            </w:r>
            <w:proofErr w:type="spellStart"/>
            <w:r>
              <w:rPr>
                <w:rFonts w:cs="Times New Roman"/>
                <w:sz w:val="21"/>
              </w:rPr>
              <w:t>thành</w:t>
            </w:r>
            <w:proofErr w:type="spellEnd"/>
            <w:r>
              <w:rPr>
                <w:rFonts w:cs="Times New Roman"/>
                <w:sz w:val="21"/>
              </w:rPr>
              <w:t xml:space="preserve"> </w:t>
            </w:r>
            <w:proofErr w:type="spellStart"/>
            <w:r>
              <w:rPr>
                <w:rFonts w:cs="Times New Roman"/>
                <w:sz w:val="21"/>
              </w:rPr>
              <w:t>công</w:t>
            </w:r>
            <w:proofErr w:type="spellEnd"/>
            <w:r>
              <w:rPr>
                <w:rFonts w:cs="Times New Roman"/>
                <w:sz w:val="21"/>
              </w:rPr>
              <w:t xml:space="preserve">; Exception: </w:t>
            </w:r>
            <w:proofErr w:type="spellStart"/>
            <w:r>
              <w:rPr>
                <w:rFonts w:cs="Times New Roman"/>
                <w:sz w:val="21"/>
              </w:rPr>
              <w:t>mã</w:t>
            </w:r>
            <w:proofErr w:type="spellEnd"/>
            <w:r>
              <w:rPr>
                <w:rFonts w:cs="Times New Roman"/>
                <w:sz w:val="21"/>
              </w:rPr>
              <w:t xml:space="preserve"> </w:t>
            </w:r>
            <w:proofErr w:type="spellStart"/>
            <w:r>
              <w:rPr>
                <w:rFonts w:cs="Times New Roman"/>
                <w:sz w:val="21"/>
              </w:rPr>
              <w:t>không</w:t>
            </w:r>
            <w:proofErr w:type="spellEnd"/>
            <w:r>
              <w:rPr>
                <w:rFonts w:cs="Times New Roman"/>
                <w:sz w:val="21"/>
              </w:rPr>
              <w:t xml:space="preserve"> </w:t>
            </w:r>
            <w:proofErr w:type="spellStart"/>
            <w:r>
              <w:rPr>
                <w:rFonts w:cs="Times New Roman"/>
                <w:sz w:val="21"/>
              </w:rPr>
              <w:t>tồn</w:t>
            </w:r>
            <w:proofErr w:type="spellEnd"/>
            <w:r>
              <w:rPr>
                <w:rFonts w:cs="Times New Roman"/>
                <w:sz w:val="21"/>
              </w:rPr>
              <w:t xml:space="preserve"> </w:t>
            </w:r>
            <w:proofErr w:type="spellStart"/>
            <w:r>
              <w:rPr>
                <w:rFonts w:cs="Times New Roman"/>
                <w:sz w:val="21"/>
              </w:rPr>
              <w:t>tại</w:t>
            </w:r>
            <w:proofErr w:type="spellEnd"/>
          </w:p>
        </w:tc>
        <w:tc>
          <w:tcPr>
            <w:tcW w:w="-22920" w:type="dxa"/>
            <w:tcBorders>
              <w:top w:val="single" w:sz="4" w:space="0" w:color="A9B8C8"/>
              <w:left w:val="single" w:sz="4" w:space="0" w:color="A9B8C8"/>
              <w:bottom w:val="single" w:sz="4" w:space="0" w:color="A9B8C8"/>
              <w:right w:val="single" w:sz="8" w:space="0" w:color="17365D"/>
            </w:tcBorders>
            <w:shd w:val="clear" w:color="auto" w:fill="FFFFFF"/>
            <w:tcMar>
              <w:top w:w="55" w:type="dxa"/>
              <w:left w:w="75" w:type="dxa"/>
              <w:bottom w:w="55" w:type="dxa"/>
              <w:right w:w="75" w:type="dxa"/>
            </w:tcMar>
            <w:vAlign w:val="center"/>
          </w:tcPr>
          <w:p w14:paraId="74CD3480" w14:textId="77777777" w:rsidR="00BE628B" w:rsidRDefault="00000000">
            <w:pPr>
              <w:spacing w:after="0" w:line="240" w:lineRule="auto"/>
              <w:ind w:firstLine="0"/>
              <w:jc w:val="left"/>
            </w:pPr>
            <w:proofErr w:type="spellStart"/>
            <w:proofErr w:type="gramStart"/>
            <w:r>
              <w:rPr>
                <w:rFonts w:cs="Times New Roman"/>
                <w:sz w:val="21"/>
              </w:rPr>
              <w:t>students.json</w:t>
            </w:r>
            <w:proofErr w:type="spellEnd"/>
            <w:proofErr w:type="gramEnd"/>
          </w:p>
        </w:tc>
      </w:tr>
      <w:tr w:rsidR="00BE628B" w14:paraId="25109D0D" w14:textId="77777777">
        <w:trPr>
          <w:cantSplit/>
          <w:jc w:val="center"/>
        </w:trPr>
        <w:tc>
          <w:tcPr>
            <w:tcW w:w="-21368" w:type="dxa"/>
            <w:tcBorders>
              <w:top w:val="single" w:sz="4" w:space="0" w:color="A9B8C8"/>
              <w:left w:val="single" w:sz="8" w:space="0" w:color="17365D"/>
              <w:bottom w:val="single" w:sz="4" w:space="0" w:color="A9B8C8"/>
              <w:right w:val="single" w:sz="4" w:space="0" w:color="A9B8C8"/>
            </w:tcBorders>
            <w:shd w:val="clear" w:color="auto" w:fill="F6F8FB"/>
            <w:tcMar>
              <w:top w:w="55" w:type="dxa"/>
              <w:left w:w="75" w:type="dxa"/>
              <w:bottom w:w="55" w:type="dxa"/>
              <w:right w:w="75" w:type="dxa"/>
            </w:tcMar>
            <w:vAlign w:val="center"/>
          </w:tcPr>
          <w:p w14:paraId="3B260C9F" w14:textId="77777777" w:rsidR="00BE628B" w:rsidRDefault="00000000">
            <w:pPr>
              <w:spacing w:after="0" w:line="240" w:lineRule="auto"/>
              <w:ind w:firstLine="0"/>
              <w:jc w:val="left"/>
            </w:pPr>
            <w:r>
              <w:rPr>
                <w:rFonts w:cs="Times New Roman"/>
                <w:sz w:val="21"/>
              </w:rPr>
              <w:t>UC-02</w:t>
            </w:r>
          </w:p>
        </w:tc>
        <w:tc>
          <w:tcPr>
            <w:tcW w:w="-29008" w:type="dxa"/>
            <w:tcBorders>
              <w:top w:val="single" w:sz="4" w:space="0" w:color="A9B8C8"/>
              <w:left w:val="single" w:sz="4" w:space="0" w:color="A9B8C8"/>
              <w:bottom w:val="single" w:sz="4" w:space="0" w:color="A9B8C8"/>
              <w:right w:val="single" w:sz="4" w:space="0" w:color="A9B8C8"/>
            </w:tcBorders>
            <w:shd w:val="clear" w:color="auto" w:fill="F6F8FB"/>
            <w:tcMar>
              <w:top w:w="55" w:type="dxa"/>
              <w:left w:w="75" w:type="dxa"/>
              <w:bottom w:w="55" w:type="dxa"/>
              <w:right w:w="75" w:type="dxa"/>
            </w:tcMar>
            <w:vAlign w:val="center"/>
          </w:tcPr>
          <w:p w14:paraId="3DBF01CF" w14:textId="77777777" w:rsidR="00BE628B" w:rsidRDefault="00000000">
            <w:pPr>
              <w:spacing w:after="0" w:line="240" w:lineRule="auto"/>
              <w:ind w:firstLine="0"/>
              <w:jc w:val="left"/>
            </w:pPr>
            <w:r>
              <w:rPr>
                <w:rFonts w:cs="Times New Roman"/>
                <w:sz w:val="21"/>
              </w:rPr>
              <w:t>Course List</w:t>
            </w:r>
          </w:p>
        </w:tc>
        <w:tc>
          <w:tcPr>
            <w:tcW w:w="22800" w:type="dxa"/>
            <w:tcBorders>
              <w:top w:val="single" w:sz="4" w:space="0" w:color="A9B8C8"/>
              <w:left w:val="single" w:sz="4" w:space="0" w:color="A9B8C8"/>
              <w:bottom w:val="single" w:sz="4" w:space="0" w:color="A9B8C8"/>
              <w:right w:val="single" w:sz="4" w:space="0" w:color="A9B8C8"/>
            </w:tcBorders>
            <w:shd w:val="clear" w:color="auto" w:fill="F6F8FB"/>
            <w:tcMar>
              <w:top w:w="55" w:type="dxa"/>
              <w:left w:w="75" w:type="dxa"/>
              <w:bottom w:w="55" w:type="dxa"/>
              <w:right w:w="75" w:type="dxa"/>
            </w:tcMar>
            <w:vAlign w:val="center"/>
          </w:tcPr>
          <w:p w14:paraId="63B53811" w14:textId="77777777" w:rsidR="00BE628B" w:rsidRDefault="00000000">
            <w:pPr>
              <w:spacing w:after="0" w:line="240" w:lineRule="auto"/>
              <w:ind w:firstLine="0"/>
              <w:jc w:val="left"/>
            </w:pPr>
            <w:proofErr w:type="spellStart"/>
            <w:r>
              <w:rPr>
                <w:rFonts w:cs="Times New Roman"/>
                <w:sz w:val="21"/>
              </w:rPr>
              <w:t>Mở</w:t>
            </w:r>
            <w:proofErr w:type="spellEnd"/>
            <w:r>
              <w:rPr>
                <w:rFonts w:cs="Times New Roman"/>
                <w:sz w:val="21"/>
              </w:rPr>
              <w:t xml:space="preserve"> tab </w:t>
            </w:r>
            <w:proofErr w:type="spellStart"/>
            <w:r>
              <w:rPr>
                <w:rFonts w:cs="Times New Roman"/>
                <w:sz w:val="21"/>
              </w:rPr>
              <w:t>đăng</w:t>
            </w:r>
            <w:proofErr w:type="spellEnd"/>
            <w:r>
              <w:rPr>
                <w:rFonts w:cs="Times New Roman"/>
                <w:sz w:val="21"/>
              </w:rPr>
              <w:t xml:space="preserve"> </w:t>
            </w:r>
            <w:proofErr w:type="spellStart"/>
            <w:r>
              <w:rPr>
                <w:rFonts w:cs="Times New Roman"/>
                <w:sz w:val="21"/>
              </w:rPr>
              <w:t>ký</w:t>
            </w:r>
            <w:proofErr w:type="spellEnd"/>
          </w:p>
        </w:tc>
        <w:tc>
          <w:tcPr>
            <w:tcW w:w="-21488" w:type="dxa"/>
            <w:tcBorders>
              <w:top w:val="single" w:sz="4" w:space="0" w:color="A9B8C8"/>
              <w:left w:val="single" w:sz="4" w:space="0" w:color="A9B8C8"/>
              <w:bottom w:val="single" w:sz="4" w:space="0" w:color="A9B8C8"/>
              <w:right w:val="single" w:sz="4" w:space="0" w:color="A9B8C8"/>
            </w:tcBorders>
            <w:shd w:val="clear" w:color="auto" w:fill="F6F8FB"/>
            <w:tcMar>
              <w:top w:w="55" w:type="dxa"/>
              <w:left w:w="75" w:type="dxa"/>
              <w:bottom w:w="55" w:type="dxa"/>
              <w:right w:w="75" w:type="dxa"/>
            </w:tcMar>
            <w:vAlign w:val="center"/>
          </w:tcPr>
          <w:p w14:paraId="3A34C429" w14:textId="77777777" w:rsidR="00BE628B" w:rsidRDefault="00000000">
            <w:pPr>
              <w:spacing w:after="0" w:line="240" w:lineRule="auto"/>
              <w:ind w:firstLine="0"/>
              <w:jc w:val="left"/>
            </w:pPr>
            <w:r>
              <w:rPr>
                <w:rFonts w:cs="Times New Roman"/>
                <w:sz w:val="21"/>
              </w:rPr>
              <w:t xml:space="preserve">Main: </w:t>
            </w:r>
            <w:proofErr w:type="spellStart"/>
            <w:r>
              <w:rPr>
                <w:rFonts w:cs="Times New Roman"/>
                <w:sz w:val="21"/>
              </w:rPr>
              <w:t>hiện</w:t>
            </w:r>
            <w:proofErr w:type="spellEnd"/>
            <w:r>
              <w:rPr>
                <w:rFonts w:cs="Times New Roman"/>
                <w:sz w:val="21"/>
              </w:rPr>
              <w:t xml:space="preserve"> </w:t>
            </w:r>
            <w:proofErr w:type="spellStart"/>
            <w:r>
              <w:rPr>
                <w:rFonts w:cs="Times New Roman"/>
                <w:sz w:val="21"/>
              </w:rPr>
              <w:t>danh</w:t>
            </w:r>
            <w:proofErr w:type="spellEnd"/>
            <w:r>
              <w:rPr>
                <w:rFonts w:cs="Times New Roman"/>
                <w:sz w:val="21"/>
              </w:rPr>
              <w:t xml:space="preserve"> </w:t>
            </w:r>
            <w:proofErr w:type="spellStart"/>
            <w:r>
              <w:rPr>
                <w:rFonts w:cs="Times New Roman"/>
                <w:sz w:val="21"/>
              </w:rPr>
              <w:t>sách</w:t>
            </w:r>
            <w:proofErr w:type="spellEnd"/>
            <w:r>
              <w:rPr>
                <w:rFonts w:cs="Times New Roman"/>
                <w:sz w:val="21"/>
              </w:rPr>
              <w:t>; Alternative: search/filter</w:t>
            </w:r>
          </w:p>
        </w:tc>
        <w:tc>
          <w:tcPr>
            <w:tcW w:w="-22920" w:type="dxa"/>
            <w:tcBorders>
              <w:top w:val="single" w:sz="4" w:space="0" w:color="A9B8C8"/>
              <w:left w:val="single" w:sz="4" w:space="0" w:color="A9B8C8"/>
              <w:bottom w:val="single" w:sz="4" w:space="0" w:color="A9B8C8"/>
              <w:right w:val="single" w:sz="8" w:space="0" w:color="17365D"/>
            </w:tcBorders>
            <w:shd w:val="clear" w:color="auto" w:fill="F6F8FB"/>
            <w:tcMar>
              <w:top w:w="55" w:type="dxa"/>
              <w:left w:w="75" w:type="dxa"/>
              <w:bottom w:w="55" w:type="dxa"/>
              <w:right w:w="75" w:type="dxa"/>
            </w:tcMar>
            <w:vAlign w:val="center"/>
          </w:tcPr>
          <w:p w14:paraId="15562686" w14:textId="77777777" w:rsidR="00BE628B" w:rsidRDefault="00000000">
            <w:pPr>
              <w:spacing w:after="0" w:line="240" w:lineRule="auto"/>
              <w:ind w:firstLine="0"/>
              <w:jc w:val="left"/>
            </w:pPr>
            <w:proofErr w:type="spellStart"/>
            <w:proofErr w:type="gramStart"/>
            <w:r>
              <w:rPr>
                <w:rFonts w:cs="Times New Roman"/>
                <w:sz w:val="21"/>
              </w:rPr>
              <w:t>courses.json</w:t>
            </w:r>
            <w:proofErr w:type="spellEnd"/>
            <w:proofErr w:type="gramEnd"/>
          </w:p>
        </w:tc>
      </w:tr>
      <w:tr w:rsidR="00BE628B" w14:paraId="62AF405C" w14:textId="77777777">
        <w:trPr>
          <w:cantSplit/>
          <w:jc w:val="center"/>
        </w:trPr>
        <w:tc>
          <w:tcPr>
            <w:tcW w:w="-21368" w:type="dxa"/>
            <w:tcBorders>
              <w:top w:val="single" w:sz="4" w:space="0" w:color="A9B8C8"/>
              <w:left w:val="single" w:sz="8" w:space="0" w:color="17365D"/>
              <w:bottom w:val="single" w:sz="4" w:space="0" w:color="A9B8C8"/>
              <w:right w:val="single" w:sz="4" w:space="0" w:color="A9B8C8"/>
            </w:tcBorders>
            <w:shd w:val="clear" w:color="auto" w:fill="FFFFFF"/>
            <w:tcMar>
              <w:top w:w="55" w:type="dxa"/>
              <w:left w:w="75" w:type="dxa"/>
              <w:bottom w:w="55" w:type="dxa"/>
              <w:right w:w="75" w:type="dxa"/>
            </w:tcMar>
            <w:vAlign w:val="center"/>
          </w:tcPr>
          <w:p w14:paraId="0965C24F" w14:textId="77777777" w:rsidR="00BE628B" w:rsidRDefault="00000000">
            <w:pPr>
              <w:spacing w:after="0" w:line="240" w:lineRule="auto"/>
              <w:ind w:firstLine="0"/>
              <w:jc w:val="left"/>
            </w:pPr>
            <w:r>
              <w:rPr>
                <w:rFonts w:cs="Times New Roman"/>
                <w:sz w:val="21"/>
              </w:rPr>
              <w:t>UC-03</w:t>
            </w:r>
          </w:p>
        </w:tc>
        <w:tc>
          <w:tcPr>
            <w:tcW w:w="-29008" w:type="dxa"/>
            <w:tcBorders>
              <w:top w:val="single" w:sz="4" w:space="0" w:color="A9B8C8"/>
              <w:left w:val="single" w:sz="4" w:space="0" w:color="A9B8C8"/>
              <w:bottom w:val="single" w:sz="4" w:space="0" w:color="A9B8C8"/>
              <w:right w:val="single" w:sz="4" w:space="0" w:color="A9B8C8"/>
            </w:tcBorders>
            <w:shd w:val="clear" w:color="auto" w:fill="FFFFFF"/>
            <w:tcMar>
              <w:top w:w="55" w:type="dxa"/>
              <w:left w:w="75" w:type="dxa"/>
              <w:bottom w:w="55" w:type="dxa"/>
              <w:right w:w="75" w:type="dxa"/>
            </w:tcMar>
            <w:vAlign w:val="center"/>
          </w:tcPr>
          <w:p w14:paraId="1FDC0839" w14:textId="77777777" w:rsidR="00BE628B" w:rsidRDefault="00000000">
            <w:pPr>
              <w:spacing w:after="0" w:line="240" w:lineRule="auto"/>
              <w:ind w:firstLine="0"/>
              <w:jc w:val="left"/>
            </w:pPr>
            <w:r>
              <w:rPr>
                <w:rFonts w:cs="Times New Roman"/>
                <w:sz w:val="21"/>
              </w:rPr>
              <w:t>Register</w:t>
            </w:r>
          </w:p>
        </w:tc>
        <w:tc>
          <w:tcPr>
            <w:tcW w:w="22800" w:type="dxa"/>
            <w:tcBorders>
              <w:top w:val="single" w:sz="4" w:space="0" w:color="A9B8C8"/>
              <w:left w:val="single" w:sz="4" w:space="0" w:color="A9B8C8"/>
              <w:bottom w:val="single" w:sz="4" w:space="0" w:color="A9B8C8"/>
              <w:right w:val="single" w:sz="4" w:space="0" w:color="A9B8C8"/>
            </w:tcBorders>
            <w:shd w:val="clear" w:color="auto" w:fill="FFFFFF"/>
            <w:tcMar>
              <w:top w:w="55" w:type="dxa"/>
              <w:left w:w="75" w:type="dxa"/>
              <w:bottom w:w="55" w:type="dxa"/>
              <w:right w:w="75" w:type="dxa"/>
            </w:tcMar>
            <w:vAlign w:val="center"/>
          </w:tcPr>
          <w:p w14:paraId="57343D09" w14:textId="77777777" w:rsidR="00BE628B" w:rsidRDefault="00000000">
            <w:pPr>
              <w:spacing w:after="0" w:line="240" w:lineRule="auto"/>
              <w:ind w:firstLine="0"/>
              <w:jc w:val="left"/>
            </w:pPr>
            <w:proofErr w:type="spellStart"/>
            <w:r>
              <w:rPr>
                <w:rFonts w:cs="Times New Roman"/>
                <w:sz w:val="21"/>
              </w:rPr>
              <w:t>Bấm</w:t>
            </w:r>
            <w:proofErr w:type="spellEnd"/>
            <w:r>
              <w:rPr>
                <w:rFonts w:cs="Times New Roman"/>
                <w:sz w:val="21"/>
              </w:rPr>
              <w:t xml:space="preserve"> </w:t>
            </w:r>
            <w:proofErr w:type="spellStart"/>
            <w:r>
              <w:rPr>
                <w:rFonts w:cs="Times New Roman"/>
                <w:sz w:val="21"/>
              </w:rPr>
              <w:t>đăng</w:t>
            </w:r>
            <w:proofErr w:type="spellEnd"/>
            <w:r>
              <w:rPr>
                <w:rFonts w:cs="Times New Roman"/>
                <w:sz w:val="21"/>
              </w:rPr>
              <w:t xml:space="preserve"> </w:t>
            </w:r>
            <w:proofErr w:type="spellStart"/>
            <w:r>
              <w:rPr>
                <w:rFonts w:cs="Times New Roman"/>
                <w:sz w:val="21"/>
              </w:rPr>
              <w:t>ký</w:t>
            </w:r>
            <w:proofErr w:type="spellEnd"/>
          </w:p>
        </w:tc>
        <w:tc>
          <w:tcPr>
            <w:tcW w:w="-21488" w:type="dxa"/>
            <w:tcBorders>
              <w:top w:val="single" w:sz="4" w:space="0" w:color="A9B8C8"/>
              <w:left w:val="single" w:sz="4" w:space="0" w:color="A9B8C8"/>
              <w:bottom w:val="single" w:sz="4" w:space="0" w:color="A9B8C8"/>
              <w:right w:val="single" w:sz="4" w:space="0" w:color="A9B8C8"/>
            </w:tcBorders>
            <w:shd w:val="clear" w:color="auto" w:fill="FFFFFF"/>
            <w:tcMar>
              <w:top w:w="55" w:type="dxa"/>
              <w:left w:w="75" w:type="dxa"/>
              <w:bottom w:w="55" w:type="dxa"/>
              <w:right w:w="75" w:type="dxa"/>
            </w:tcMar>
            <w:vAlign w:val="center"/>
          </w:tcPr>
          <w:p w14:paraId="0A16634E" w14:textId="77777777" w:rsidR="00BE628B" w:rsidRDefault="00000000">
            <w:pPr>
              <w:spacing w:after="0" w:line="240" w:lineRule="auto"/>
              <w:ind w:firstLine="0"/>
              <w:jc w:val="left"/>
            </w:pPr>
            <w:r>
              <w:rPr>
                <w:rFonts w:cs="Times New Roman"/>
                <w:sz w:val="21"/>
              </w:rPr>
              <w:t xml:space="preserve">Main: qua validator; Exception: </w:t>
            </w:r>
            <w:proofErr w:type="spellStart"/>
            <w:r>
              <w:rPr>
                <w:rFonts w:cs="Times New Roman"/>
                <w:sz w:val="21"/>
              </w:rPr>
              <w:t>trùng</w:t>
            </w:r>
            <w:proofErr w:type="spellEnd"/>
            <w:r>
              <w:rPr>
                <w:rFonts w:cs="Times New Roman"/>
                <w:sz w:val="21"/>
              </w:rPr>
              <w:t xml:space="preserve">, </w:t>
            </w:r>
            <w:proofErr w:type="spellStart"/>
            <w:r>
              <w:rPr>
                <w:rFonts w:cs="Times New Roman"/>
                <w:sz w:val="21"/>
              </w:rPr>
              <w:t>đầy</w:t>
            </w:r>
            <w:proofErr w:type="spellEnd"/>
            <w:r>
              <w:rPr>
                <w:rFonts w:cs="Times New Roman"/>
                <w:sz w:val="21"/>
              </w:rPr>
              <w:t xml:space="preserve"> </w:t>
            </w:r>
            <w:proofErr w:type="spellStart"/>
            <w:r>
              <w:rPr>
                <w:rFonts w:cs="Times New Roman"/>
                <w:sz w:val="21"/>
              </w:rPr>
              <w:t>lớp</w:t>
            </w:r>
            <w:proofErr w:type="spellEnd"/>
            <w:r>
              <w:rPr>
                <w:rFonts w:cs="Times New Roman"/>
                <w:sz w:val="21"/>
              </w:rPr>
              <w:t xml:space="preserve">, </w:t>
            </w:r>
            <w:proofErr w:type="spellStart"/>
            <w:r>
              <w:rPr>
                <w:rFonts w:cs="Times New Roman"/>
                <w:sz w:val="21"/>
              </w:rPr>
              <w:t>vượt</w:t>
            </w:r>
            <w:proofErr w:type="spellEnd"/>
            <w:r>
              <w:rPr>
                <w:rFonts w:cs="Times New Roman"/>
                <w:sz w:val="21"/>
              </w:rPr>
              <w:t xml:space="preserve"> </w:t>
            </w:r>
            <w:proofErr w:type="spellStart"/>
            <w:r>
              <w:rPr>
                <w:rFonts w:cs="Times New Roman"/>
                <w:sz w:val="21"/>
              </w:rPr>
              <w:t>tín</w:t>
            </w:r>
            <w:proofErr w:type="spellEnd"/>
            <w:r>
              <w:rPr>
                <w:rFonts w:cs="Times New Roman"/>
                <w:sz w:val="21"/>
              </w:rPr>
              <w:t xml:space="preserve"> </w:t>
            </w:r>
            <w:proofErr w:type="spellStart"/>
            <w:r>
              <w:rPr>
                <w:rFonts w:cs="Times New Roman"/>
                <w:sz w:val="21"/>
              </w:rPr>
              <w:t>chỉ</w:t>
            </w:r>
            <w:proofErr w:type="spellEnd"/>
            <w:r>
              <w:rPr>
                <w:rFonts w:cs="Times New Roman"/>
                <w:sz w:val="21"/>
              </w:rPr>
              <w:t xml:space="preserve">, </w:t>
            </w:r>
            <w:proofErr w:type="spellStart"/>
            <w:r>
              <w:rPr>
                <w:rFonts w:cs="Times New Roman"/>
                <w:sz w:val="21"/>
              </w:rPr>
              <w:t>trùng</w:t>
            </w:r>
            <w:proofErr w:type="spellEnd"/>
            <w:r>
              <w:rPr>
                <w:rFonts w:cs="Times New Roman"/>
                <w:sz w:val="21"/>
              </w:rPr>
              <w:t xml:space="preserve"> </w:t>
            </w:r>
            <w:proofErr w:type="spellStart"/>
            <w:r>
              <w:rPr>
                <w:rFonts w:cs="Times New Roman"/>
                <w:sz w:val="21"/>
              </w:rPr>
              <w:t>lịch</w:t>
            </w:r>
            <w:proofErr w:type="spellEnd"/>
          </w:p>
        </w:tc>
        <w:tc>
          <w:tcPr>
            <w:tcW w:w="-22920" w:type="dxa"/>
            <w:tcBorders>
              <w:top w:val="single" w:sz="4" w:space="0" w:color="A9B8C8"/>
              <w:left w:val="single" w:sz="4" w:space="0" w:color="A9B8C8"/>
              <w:bottom w:val="single" w:sz="4" w:space="0" w:color="A9B8C8"/>
              <w:right w:val="single" w:sz="8" w:space="0" w:color="17365D"/>
            </w:tcBorders>
            <w:shd w:val="clear" w:color="auto" w:fill="FFFFFF"/>
            <w:tcMar>
              <w:top w:w="55" w:type="dxa"/>
              <w:left w:w="75" w:type="dxa"/>
              <w:bottom w:w="55" w:type="dxa"/>
              <w:right w:w="75" w:type="dxa"/>
            </w:tcMar>
            <w:vAlign w:val="center"/>
          </w:tcPr>
          <w:p w14:paraId="17EC636E" w14:textId="77777777" w:rsidR="00BE628B" w:rsidRDefault="00000000">
            <w:pPr>
              <w:spacing w:after="0" w:line="240" w:lineRule="auto"/>
              <w:ind w:firstLine="0"/>
              <w:jc w:val="left"/>
            </w:pPr>
            <w:proofErr w:type="spellStart"/>
            <w:proofErr w:type="gramStart"/>
            <w:r>
              <w:rPr>
                <w:rFonts w:cs="Times New Roman"/>
                <w:sz w:val="21"/>
              </w:rPr>
              <w:t>registrations.json</w:t>
            </w:r>
            <w:proofErr w:type="spellEnd"/>
            <w:proofErr w:type="gramEnd"/>
          </w:p>
        </w:tc>
      </w:tr>
      <w:tr w:rsidR="00BE628B" w14:paraId="33B68E92" w14:textId="77777777">
        <w:trPr>
          <w:cantSplit/>
          <w:jc w:val="center"/>
        </w:trPr>
        <w:tc>
          <w:tcPr>
            <w:tcW w:w="-21368" w:type="dxa"/>
            <w:tcBorders>
              <w:top w:val="single" w:sz="4" w:space="0" w:color="A9B8C8"/>
              <w:left w:val="single" w:sz="8" w:space="0" w:color="17365D"/>
              <w:bottom w:val="single" w:sz="4" w:space="0" w:color="A9B8C8"/>
              <w:right w:val="single" w:sz="4" w:space="0" w:color="A9B8C8"/>
            </w:tcBorders>
            <w:shd w:val="clear" w:color="auto" w:fill="F6F8FB"/>
            <w:tcMar>
              <w:top w:w="55" w:type="dxa"/>
              <w:left w:w="75" w:type="dxa"/>
              <w:bottom w:w="55" w:type="dxa"/>
              <w:right w:w="75" w:type="dxa"/>
            </w:tcMar>
            <w:vAlign w:val="center"/>
          </w:tcPr>
          <w:p w14:paraId="7844FB9C" w14:textId="77777777" w:rsidR="00BE628B" w:rsidRDefault="00000000">
            <w:pPr>
              <w:spacing w:after="0" w:line="240" w:lineRule="auto"/>
              <w:ind w:firstLine="0"/>
              <w:jc w:val="left"/>
            </w:pPr>
            <w:r>
              <w:rPr>
                <w:rFonts w:cs="Times New Roman"/>
                <w:sz w:val="21"/>
              </w:rPr>
              <w:t>UC-04</w:t>
            </w:r>
          </w:p>
        </w:tc>
        <w:tc>
          <w:tcPr>
            <w:tcW w:w="-29008" w:type="dxa"/>
            <w:tcBorders>
              <w:top w:val="single" w:sz="4" w:space="0" w:color="A9B8C8"/>
              <w:left w:val="single" w:sz="4" w:space="0" w:color="A9B8C8"/>
              <w:bottom w:val="single" w:sz="4" w:space="0" w:color="A9B8C8"/>
              <w:right w:val="single" w:sz="4" w:space="0" w:color="A9B8C8"/>
            </w:tcBorders>
            <w:shd w:val="clear" w:color="auto" w:fill="F6F8FB"/>
            <w:tcMar>
              <w:top w:w="55" w:type="dxa"/>
              <w:left w:w="75" w:type="dxa"/>
              <w:bottom w:w="55" w:type="dxa"/>
              <w:right w:w="75" w:type="dxa"/>
            </w:tcMar>
            <w:vAlign w:val="center"/>
          </w:tcPr>
          <w:p w14:paraId="097588FC" w14:textId="77777777" w:rsidR="00BE628B" w:rsidRDefault="00000000">
            <w:pPr>
              <w:spacing w:after="0" w:line="240" w:lineRule="auto"/>
              <w:ind w:firstLine="0"/>
              <w:jc w:val="left"/>
            </w:pPr>
            <w:r>
              <w:rPr>
                <w:rFonts w:cs="Times New Roman"/>
                <w:sz w:val="21"/>
              </w:rPr>
              <w:t>Cancel</w:t>
            </w:r>
          </w:p>
        </w:tc>
        <w:tc>
          <w:tcPr>
            <w:tcW w:w="22800" w:type="dxa"/>
            <w:tcBorders>
              <w:top w:val="single" w:sz="4" w:space="0" w:color="A9B8C8"/>
              <w:left w:val="single" w:sz="4" w:space="0" w:color="A9B8C8"/>
              <w:bottom w:val="single" w:sz="4" w:space="0" w:color="A9B8C8"/>
              <w:right w:val="single" w:sz="4" w:space="0" w:color="A9B8C8"/>
            </w:tcBorders>
            <w:shd w:val="clear" w:color="auto" w:fill="F6F8FB"/>
            <w:tcMar>
              <w:top w:w="55" w:type="dxa"/>
              <w:left w:w="75" w:type="dxa"/>
              <w:bottom w:w="55" w:type="dxa"/>
              <w:right w:w="75" w:type="dxa"/>
            </w:tcMar>
            <w:vAlign w:val="center"/>
          </w:tcPr>
          <w:p w14:paraId="7D14E204" w14:textId="77777777" w:rsidR="00BE628B" w:rsidRDefault="00000000">
            <w:pPr>
              <w:spacing w:after="0" w:line="240" w:lineRule="auto"/>
              <w:ind w:firstLine="0"/>
              <w:jc w:val="left"/>
            </w:pPr>
            <w:proofErr w:type="spellStart"/>
            <w:r>
              <w:rPr>
                <w:rFonts w:cs="Times New Roman"/>
                <w:sz w:val="21"/>
              </w:rPr>
              <w:t>Bấm</w:t>
            </w:r>
            <w:proofErr w:type="spellEnd"/>
            <w:r>
              <w:rPr>
                <w:rFonts w:cs="Times New Roman"/>
                <w:sz w:val="21"/>
              </w:rPr>
              <w:t xml:space="preserve"> </w:t>
            </w:r>
            <w:proofErr w:type="spellStart"/>
            <w:r>
              <w:rPr>
                <w:rFonts w:cs="Times New Roman"/>
                <w:sz w:val="21"/>
              </w:rPr>
              <w:t>hủy</w:t>
            </w:r>
            <w:proofErr w:type="spellEnd"/>
          </w:p>
        </w:tc>
        <w:tc>
          <w:tcPr>
            <w:tcW w:w="-21488" w:type="dxa"/>
            <w:tcBorders>
              <w:top w:val="single" w:sz="4" w:space="0" w:color="A9B8C8"/>
              <w:left w:val="single" w:sz="4" w:space="0" w:color="A9B8C8"/>
              <w:bottom w:val="single" w:sz="4" w:space="0" w:color="A9B8C8"/>
              <w:right w:val="single" w:sz="4" w:space="0" w:color="A9B8C8"/>
            </w:tcBorders>
            <w:shd w:val="clear" w:color="auto" w:fill="F6F8FB"/>
            <w:tcMar>
              <w:top w:w="55" w:type="dxa"/>
              <w:left w:w="75" w:type="dxa"/>
              <w:bottom w:w="55" w:type="dxa"/>
              <w:right w:w="75" w:type="dxa"/>
            </w:tcMar>
            <w:vAlign w:val="center"/>
          </w:tcPr>
          <w:p w14:paraId="252FB5AE" w14:textId="77777777" w:rsidR="00BE628B" w:rsidRDefault="00000000">
            <w:pPr>
              <w:spacing w:after="0" w:line="240" w:lineRule="auto"/>
              <w:ind w:firstLine="0"/>
              <w:jc w:val="left"/>
            </w:pPr>
            <w:r>
              <w:rPr>
                <w:rFonts w:cs="Times New Roman"/>
                <w:sz w:val="21"/>
              </w:rPr>
              <w:t xml:space="preserve">Main: </w:t>
            </w:r>
            <w:proofErr w:type="spellStart"/>
            <w:r>
              <w:rPr>
                <w:rFonts w:cs="Times New Roman"/>
                <w:sz w:val="21"/>
              </w:rPr>
              <w:t>xóa</w:t>
            </w:r>
            <w:proofErr w:type="spellEnd"/>
            <w:r>
              <w:rPr>
                <w:rFonts w:cs="Times New Roman"/>
                <w:sz w:val="21"/>
              </w:rPr>
              <w:t xml:space="preserve"> detail; Exception: course </w:t>
            </w:r>
            <w:proofErr w:type="spellStart"/>
            <w:r>
              <w:rPr>
                <w:rFonts w:cs="Times New Roman"/>
                <w:sz w:val="21"/>
              </w:rPr>
              <w:t>chưa</w:t>
            </w:r>
            <w:proofErr w:type="spellEnd"/>
            <w:r>
              <w:rPr>
                <w:rFonts w:cs="Times New Roman"/>
                <w:sz w:val="21"/>
              </w:rPr>
              <w:t xml:space="preserve"> </w:t>
            </w:r>
            <w:proofErr w:type="spellStart"/>
            <w:r>
              <w:rPr>
                <w:rFonts w:cs="Times New Roman"/>
                <w:sz w:val="21"/>
              </w:rPr>
              <w:t>đăng</w:t>
            </w:r>
            <w:proofErr w:type="spellEnd"/>
            <w:r>
              <w:rPr>
                <w:rFonts w:cs="Times New Roman"/>
                <w:sz w:val="21"/>
              </w:rPr>
              <w:t xml:space="preserve"> </w:t>
            </w:r>
            <w:proofErr w:type="spellStart"/>
            <w:r>
              <w:rPr>
                <w:rFonts w:cs="Times New Roman"/>
                <w:sz w:val="21"/>
              </w:rPr>
              <w:t>ký</w:t>
            </w:r>
            <w:proofErr w:type="spellEnd"/>
          </w:p>
        </w:tc>
        <w:tc>
          <w:tcPr>
            <w:tcW w:w="-22920" w:type="dxa"/>
            <w:tcBorders>
              <w:top w:val="single" w:sz="4" w:space="0" w:color="A9B8C8"/>
              <w:left w:val="single" w:sz="4" w:space="0" w:color="A9B8C8"/>
              <w:bottom w:val="single" w:sz="4" w:space="0" w:color="A9B8C8"/>
              <w:right w:val="single" w:sz="8" w:space="0" w:color="17365D"/>
            </w:tcBorders>
            <w:shd w:val="clear" w:color="auto" w:fill="F6F8FB"/>
            <w:tcMar>
              <w:top w:w="55" w:type="dxa"/>
              <w:left w:w="75" w:type="dxa"/>
              <w:bottom w:w="55" w:type="dxa"/>
              <w:right w:w="75" w:type="dxa"/>
            </w:tcMar>
            <w:vAlign w:val="center"/>
          </w:tcPr>
          <w:p w14:paraId="3259A25D" w14:textId="77777777" w:rsidR="00BE628B" w:rsidRDefault="00000000">
            <w:pPr>
              <w:spacing w:after="0" w:line="240" w:lineRule="auto"/>
              <w:ind w:firstLine="0"/>
              <w:jc w:val="left"/>
            </w:pPr>
            <w:proofErr w:type="spellStart"/>
            <w:proofErr w:type="gramStart"/>
            <w:r>
              <w:rPr>
                <w:rFonts w:cs="Times New Roman"/>
                <w:sz w:val="21"/>
              </w:rPr>
              <w:t>registrations.json</w:t>
            </w:r>
            <w:proofErr w:type="spellEnd"/>
            <w:proofErr w:type="gramEnd"/>
          </w:p>
        </w:tc>
      </w:tr>
      <w:tr w:rsidR="00BE628B" w14:paraId="743A815B" w14:textId="77777777">
        <w:trPr>
          <w:cantSplit/>
          <w:jc w:val="center"/>
        </w:trPr>
        <w:tc>
          <w:tcPr>
            <w:tcW w:w="-21368" w:type="dxa"/>
            <w:tcBorders>
              <w:top w:val="single" w:sz="4" w:space="0" w:color="A9B8C8"/>
              <w:left w:val="single" w:sz="8" w:space="0" w:color="17365D"/>
              <w:bottom w:val="single" w:sz="4" w:space="0" w:color="A9B8C8"/>
              <w:right w:val="single" w:sz="4" w:space="0" w:color="A9B8C8"/>
            </w:tcBorders>
            <w:shd w:val="clear" w:color="auto" w:fill="FFFFFF"/>
            <w:tcMar>
              <w:top w:w="55" w:type="dxa"/>
              <w:left w:w="75" w:type="dxa"/>
              <w:bottom w:w="55" w:type="dxa"/>
              <w:right w:w="75" w:type="dxa"/>
            </w:tcMar>
            <w:vAlign w:val="center"/>
          </w:tcPr>
          <w:p w14:paraId="7D884722" w14:textId="77777777" w:rsidR="00BE628B" w:rsidRDefault="00000000">
            <w:pPr>
              <w:spacing w:after="0" w:line="240" w:lineRule="auto"/>
              <w:ind w:firstLine="0"/>
              <w:jc w:val="left"/>
            </w:pPr>
            <w:r>
              <w:rPr>
                <w:rFonts w:cs="Times New Roman"/>
                <w:sz w:val="21"/>
              </w:rPr>
              <w:lastRenderedPageBreak/>
              <w:t>UC-05</w:t>
            </w:r>
          </w:p>
        </w:tc>
        <w:tc>
          <w:tcPr>
            <w:tcW w:w="-29008" w:type="dxa"/>
            <w:tcBorders>
              <w:top w:val="single" w:sz="4" w:space="0" w:color="A9B8C8"/>
              <w:left w:val="single" w:sz="4" w:space="0" w:color="A9B8C8"/>
              <w:bottom w:val="single" w:sz="4" w:space="0" w:color="A9B8C8"/>
              <w:right w:val="single" w:sz="4" w:space="0" w:color="A9B8C8"/>
            </w:tcBorders>
            <w:shd w:val="clear" w:color="auto" w:fill="FFFFFF"/>
            <w:tcMar>
              <w:top w:w="55" w:type="dxa"/>
              <w:left w:w="75" w:type="dxa"/>
              <w:bottom w:w="55" w:type="dxa"/>
              <w:right w:w="75" w:type="dxa"/>
            </w:tcMar>
            <w:vAlign w:val="center"/>
          </w:tcPr>
          <w:p w14:paraId="701DEA38" w14:textId="77777777" w:rsidR="00BE628B" w:rsidRDefault="00000000">
            <w:pPr>
              <w:spacing w:after="0" w:line="240" w:lineRule="auto"/>
              <w:ind w:firstLine="0"/>
              <w:jc w:val="left"/>
            </w:pPr>
            <w:r>
              <w:rPr>
                <w:rFonts w:cs="Times New Roman"/>
                <w:sz w:val="21"/>
              </w:rPr>
              <w:t>Timetable</w:t>
            </w:r>
          </w:p>
        </w:tc>
        <w:tc>
          <w:tcPr>
            <w:tcW w:w="22800" w:type="dxa"/>
            <w:tcBorders>
              <w:top w:val="single" w:sz="4" w:space="0" w:color="A9B8C8"/>
              <w:left w:val="single" w:sz="4" w:space="0" w:color="A9B8C8"/>
              <w:bottom w:val="single" w:sz="4" w:space="0" w:color="A9B8C8"/>
              <w:right w:val="single" w:sz="4" w:space="0" w:color="A9B8C8"/>
            </w:tcBorders>
            <w:shd w:val="clear" w:color="auto" w:fill="FFFFFF"/>
            <w:tcMar>
              <w:top w:w="55" w:type="dxa"/>
              <w:left w:w="75" w:type="dxa"/>
              <w:bottom w:w="55" w:type="dxa"/>
              <w:right w:w="75" w:type="dxa"/>
            </w:tcMar>
            <w:vAlign w:val="center"/>
          </w:tcPr>
          <w:p w14:paraId="46AF64BF" w14:textId="77777777" w:rsidR="00BE628B" w:rsidRDefault="00000000">
            <w:pPr>
              <w:spacing w:after="0" w:line="240" w:lineRule="auto"/>
              <w:ind w:firstLine="0"/>
              <w:jc w:val="left"/>
            </w:pPr>
            <w:proofErr w:type="spellStart"/>
            <w:r>
              <w:rPr>
                <w:rFonts w:cs="Times New Roman"/>
                <w:sz w:val="21"/>
              </w:rPr>
              <w:t>Mở</w:t>
            </w:r>
            <w:proofErr w:type="spellEnd"/>
            <w:r>
              <w:rPr>
                <w:rFonts w:cs="Times New Roman"/>
                <w:sz w:val="21"/>
              </w:rPr>
              <w:t xml:space="preserve"> </w:t>
            </w:r>
            <w:proofErr w:type="spellStart"/>
            <w:r>
              <w:rPr>
                <w:rFonts w:cs="Times New Roman"/>
                <w:sz w:val="21"/>
              </w:rPr>
              <w:t>thời</w:t>
            </w:r>
            <w:proofErr w:type="spellEnd"/>
            <w:r>
              <w:rPr>
                <w:rFonts w:cs="Times New Roman"/>
                <w:sz w:val="21"/>
              </w:rPr>
              <w:t xml:space="preserve"> </w:t>
            </w:r>
            <w:proofErr w:type="spellStart"/>
            <w:r>
              <w:rPr>
                <w:rFonts w:cs="Times New Roman"/>
                <w:sz w:val="21"/>
              </w:rPr>
              <w:t>khóa</w:t>
            </w:r>
            <w:proofErr w:type="spellEnd"/>
            <w:r>
              <w:rPr>
                <w:rFonts w:cs="Times New Roman"/>
                <w:sz w:val="21"/>
              </w:rPr>
              <w:t xml:space="preserve"> </w:t>
            </w:r>
            <w:proofErr w:type="spellStart"/>
            <w:r>
              <w:rPr>
                <w:rFonts w:cs="Times New Roman"/>
                <w:sz w:val="21"/>
              </w:rPr>
              <w:t>biểu</w:t>
            </w:r>
            <w:proofErr w:type="spellEnd"/>
          </w:p>
        </w:tc>
        <w:tc>
          <w:tcPr>
            <w:tcW w:w="-21488" w:type="dxa"/>
            <w:tcBorders>
              <w:top w:val="single" w:sz="4" w:space="0" w:color="A9B8C8"/>
              <w:left w:val="single" w:sz="4" w:space="0" w:color="A9B8C8"/>
              <w:bottom w:val="single" w:sz="4" w:space="0" w:color="A9B8C8"/>
              <w:right w:val="single" w:sz="4" w:space="0" w:color="A9B8C8"/>
            </w:tcBorders>
            <w:shd w:val="clear" w:color="auto" w:fill="FFFFFF"/>
            <w:tcMar>
              <w:top w:w="55" w:type="dxa"/>
              <w:left w:w="75" w:type="dxa"/>
              <w:bottom w:w="55" w:type="dxa"/>
              <w:right w:w="75" w:type="dxa"/>
            </w:tcMar>
            <w:vAlign w:val="center"/>
          </w:tcPr>
          <w:p w14:paraId="51B8DDB6" w14:textId="77777777" w:rsidR="00BE628B" w:rsidRDefault="00000000">
            <w:pPr>
              <w:spacing w:after="0" w:line="240" w:lineRule="auto"/>
              <w:ind w:firstLine="0"/>
              <w:jc w:val="left"/>
            </w:pPr>
            <w:r>
              <w:rPr>
                <w:rFonts w:cs="Times New Roman"/>
                <w:sz w:val="21"/>
              </w:rPr>
              <w:t xml:space="preserve">Main: </w:t>
            </w:r>
            <w:proofErr w:type="spellStart"/>
            <w:r>
              <w:rPr>
                <w:rFonts w:cs="Times New Roman"/>
                <w:sz w:val="21"/>
              </w:rPr>
              <w:t>tổng</w:t>
            </w:r>
            <w:proofErr w:type="spellEnd"/>
            <w:r>
              <w:rPr>
                <w:rFonts w:cs="Times New Roman"/>
                <w:sz w:val="21"/>
              </w:rPr>
              <w:t xml:space="preserve"> </w:t>
            </w:r>
            <w:proofErr w:type="spellStart"/>
            <w:r>
              <w:rPr>
                <w:rFonts w:cs="Times New Roman"/>
                <w:sz w:val="21"/>
              </w:rPr>
              <w:t>hợp</w:t>
            </w:r>
            <w:proofErr w:type="spellEnd"/>
            <w:r>
              <w:rPr>
                <w:rFonts w:cs="Times New Roman"/>
                <w:sz w:val="21"/>
              </w:rPr>
              <w:t xml:space="preserve"> schedule; Alternative: </w:t>
            </w:r>
            <w:proofErr w:type="spellStart"/>
            <w:r>
              <w:rPr>
                <w:rFonts w:cs="Times New Roman"/>
                <w:sz w:val="21"/>
              </w:rPr>
              <w:t>danh</w:t>
            </w:r>
            <w:proofErr w:type="spellEnd"/>
            <w:r>
              <w:rPr>
                <w:rFonts w:cs="Times New Roman"/>
                <w:sz w:val="21"/>
              </w:rPr>
              <w:t xml:space="preserve"> </w:t>
            </w:r>
            <w:proofErr w:type="spellStart"/>
            <w:r>
              <w:rPr>
                <w:rFonts w:cs="Times New Roman"/>
                <w:sz w:val="21"/>
              </w:rPr>
              <w:t>sách</w:t>
            </w:r>
            <w:proofErr w:type="spellEnd"/>
            <w:r>
              <w:rPr>
                <w:rFonts w:cs="Times New Roman"/>
                <w:sz w:val="21"/>
              </w:rPr>
              <w:t xml:space="preserve"> </w:t>
            </w:r>
            <w:proofErr w:type="spellStart"/>
            <w:r>
              <w:rPr>
                <w:rFonts w:cs="Times New Roman"/>
                <w:sz w:val="21"/>
              </w:rPr>
              <w:t>rỗng</w:t>
            </w:r>
            <w:proofErr w:type="spellEnd"/>
          </w:p>
        </w:tc>
        <w:tc>
          <w:tcPr>
            <w:tcW w:w="-22920" w:type="dxa"/>
            <w:tcBorders>
              <w:top w:val="single" w:sz="4" w:space="0" w:color="A9B8C8"/>
              <w:left w:val="single" w:sz="4" w:space="0" w:color="A9B8C8"/>
              <w:bottom w:val="single" w:sz="4" w:space="0" w:color="A9B8C8"/>
              <w:right w:val="single" w:sz="8" w:space="0" w:color="17365D"/>
            </w:tcBorders>
            <w:shd w:val="clear" w:color="auto" w:fill="FFFFFF"/>
            <w:tcMar>
              <w:top w:w="55" w:type="dxa"/>
              <w:left w:w="75" w:type="dxa"/>
              <w:bottom w:w="55" w:type="dxa"/>
              <w:right w:w="75" w:type="dxa"/>
            </w:tcMar>
            <w:vAlign w:val="center"/>
          </w:tcPr>
          <w:p w14:paraId="3C1E5F4B" w14:textId="77777777" w:rsidR="00BE628B" w:rsidRDefault="00000000">
            <w:pPr>
              <w:spacing w:after="0" w:line="240" w:lineRule="auto"/>
              <w:ind w:firstLine="0"/>
              <w:jc w:val="left"/>
            </w:pPr>
            <w:r>
              <w:rPr>
                <w:rFonts w:cs="Times New Roman"/>
                <w:sz w:val="21"/>
              </w:rPr>
              <w:t>courses + registrations</w:t>
            </w:r>
          </w:p>
        </w:tc>
      </w:tr>
      <w:tr w:rsidR="00BE628B" w14:paraId="0F6C416D" w14:textId="77777777">
        <w:trPr>
          <w:cantSplit/>
          <w:jc w:val="center"/>
        </w:trPr>
        <w:tc>
          <w:tcPr>
            <w:tcW w:w="-21368" w:type="dxa"/>
            <w:tcBorders>
              <w:top w:val="single" w:sz="4" w:space="0" w:color="A9B8C8"/>
              <w:left w:val="single" w:sz="8" w:space="0" w:color="17365D"/>
              <w:bottom w:val="single" w:sz="8" w:space="0" w:color="17365D"/>
              <w:right w:val="single" w:sz="4" w:space="0" w:color="A9B8C8"/>
            </w:tcBorders>
            <w:shd w:val="clear" w:color="auto" w:fill="F6F8FB"/>
            <w:tcMar>
              <w:top w:w="55" w:type="dxa"/>
              <w:left w:w="75" w:type="dxa"/>
              <w:bottom w:w="55" w:type="dxa"/>
              <w:right w:w="75" w:type="dxa"/>
            </w:tcMar>
            <w:vAlign w:val="center"/>
          </w:tcPr>
          <w:p w14:paraId="03817A58" w14:textId="77777777" w:rsidR="00BE628B" w:rsidRDefault="00000000">
            <w:pPr>
              <w:spacing w:after="0" w:line="240" w:lineRule="auto"/>
              <w:ind w:firstLine="0"/>
              <w:jc w:val="left"/>
            </w:pPr>
            <w:r>
              <w:rPr>
                <w:rFonts w:cs="Times New Roman"/>
                <w:sz w:val="21"/>
              </w:rPr>
              <w:t>UC-06</w:t>
            </w:r>
          </w:p>
        </w:tc>
        <w:tc>
          <w:tcPr>
            <w:tcW w:w="-29008" w:type="dxa"/>
            <w:tcBorders>
              <w:top w:val="single" w:sz="4" w:space="0" w:color="A9B8C8"/>
              <w:left w:val="single" w:sz="4" w:space="0" w:color="A9B8C8"/>
              <w:bottom w:val="single" w:sz="8" w:space="0" w:color="17365D"/>
              <w:right w:val="single" w:sz="4" w:space="0" w:color="A9B8C8"/>
            </w:tcBorders>
            <w:shd w:val="clear" w:color="auto" w:fill="F6F8FB"/>
            <w:tcMar>
              <w:top w:w="55" w:type="dxa"/>
              <w:left w:w="75" w:type="dxa"/>
              <w:bottom w:w="55" w:type="dxa"/>
              <w:right w:w="75" w:type="dxa"/>
            </w:tcMar>
            <w:vAlign w:val="center"/>
          </w:tcPr>
          <w:p w14:paraId="193F463B" w14:textId="77777777" w:rsidR="00BE628B" w:rsidRDefault="00000000">
            <w:pPr>
              <w:spacing w:after="0" w:line="240" w:lineRule="auto"/>
              <w:ind w:firstLine="0"/>
              <w:jc w:val="left"/>
            </w:pPr>
            <w:r>
              <w:rPr>
                <w:rFonts w:cs="Times New Roman"/>
                <w:sz w:val="21"/>
              </w:rPr>
              <w:t>Profile</w:t>
            </w:r>
          </w:p>
        </w:tc>
        <w:tc>
          <w:tcPr>
            <w:tcW w:w="22800" w:type="dxa"/>
            <w:tcBorders>
              <w:top w:val="single" w:sz="4" w:space="0" w:color="A9B8C8"/>
              <w:left w:val="single" w:sz="4" w:space="0" w:color="A9B8C8"/>
              <w:bottom w:val="single" w:sz="8" w:space="0" w:color="17365D"/>
              <w:right w:val="single" w:sz="4" w:space="0" w:color="A9B8C8"/>
            </w:tcBorders>
            <w:shd w:val="clear" w:color="auto" w:fill="F6F8FB"/>
            <w:tcMar>
              <w:top w:w="55" w:type="dxa"/>
              <w:left w:w="75" w:type="dxa"/>
              <w:bottom w:w="55" w:type="dxa"/>
              <w:right w:w="75" w:type="dxa"/>
            </w:tcMar>
            <w:vAlign w:val="center"/>
          </w:tcPr>
          <w:p w14:paraId="2B760B1E" w14:textId="77777777" w:rsidR="00BE628B" w:rsidRDefault="00000000">
            <w:pPr>
              <w:spacing w:after="0" w:line="240" w:lineRule="auto"/>
              <w:ind w:firstLine="0"/>
              <w:jc w:val="left"/>
            </w:pPr>
            <w:proofErr w:type="spellStart"/>
            <w:r>
              <w:rPr>
                <w:rFonts w:cs="Times New Roman"/>
                <w:sz w:val="21"/>
              </w:rPr>
              <w:t>Mở</w:t>
            </w:r>
            <w:proofErr w:type="spellEnd"/>
            <w:r>
              <w:rPr>
                <w:rFonts w:cs="Times New Roman"/>
                <w:sz w:val="21"/>
              </w:rPr>
              <w:t xml:space="preserve"> </w:t>
            </w:r>
            <w:proofErr w:type="spellStart"/>
            <w:r>
              <w:rPr>
                <w:rFonts w:cs="Times New Roman"/>
                <w:sz w:val="21"/>
              </w:rPr>
              <w:t>hồ</w:t>
            </w:r>
            <w:proofErr w:type="spellEnd"/>
            <w:r>
              <w:rPr>
                <w:rFonts w:cs="Times New Roman"/>
                <w:sz w:val="21"/>
              </w:rPr>
              <w:t xml:space="preserve"> </w:t>
            </w:r>
            <w:proofErr w:type="spellStart"/>
            <w:r>
              <w:rPr>
                <w:rFonts w:cs="Times New Roman"/>
                <w:sz w:val="21"/>
              </w:rPr>
              <w:t>sơ</w:t>
            </w:r>
            <w:proofErr w:type="spellEnd"/>
          </w:p>
        </w:tc>
        <w:tc>
          <w:tcPr>
            <w:tcW w:w="-21488" w:type="dxa"/>
            <w:tcBorders>
              <w:top w:val="single" w:sz="4" w:space="0" w:color="A9B8C8"/>
              <w:left w:val="single" w:sz="4" w:space="0" w:color="A9B8C8"/>
              <w:bottom w:val="single" w:sz="8" w:space="0" w:color="17365D"/>
              <w:right w:val="single" w:sz="4" w:space="0" w:color="A9B8C8"/>
            </w:tcBorders>
            <w:shd w:val="clear" w:color="auto" w:fill="F6F8FB"/>
            <w:tcMar>
              <w:top w:w="55" w:type="dxa"/>
              <w:left w:w="75" w:type="dxa"/>
              <w:bottom w:w="55" w:type="dxa"/>
              <w:right w:w="75" w:type="dxa"/>
            </w:tcMar>
            <w:vAlign w:val="center"/>
          </w:tcPr>
          <w:p w14:paraId="6A9554E3" w14:textId="77777777" w:rsidR="00BE628B" w:rsidRDefault="00000000">
            <w:pPr>
              <w:spacing w:after="0" w:line="240" w:lineRule="auto"/>
              <w:ind w:firstLine="0"/>
              <w:jc w:val="left"/>
            </w:pPr>
            <w:r>
              <w:rPr>
                <w:rFonts w:cs="Times New Roman"/>
                <w:sz w:val="21"/>
              </w:rPr>
              <w:t xml:space="preserve">Main: </w:t>
            </w:r>
            <w:proofErr w:type="spellStart"/>
            <w:r>
              <w:rPr>
                <w:rFonts w:cs="Times New Roman"/>
                <w:sz w:val="21"/>
              </w:rPr>
              <w:t>hiển</w:t>
            </w:r>
            <w:proofErr w:type="spellEnd"/>
            <w:r>
              <w:rPr>
                <w:rFonts w:cs="Times New Roman"/>
                <w:sz w:val="21"/>
              </w:rPr>
              <w:t xml:space="preserve"> </w:t>
            </w:r>
            <w:proofErr w:type="spellStart"/>
            <w:r>
              <w:rPr>
                <w:rFonts w:cs="Times New Roman"/>
                <w:sz w:val="21"/>
              </w:rPr>
              <w:t>thị</w:t>
            </w:r>
            <w:proofErr w:type="spellEnd"/>
            <w:r>
              <w:rPr>
                <w:rFonts w:cs="Times New Roman"/>
                <w:sz w:val="21"/>
              </w:rPr>
              <w:t xml:space="preserve"> student</w:t>
            </w:r>
          </w:p>
        </w:tc>
        <w:tc>
          <w:tcPr>
            <w:tcW w:w="-22920" w:type="dxa"/>
            <w:tcBorders>
              <w:top w:val="single" w:sz="4" w:space="0" w:color="A9B8C8"/>
              <w:left w:val="single" w:sz="4" w:space="0" w:color="A9B8C8"/>
              <w:bottom w:val="single" w:sz="8" w:space="0" w:color="17365D"/>
              <w:right w:val="single" w:sz="8" w:space="0" w:color="17365D"/>
            </w:tcBorders>
            <w:shd w:val="clear" w:color="auto" w:fill="F6F8FB"/>
            <w:tcMar>
              <w:top w:w="55" w:type="dxa"/>
              <w:left w:w="75" w:type="dxa"/>
              <w:bottom w:w="55" w:type="dxa"/>
              <w:right w:w="75" w:type="dxa"/>
            </w:tcMar>
            <w:vAlign w:val="center"/>
          </w:tcPr>
          <w:p w14:paraId="7DE6843E" w14:textId="77777777" w:rsidR="00BE628B" w:rsidRDefault="00000000">
            <w:pPr>
              <w:spacing w:after="0" w:line="240" w:lineRule="auto"/>
              <w:ind w:firstLine="0"/>
              <w:jc w:val="left"/>
            </w:pPr>
            <w:proofErr w:type="spellStart"/>
            <w:proofErr w:type="gramStart"/>
            <w:r>
              <w:rPr>
                <w:rFonts w:cs="Times New Roman"/>
                <w:sz w:val="21"/>
              </w:rPr>
              <w:t>students.json</w:t>
            </w:r>
            <w:proofErr w:type="spellEnd"/>
            <w:proofErr w:type="gramEnd"/>
          </w:p>
        </w:tc>
      </w:tr>
    </w:tbl>
    <w:p w14:paraId="4716B2A9" w14:textId="77777777" w:rsidR="00BE628B" w:rsidRDefault="00BE628B">
      <w:pPr>
        <w:spacing w:after="60" w:line="259" w:lineRule="auto"/>
      </w:pPr>
    </w:p>
    <w:p w14:paraId="4CD0E2D9" w14:textId="77777777" w:rsidR="00BE628B" w:rsidRPr="00555407" w:rsidRDefault="00BE628B" w:rsidP="00555407">
      <w:pPr>
        <w:spacing w:after="60" w:line="259" w:lineRule="auto"/>
        <w:ind w:firstLine="0"/>
        <w:rPr>
          <w:lang w:val="vi-VN"/>
        </w:rPr>
      </w:pPr>
    </w:p>
    <w:p w14:paraId="049B766D" w14:textId="77777777" w:rsidR="00BE628B" w:rsidRDefault="00000000">
      <w:pPr>
        <w:keepNext/>
        <w:spacing w:before="80" w:after="60" w:line="259" w:lineRule="auto"/>
        <w:ind w:firstLine="0"/>
        <w:jc w:val="center"/>
      </w:pPr>
      <w:proofErr w:type="spellStart"/>
      <w:r>
        <w:rPr>
          <w:rFonts w:cs="Times New Roman"/>
          <w:b/>
          <w:i/>
          <w:color w:val="1F4E79"/>
          <w:sz w:val="21"/>
        </w:rPr>
        <w:t>Bảng</w:t>
      </w:r>
      <w:proofErr w:type="spellEnd"/>
      <w:r>
        <w:rPr>
          <w:rFonts w:cs="Times New Roman"/>
          <w:b/>
          <w:i/>
          <w:color w:val="1F4E79"/>
          <w:sz w:val="21"/>
        </w:rPr>
        <w:t xml:space="preserve"> 13. </w:t>
      </w:r>
      <w:proofErr w:type="spellStart"/>
      <w:r>
        <w:rPr>
          <w:rFonts w:cs="Times New Roman"/>
          <w:b/>
          <w:i/>
          <w:color w:val="1F4E79"/>
          <w:sz w:val="21"/>
        </w:rPr>
        <w:t>Yêu</w:t>
      </w:r>
      <w:proofErr w:type="spellEnd"/>
      <w:r>
        <w:rPr>
          <w:rFonts w:cs="Times New Roman"/>
          <w:b/>
          <w:i/>
          <w:color w:val="1F4E79"/>
          <w:sz w:val="21"/>
        </w:rPr>
        <w:t xml:space="preserve"> </w:t>
      </w:r>
      <w:proofErr w:type="spellStart"/>
      <w:r>
        <w:rPr>
          <w:rFonts w:cs="Times New Roman"/>
          <w:b/>
          <w:i/>
          <w:color w:val="1F4E79"/>
          <w:sz w:val="21"/>
        </w:rPr>
        <w:t>cầu</w:t>
      </w:r>
      <w:proofErr w:type="spellEnd"/>
      <w:r>
        <w:rPr>
          <w:rFonts w:cs="Times New Roman"/>
          <w:b/>
          <w:i/>
          <w:color w:val="1F4E79"/>
          <w:sz w:val="21"/>
        </w:rPr>
        <w:t xml:space="preserve"> </w:t>
      </w:r>
      <w:proofErr w:type="spellStart"/>
      <w:r>
        <w:rPr>
          <w:rFonts w:cs="Times New Roman"/>
          <w:b/>
          <w:i/>
          <w:color w:val="1F4E79"/>
          <w:sz w:val="21"/>
        </w:rPr>
        <w:t>chức</w:t>
      </w:r>
      <w:proofErr w:type="spellEnd"/>
      <w:r>
        <w:rPr>
          <w:rFonts w:cs="Times New Roman"/>
          <w:b/>
          <w:i/>
          <w:color w:val="1F4E79"/>
          <w:sz w:val="21"/>
        </w:rPr>
        <w:t xml:space="preserve"> </w:t>
      </w:r>
      <w:proofErr w:type="spellStart"/>
      <w:r>
        <w:rPr>
          <w:rFonts w:cs="Times New Roman"/>
          <w:b/>
          <w:i/>
          <w:color w:val="1F4E79"/>
          <w:sz w:val="21"/>
        </w:rPr>
        <w:t>năng</w:t>
      </w:r>
      <w:proofErr w:type="spellEnd"/>
    </w:p>
    <w:tbl>
      <w:tblPr>
        <w:tblStyle w:val="TableGrid"/>
        <w:tblW w:w="0" w:type="auto"/>
        <w:jc w:val="center"/>
        <w:tblLook w:val="04A0" w:firstRow="1" w:lastRow="0" w:firstColumn="1" w:lastColumn="0" w:noHBand="0" w:noVBand="1"/>
      </w:tblPr>
      <w:tblGrid>
        <w:gridCol w:w="493"/>
        <w:gridCol w:w="2912"/>
        <w:gridCol w:w="2667"/>
        <w:gridCol w:w="3376"/>
      </w:tblGrid>
      <w:tr w:rsidR="00BE628B" w14:paraId="02D5250D" w14:textId="77777777">
        <w:trPr>
          <w:cantSplit/>
          <w:tblHeader/>
          <w:jc w:val="center"/>
        </w:trPr>
        <w:tc>
          <w:tcPr>
            <w:tcW w:w="-15280" w:type="dxa"/>
            <w:tcBorders>
              <w:top w:val="single" w:sz="8" w:space="0" w:color="17365D"/>
              <w:left w:val="single" w:sz="8" w:space="0" w:color="17365D"/>
              <w:bottom w:val="single" w:sz="4" w:space="0" w:color="A9B8C8"/>
              <w:right w:val="single" w:sz="4" w:space="0" w:color="A9B8C8"/>
            </w:tcBorders>
            <w:shd w:val="clear" w:color="auto" w:fill="1F4E78"/>
            <w:tcMar>
              <w:top w:w="55" w:type="dxa"/>
              <w:left w:w="75" w:type="dxa"/>
              <w:bottom w:w="55" w:type="dxa"/>
              <w:right w:w="75" w:type="dxa"/>
            </w:tcMar>
            <w:vAlign w:val="center"/>
          </w:tcPr>
          <w:p w14:paraId="5B1AF409" w14:textId="77777777" w:rsidR="00BE628B" w:rsidRDefault="00000000">
            <w:pPr>
              <w:spacing w:after="0" w:line="240" w:lineRule="auto"/>
              <w:ind w:firstLine="0"/>
              <w:jc w:val="center"/>
            </w:pPr>
            <w:proofErr w:type="spellStart"/>
            <w:r>
              <w:rPr>
                <w:rFonts w:cs="Times New Roman"/>
                <w:b/>
                <w:color w:val="FFFFFF"/>
                <w:sz w:val="21"/>
              </w:rPr>
              <w:t>Mã</w:t>
            </w:r>
            <w:proofErr w:type="spellEnd"/>
          </w:p>
        </w:tc>
        <w:tc>
          <w:tcPr>
            <w:tcW w:w="-13848" w:type="dxa"/>
            <w:tcBorders>
              <w:top w:val="single" w:sz="8" w:space="0" w:color="17365D"/>
              <w:left w:val="single" w:sz="4" w:space="0" w:color="A9B8C8"/>
              <w:bottom w:val="single" w:sz="4" w:space="0" w:color="A9B8C8"/>
              <w:right w:val="single" w:sz="4" w:space="0" w:color="A9B8C8"/>
            </w:tcBorders>
            <w:shd w:val="clear" w:color="auto" w:fill="1F4E78"/>
            <w:tcMar>
              <w:top w:w="55" w:type="dxa"/>
              <w:left w:w="75" w:type="dxa"/>
              <w:bottom w:w="55" w:type="dxa"/>
              <w:right w:w="75" w:type="dxa"/>
            </w:tcMar>
            <w:vAlign w:val="center"/>
          </w:tcPr>
          <w:p w14:paraId="3410DF34" w14:textId="77777777" w:rsidR="00BE628B" w:rsidRDefault="00000000">
            <w:pPr>
              <w:spacing w:after="0" w:line="240" w:lineRule="auto"/>
              <w:ind w:firstLine="0"/>
              <w:jc w:val="center"/>
            </w:pPr>
            <w:proofErr w:type="spellStart"/>
            <w:r>
              <w:rPr>
                <w:rFonts w:cs="Times New Roman"/>
                <w:b/>
                <w:color w:val="FFFFFF"/>
                <w:sz w:val="21"/>
              </w:rPr>
              <w:t>Yêu</w:t>
            </w:r>
            <w:proofErr w:type="spellEnd"/>
            <w:r>
              <w:rPr>
                <w:rFonts w:cs="Times New Roman"/>
                <w:b/>
                <w:color w:val="FFFFFF"/>
                <w:sz w:val="21"/>
              </w:rPr>
              <w:t xml:space="preserve"> </w:t>
            </w:r>
            <w:proofErr w:type="spellStart"/>
            <w:r>
              <w:rPr>
                <w:rFonts w:cs="Times New Roman"/>
                <w:b/>
                <w:color w:val="FFFFFF"/>
                <w:sz w:val="21"/>
              </w:rPr>
              <w:t>cầu</w:t>
            </w:r>
            <w:proofErr w:type="spellEnd"/>
          </w:p>
        </w:tc>
        <w:tc>
          <w:tcPr>
            <w:tcW w:w="1432" w:type="dxa"/>
            <w:tcBorders>
              <w:top w:val="single" w:sz="8" w:space="0" w:color="17365D"/>
              <w:left w:val="single" w:sz="4" w:space="0" w:color="A9B8C8"/>
              <w:bottom w:val="single" w:sz="4" w:space="0" w:color="A9B8C8"/>
              <w:right w:val="single" w:sz="4" w:space="0" w:color="A9B8C8"/>
            </w:tcBorders>
            <w:shd w:val="clear" w:color="auto" w:fill="1F4E78"/>
            <w:tcMar>
              <w:top w:w="55" w:type="dxa"/>
              <w:left w:w="75" w:type="dxa"/>
              <w:bottom w:w="55" w:type="dxa"/>
              <w:right w:w="75" w:type="dxa"/>
            </w:tcMar>
            <w:vAlign w:val="center"/>
          </w:tcPr>
          <w:p w14:paraId="064F90E1" w14:textId="77777777" w:rsidR="00BE628B" w:rsidRDefault="00000000">
            <w:pPr>
              <w:spacing w:after="0" w:line="240" w:lineRule="auto"/>
              <w:ind w:firstLine="0"/>
              <w:jc w:val="center"/>
            </w:pPr>
            <w:r>
              <w:rPr>
                <w:rFonts w:cs="Times New Roman"/>
                <w:b/>
                <w:color w:val="FFFFFF"/>
                <w:sz w:val="21"/>
              </w:rPr>
              <w:t xml:space="preserve">Thành </w:t>
            </w:r>
            <w:proofErr w:type="spellStart"/>
            <w:r>
              <w:rPr>
                <w:rFonts w:cs="Times New Roman"/>
                <w:b/>
                <w:color w:val="FFFFFF"/>
                <w:sz w:val="21"/>
              </w:rPr>
              <w:t>phần</w:t>
            </w:r>
            <w:proofErr w:type="spellEnd"/>
            <w:r>
              <w:rPr>
                <w:rFonts w:cs="Times New Roman"/>
                <w:b/>
                <w:color w:val="FFFFFF"/>
                <w:sz w:val="21"/>
              </w:rPr>
              <w:t xml:space="preserve"> source</w:t>
            </w:r>
          </w:p>
        </w:tc>
        <w:tc>
          <w:tcPr>
            <w:tcW w:w="21248" w:type="dxa"/>
            <w:tcBorders>
              <w:top w:val="single" w:sz="8" w:space="0" w:color="17365D"/>
              <w:left w:val="single" w:sz="4" w:space="0" w:color="A9B8C8"/>
              <w:bottom w:val="single" w:sz="4" w:space="0" w:color="A9B8C8"/>
              <w:right w:val="single" w:sz="8" w:space="0" w:color="17365D"/>
            </w:tcBorders>
            <w:shd w:val="clear" w:color="auto" w:fill="1F4E78"/>
            <w:tcMar>
              <w:top w:w="55" w:type="dxa"/>
              <w:left w:w="75" w:type="dxa"/>
              <w:bottom w:w="55" w:type="dxa"/>
              <w:right w:w="75" w:type="dxa"/>
            </w:tcMar>
            <w:vAlign w:val="center"/>
          </w:tcPr>
          <w:p w14:paraId="3575CA0D" w14:textId="77777777" w:rsidR="00BE628B" w:rsidRDefault="00000000">
            <w:pPr>
              <w:spacing w:after="0" w:line="240" w:lineRule="auto"/>
              <w:ind w:firstLine="0"/>
              <w:jc w:val="center"/>
            </w:pPr>
            <w:proofErr w:type="spellStart"/>
            <w:r>
              <w:rPr>
                <w:rFonts w:cs="Times New Roman"/>
                <w:b/>
                <w:color w:val="FFFFFF"/>
                <w:sz w:val="21"/>
              </w:rPr>
              <w:t>Trạng</w:t>
            </w:r>
            <w:proofErr w:type="spellEnd"/>
            <w:r>
              <w:rPr>
                <w:rFonts w:cs="Times New Roman"/>
                <w:b/>
                <w:color w:val="FFFFFF"/>
                <w:sz w:val="21"/>
              </w:rPr>
              <w:t xml:space="preserve"> </w:t>
            </w:r>
            <w:proofErr w:type="spellStart"/>
            <w:r>
              <w:rPr>
                <w:rFonts w:cs="Times New Roman"/>
                <w:b/>
                <w:color w:val="FFFFFF"/>
                <w:sz w:val="21"/>
              </w:rPr>
              <w:t>thái</w:t>
            </w:r>
            <w:proofErr w:type="spellEnd"/>
          </w:p>
        </w:tc>
      </w:tr>
      <w:tr w:rsidR="00BE628B" w14:paraId="147F9BB6" w14:textId="77777777">
        <w:trPr>
          <w:cantSplit/>
          <w:jc w:val="center"/>
        </w:trPr>
        <w:tc>
          <w:tcPr>
            <w:tcW w:w="-15280" w:type="dxa"/>
            <w:tcBorders>
              <w:top w:val="single" w:sz="4" w:space="0" w:color="A9B8C8"/>
              <w:left w:val="single" w:sz="8" w:space="0" w:color="17365D"/>
              <w:bottom w:val="single" w:sz="4" w:space="0" w:color="A9B8C8"/>
              <w:right w:val="single" w:sz="4" w:space="0" w:color="A9B8C8"/>
            </w:tcBorders>
            <w:shd w:val="clear" w:color="auto" w:fill="FFFFFF"/>
            <w:tcMar>
              <w:top w:w="55" w:type="dxa"/>
              <w:left w:w="75" w:type="dxa"/>
              <w:bottom w:w="55" w:type="dxa"/>
              <w:right w:w="75" w:type="dxa"/>
            </w:tcMar>
            <w:vAlign w:val="center"/>
          </w:tcPr>
          <w:p w14:paraId="45FB0C69" w14:textId="77777777" w:rsidR="00BE628B" w:rsidRDefault="00000000">
            <w:pPr>
              <w:spacing w:after="0" w:line="240" w:lineRule="auto"/>
              <w:ind w:firstLine="0"/>
              <w:jc w:val="left"/>
            </w:pPr>
            <w:r>
              <w:rPr>
                <w:sz w:val="22"/>
              </w:rPr>
              <w:t>FR-01</w:t>
            </w:r>
          </w:p>
        </w:tc>
        <w:tc>
          <w:tcPr>
            <w:tcW w:w="-13848" w:type="dxa"/>
            <w:tcBorders>
              <w:top w:val="single" w:sz="4" w:space="0" w:color="A9B8C8"/>
              <w:left w:val="single" w:sz="4" w:space="0" w:color="A9B8C8"/>
              <w:bottom w:val="single" w:sz="4" w:space="0" w:color="A9B8C8"/>
              <w:right w:val="single" w:sz="4" w:space="0" w:color="A9B8C8"/>
            </w:tcBorders>
            <w:shd w:val="clear" w:color="auto" w:fill="FFFFFF"/>
            <w:tcMar>
              <w:top w:w="55" w:type="dxa"/>
              <w:left w:w="75" w:type="dxa"/>
              <w:bottom w:w="55" w:type="dxa"/>
              <w:right w:w="75" w:type="dxa"/>
            </w:tcMar>
            <w:vAlign w:val="center"/>
          </w:tcPr>
          <w:p w14:paraId="4B17E3D3" w14:textId="77777777" w:rsidR="00BE628B" w:rsidRDefault="00000000">
            <w:pPr>
              <w:spacing w:after="0" w:line="240" w:lineRule="auto"/>
              <w:ind w:firstLine="0"/>
              <w:jc w:val="left"/>
            </w:pPr>
            <w:proofErr w:type="spellStart"/>
            <w:r>
              <w:rPr>
                <w:sz w:val="22"/>
              </w:rPr>
              <w:t>Đăng</w:t>
            </w:r>
            <w:proofErr w:type="spellEnd"/>
            <w:r>
              <w:rPr>
                <w:sz w:val="22"/>
              </w:rPr>
              <w:t xml:space="preserve"> </w:t>
            </w:r>
            <w:proofErr w:type="spellStart"/>
            <w:r>
              <w:rPr>
                <w:sz w:val="22"/>
              </w:rPr>
              <w:t>nhập</w:t>
            </w:r>
            <w:proofErr w:type="spellEnd"/>
            <w:r>
              <w:rPr>
                <w:sz w:val="22"/>
              </w:rPr>
              <w:t xml:space="preserve"> </w:t>
            </w:r>
            <w:proofErr w:type="spellStart"/>
            <w:r>
              <w:rPr>
                <w:sz w:val="22"/>
              </w:rPr>
              <w:t>sinh</w:t>
            </w:r>
            <w:proofErr w:type="spellEnd"/>
            <w:r>
              <w:rPr>
                <w:sz w:val="22"/>
              </w:rPr>
              <w:t xml:space="preserve"> </w:t>
            </w:r>
            <w:proofErr w:type="spellStart"/>
            <w:r>
              <w:rPr>
                <w:sz w:val="22"/>
              </w:rPr>
              <w:t>viên</w:t>
            </w:r>
            <w:proofErr w:type="spellEnd"/>
          </w:p>
        </w:tc>
        <w:tc>
          <w:tcPr>
            <w:tcW w:w="1432" w:type="dxa"/>
            <w:tcBorders>
              <w:top w:val="single" w:sz="4" w:space="0" w:color="A9B8C8"/>
              <w:left w:val="single" w:sz="4" w:space="0" w:color="A9B8C8"/>
              <w:bottom w:val="single" w:sz="4" w:space="0" w:color="A9B8C8"/>
              <w:right w:val="single" w:sz="4" w:space="0" w:color="A9B8C8"/>
            </w:tcBorders>
            <w:shd w:val="clear" w:color="auto" w:fill="FFFFFF"/>
            <w:tcMar>
              <w:top w:w="55" w:type="dxa"/>
              <w:left w:w="75" w:type="dxa"/>
              <w:bottom w:w="55" w:type="dxa"/>
              <w:right w:w="75" w:type="dxa"/>
            </w:tcMar>
            <w:vAlign w:val="center"/>
          </w:tcPr>
          <w:p w14:paraId="6E8BF1A9" w14:textId="77777777" w:rsidR="00BE628B" w:rsidRDefault="00000000">
            <w:pPr>
              <w:spacing w:after="0" w:line="240" w:lineRule="auto"/>
              <w:ind w:firstLine="0"/>
              <w:jc w:val="left"/>
            </w:pPr>
            <w:proofErr w:type="spellStart"/>
            <w:r>
              <w:rPr>
                <w:sz w:val="22"/>
              </w:rPr>
              <w:t>AuthController</w:t>
            </w:r>
            <w:proofErr w:type="spellEnd"/>
            <w:r>
              <w:rPr>
                <w:sz w:val="22"/>
              </w:rPr>
              <w:t xml:space="preserve">, </w:t>
            </w:r>
            <w:proofErr w:type="spellStart"/>
            <w:r>
              <w:rPr>
                <w:sz w:val="22"/>
              </w:rPr>
              <w:t>AuthService</w:t>
            </w:r>
            <w:proofErr w:type="spellEnd"/>
            <w:r>
              <w:rPr>
                <w:sz w:val="22"/>
              </w:rPr>
              <w:t xml:space="preserve">, </w:t>
            </w:r>
            <w:proofErr w:type="spellStart"/>
            <w:r>
              <w:rPr>
                <w:sz w:val="22"/>
              </w:rPr>
              <w:t>LoginPage</w:t>
            </w:r>
            <w:proofErr w:type="spellEnd"/>
          </w:p>
        </w:tc>
        <w:tc>
          <w:tcPr>
            <w:tcW w:w="21248" w:type="dxa"/>
            <w:tcBorders>
              <w:top w:val="single" w:sz="4" w:space="0" w:color="A9B8C8"/>
              <w:left w:val="single" w:sz="4" w:space="0" w:color="A9B8C8"/>
              <w:bottom w:val="single" w:sz="4" w:space="0" w:color="A9B8C8"/>
              <w:right w:val="single" w:sz="8" w:space="0" w:color="17365D"/>
            </w:tcBorders>
            <w:shd w:val="clear" w:color="auto" w:fill="FFFFFF"/>
            <w:tcMar>
              <w:top w:w="55" w:type="dxa"/>
              <w:left w:w="75" w:type="dxa"/>
              <w:bottom w:w="55" w:type="dxa"/>
              <w:right w:w="75" w:type="dxa"/>
            </w:tcMar>
            <w:vAlign w:val="center"/>
          </w:tcPr>
          <w:p w14:paraId="09C2E2B3" w14:textId="77777777" w:rsidR="00BE628B" w:rsidRDefault="00000000">
            <w:pPr>
              <w:spacing w:after="0" w:line="240" w:lineRule="auto"/>
              <w:ind w:firstLine="0"/>
              <w:jc w:val="left"/>
            </w:pPr>
            <w:proofErr w:type="spellStart"/>
            <w:r>
              <w:rPr>
                <w:sz w:val="22"/>
              </w:rPr>
              <w:t>Đã</w:t>
            </w:r>
            <w:proofErr w:type="spellEnd"/>
            <w:r>
              <w:rPr>
                <w:sz w:val="22"/>
              </w:rPr>
              <w:t xml:space="preserve"> </w:t>
            </w:r>
            <w:proofErr w:type="spellStart"/>
            <w:r>
              <w:rPr>
                <w:sz w:val="22"/>
              </w:rPr>
              <w:t>triển</w:t>
            </w:r>
            <w:proofErr w:type="spellEnd"/>
            <w:r>
              <w:rPr>
                <w:sz w:val="22"/>
              </w:rPr>
              <w:t xml:space="preserve"> </w:t>
            </w:r>
            <w:proofErr w:type="spellStart"/>
            <w:r>
              <w:rPr>
                <w:sz w:val="22"/>
              </w:rPr>
              <w:t>khai</w:t>
            </w:r>
            <w:proofErr w:type="spellEnd"/>
            <w:r>
              <w:rPr>
                <w:sz w:val="22"/>
              </w:rPr>
              <w:t xml:space="preserve"> ở </w:t>
            </w:r>
            <w:proofErr w:type="spellStart"/>
            <w:r>
              <w:rPr>
                <w:sz w:val="22"/>
              </w:rPr>
              <w:t>mức</w:t>
            </w:r>
            <w:proofErr w:type="spellEnd"/>
            <w:r>
              <w:rPr>
                <w:sz w:val="22"/>
              </w:rPr>
              <w:t xml:space="preserve"> demo </w:t>
            </w:r>
            <w:proofErr w:type="spellStart"/>
            <w:r>
              <w:rPr>
                <w:sz w:val="22"/>
              </w:rPr>
              <w:t>theo</w:t>
            </w:r>
            <w:proofErr w:type="spellEnd"/>
            <w:r>
              <w:rPr>
                <w:sz w:val="22"/>
              </w:rPr>
              <w:t xml:space="preserve"> </w:t>
            </w:r>
            <w:proofErr w:type="spellStart"/>
            <w:r>
              <w:rPr>
                <w:sz w:val="22"/>
              </w:rPr>
              <w:t>studentId</w:t>
            </w:r>
            <w:proofErr w:type="spellEnd"/>
            <w:r>
              <w:rPr>
                <w:sz w:val="22"/>
              </w:rPr>
              <w:t>.</w:t>
            </w:r>
          </w:p>
        </w:tc>
      </w:tr>
      <w:tr w:rsidR="00BE628B" w14:paraId="3EC5F84F" w14:textId="77777777">
        <w:trPr>
          <w:cantSplit/>
          <w:jc w:val="center"/>
        </w:trPr>
        <w:tc>
          <w:tcPr>
            <w:tcW w:w="-15280" w:type="dxa"/>
            <w:tcBorders>
              <w:top w:val="single" w:sz="4" w:space="0" w:color="A9B8C8"/>
              <w:left w:val="single" w:sz="8" w:space="0" w:color="17365D"/>
              <w:bottom w:val="single" w:sz="4" w:space="0" w:color="A9B8C8"/>
              <w:right w:val="single" w:sz="4" w:space="0" w:color="A9B8C8"/>
            </w:tcBorders>
            <w:shd w:val="clear" w:color="auto" w:fill="F6F8FB"/>
            <w:tcMar>
              <w:top w:w="55" w:type="dxa"/>
              <w:left w:w="75" w:type="dxa"/>
              <w:bottom w:w="55" w:type="dxa"/>
              <w:right w:w="75" w:type="dxa"/>
            </w:tcMar>
            <w:vAlign w:val="center"/>
          </w:tcPr>
          <w:p w14:paraId="7E854ECF" w14:textId="77777777" w:rsidR="00BE628B" w:rsidRDefault="00000000">
            <w:pPr>
              <w:spacing w:after="0" w:line="240" w:lineRule="auto"/>
              <w:ind w:firstLine="0"/>
              <w:jc w:val="left"/>
            </w:pPr>
            <w:r>
              <w:rPr>
                <w:sz w:val="22"/>
              </w:rPr>
              <w:t>FR-02</w:t>
            </w:r>
          </w:p>
        </w:tc>
        <w:tc>
          <w:tcPr>
            <w:tcW w:w="-13848" w:type="dxa"/>
            <w:tcBorders>
              <w:top w:val="single" w:sz="4" w:space="0" w:color="A9B8C8"/>
              <w:left w:val="single" w:sz="4" w:space="0" w:color="A9B8C8"/>
              <w:bottom w:val="single" w:sz="4" w:space="0" w:color="A9B8C8"/>
              <w:right w:val="single" w:sz="4" w:space="0" w:color="A9B8C8"/>
            </w:tcBorders>
            <w:shd w:val="clear" w:color="auto" w:fill="F6F8FB"/>
            <w:tcMar>
              <w:top w:w="55" w:type="dxa"/>
              <w:left w:w="75" w:type="dxa"/>
              <w:bottom w:w="55" w:type="dxa"/>
              <w:right w:w="75" w:type="dxa"/>
            </w:tcMar>
            <w:vAlign w:val="center"/>
          </w:tcPr>
          <w:p w14:paraId="5B2D5628" w14:textId="77777777" w:rsidR="00BE628B" w:rsidRDefault="00000000">
            <w:pPr>
              <w:spacing w:after="0" w:line="240" w:lineRule="auto"/>
              <w:ind w:firstLine="0"/>
              <w:jc w:val="left"/>
            </w:pPr>
            <w:r>
              <w:rPr>
                <w:sz w:val="22"/>
              </w:rPr>
              <w:t>Dashboard</w:t>
            </w:r>
          </w:p>
        </w:tc>
        <w:tc>
          <w:tcPr>
            <w:tcW w:w="1432" w:type="dxa"/>
            <w:tcBorders>
              <w:top w:val="single" w:sz="4" w:space="0" w:color="A9B8C8"/>
              <w:left w:val="single" w:sz="4" w:space="0" w:color="A9B8C8"/>
              <w:bottom w:val="single" w:sz="4" w:space="0" w:color="A9B8C8"/>
              <w:right w:val="single" w:sz="4" w:space="0" w:color="A9B8C8"/>
            </w:tcBorders>
            <w:shd w:val="clear" w:color="auto" w:fill="F6F8FB"/>
            <w:tcMar>
              <w:top w:w="55" w:type="dxa"/>
              <w:left w:w="75" w:type="dxa"/>
              <w:bottom w:w="55" w:type="dxa"/>
              <w:right w:w="75" w:type="dxa"/>
            </w:tcMar>
            <w:vAlign w:val="center"/>
          </w:tcPr>
          <w:p w14:paraId="754F1937" w14:textId="77777777" w:rsidR="00BE628B" w:rsidRDefault="00000000">
            <w:pPr>
              <w:spacing w:after="0" w:line="240" w:lineRule="auto"/>
              <w:ind w:firstLine="0"/>
              <w:jc w:val="left"/>
            </w:pPr>
            <w:proofErr w:type="spellStart"/>
            <w:r>
              <w:rPr>
                <w:sz w:val="22"/>
              </w:rPr>
              <w:t>DashboardPage</w:t>
            </w:r>
            <w:proofErr w:type="spellEnd"/>
            <w:r>
              <w:rPr>
                <w:sz w:val="22"/>
              </w:rPr>
              <w:t>, registration/course/timetable data</w:t>
            </w:r>
          </w:p>
        </w:tc>
        <w:tc>
          <w:tcPr>
            <w:tcW w:w="21248" w:type="dxa"/>
            <w:tcBorders>
              <w:top w:val="single" w:sz="4" w:space="0" w:color="A9B8C8"/>
              <w:left w:val="single" w:sz="4" w:space="0" w:color="A9B8C8"/>
              <w:bottom w:val="single" w:sz="4" w:space="0" w:color="A9B8C8"/>
              <w:right w:val="single" w:sz="8" w:space="0" w:color="17365D"/>
            </w:tcBorders>
            <w:shd w:val="clear" w:color="auto" w:fill="F6F8FB"/>
            <w:tcMar>
              <w:top w:w="55" w:type="dxa"/>
              <w:left w:w="75" w:type="dxa"/>
              <w:bottom w:w="55" w:type="dxa"/>
              <w:right w:w="75" w:type="dxa"/>
            </w:tcMar>
            <w:vAlign w:val="center"/>
          </w:tcPr>
          <w:p w14:paraId="76874744" w14:textId="77777777" w:rsidR="00BE628B" w:rsidRDefault="00000000">
            <w:pPr>
              <w:spacing w:after="0" w:line="240" w:lineRule="auto"/>
              <w:ind w:firstLine="0"/>
              <w:jc w:val="left"/>
            </w:pPr>
            <w:proofErr w:type="spellStart"/>
            <w:r>
              <w:rPr>
                <w:sz w:val="22"/>
              </w:rPr>
              <w:t>Đã</w:t>
            </w:r>
            <w:proofErr w:type="spellEnd"/>
            <w:r>
              <w:rPr>
                <w:sz w:val="22"/>
              </w:rPr>
              <w:t xml:space="preserve"> </w:t>
            </w:r>
            <w:proofErr w:type="spellStart"/>
            <w:r>
              <w:rPr>
                <w:sz w:val="22"/>
              </w:rPr>
              <w:t>triển</w:t>
            </w:r>
            <w:proofErr w:type="spellEnd"/>
            <w:r>
              <w:rPr>
                <w:sz w:val="22"/>
              </w:rPr>
              <w:t xml:space="preserve"> </w:t>
            </w:r>
            <w:proofErr w:type="spellStart"/>
            <w:r>
              <w:rPr>
                <w:sz w:val="22"/>
              </w:rPr>
              <w:t>khai</w:t>
            </w:r>
            <w:proofErr w:type="spellEnd"/>
            <w:r>
              <w:rPr>
                <w:sz w:val="22"/>
              </w:rPr>
              <w:t xml:space="preserve">, </w:t>
            </w:r>
            <w:proofErr w:type="spellStart"/>
            <w:r>
              <w:rPr>
                <w:sz w:val="22"/>
              </w:rPr>
              <w:t>tổng</w:t>
            </w:r>
            <w:proofErr w:type="spellEnd"/>
            <w:r>
              <w:rPr>
                <w:sz w:val="22"/>
              </w:rPr>
              <w:t xml:space="preserve"> </w:t>
            </w:r>
            <w:proofErr w:type="spellStart"/>
            <w:r>
              <w:rPr>
                <w:sz w:val="22"/>
              </w:rPr>
              <w:t>hợp</w:t>
            </w:r>
            <w:proofErr w:type="spellEnd"/>
            <w:r>
              <w:rPr>
                <w:sz w:val="22"/>
              </w:rPr>
              <w:t xml:space="preserve"> </w:t>
            </w:r>
            <w:proofErr w:type="spellStart"/>
            <w:r>
              <w:rPr>
                <w:sz w:val="22"/>
              </w:rPr>
              <w:t>dữ</w:t>
            </w:r>
            <w:proofErr w:type="spellEnd"/>
            <w:r>
              <w:rPr>
                <w:sz w:val="22"/>
              </w:rPr>
              <w:t xml:space="preserve"> </w:t>
            </w:r>
            <w:proofErr w:type="spellStart"/>
            <w:r>
              <w:rPr>
                <w:sz w:val="22"/>
              </w:rPr>
              <w:t>liệu</w:t>
            </w:r>
            <w:proofErr w:type="spellEnd"/>
            <w:r>
              <w:rPr>
                <w:sz w:val="22"/>
              </w:rPr>
              <w:t xml:space="preserve"> </w:t>
            </w:r>
            <w:proofErr w:type="spellStart"/>
            <w:r>
              <w:rPr>
                <w:sz w:val="22"/>
              </w:rPr>
              <w:t>từ</w:t>
            </w:r>
            <w:proofErr w:type="spellEnd"/>
            <w:r>
              <w:rPr>
                <w:sz w:val="22"/>
              </w:rPr>
              <w:t xml:space="preserve"> API </w:t>
            </w:r>
            <w:proofErr w:type="spellStart"/>
            <w:r>
              <w:rPr>
                <w:sz w:val="22"/>
              </w:rPr>
              <w:t>và</w:t>
            </w:r>
            <w:proofErr w:type="spellEnd"/>
            <w:r>
              <w:rPr>
                <w:sz w:val="22"/>
              </w:rPr>
              <w:t xml:space="preserve"> state frontend.</w:t>
            </w:r>
          </w:p>
        </w:tc>
      </w:tr>
      <w:tr w:rsidR="00BE628B" w14:paraId="72C8D6A5" w14:textId="77777777">
        <w:trPr>
          <w:cantSplit/>
          <w:jc w:val="center"/>
        </w:trPr>
        <w:tc>
          <w:tcPr>
            <w:tcW w:w="-15280" w:type="dxa"/>
            <w:tcBorders>
              <w:top w:val="single" w:sz="4" w:space="0" w:color="A9B8C8"/>
              <w:left w:val="single" w:sz="8" w:space="0" w:color="17365D"/>
              <w:bottom w:val="single" w:sz="4" w:space="0" w:color="A9B8C8"/>
              <w:right w:val="single" w:sz="4" w:space="0" w:color="A9B8C8"/>
            </w:tcBorders>
            <w:shd w:val="clear" w:color="auto" w:fill="FFFFFF"/>
            <w:tcMar>
              <w:top w:w="55" w:type="dxa"/>
              <w:left w:w="75" w:type="dxa"/>
              <w:bottom w:w="55" w:type="dxa"/>
              <w:right w:w="75" w:type="dxa"/>
            </w:tcMar>
            <w:vAlign w:val="center"/>
          </w:tcPr>
          <w:p w14:paraId="4BD3CB3C" w14:textId="77777777" w:rsidR="00BE628B" w:rsidRDefault="00000000">
            <w:pPr>
              <w:spacing w:after="0" w:line="240" w:lineRule="auto"/>
              <w:ind w:firstLine="0"/>
              <w:jc w:val="left"/>
            </w:pPr>
            <w:r>
              <w:rPr>
                <w:sz w:val="22"/>
              </w:rPr>
              <w:t>FR-03</w:t>
            </w:r>
          </w:p>
        </w:tc>
        <w:tc>
          <w:tcPr>
            <w:tcW w:w="-13848" w:type="dxa"/>
            <w:tcBorders>
              <w:top w:val="single" w:sz="4" w:space="0" w:color="A9B8C8"/>
              <w:left w:val="single" w:sz="4" w:space="0" w:color="A9B8C8"/>
              <w:bottom w:val="single" w:sz="4" w:space="0" w:color="A9B8C8"/>
              <w:right w:val="single" w:sz="4" w:space="0" w:color="A9B8C8"/>
            </w:tcBorders>
            <w:shd w:val="clear" w:color="auto" w:fill="FFFFFF"/>
            <w:tcMar>
              <w:top w:w="55" w:type="dxa"/>
              <w:left w:w="75" w:type="dxa"/>
              <w:bottom w:w="55" w:type="dxa"/>
              <w:right w:w="75" w:type="dxa"/>
            </w:tcMar>
            <w:vAlign w:val="center"/>
          </w:tcPr>
          <w:p w14:paraId="1728A327" w14:textId="77777777" w:rsidR="00BE628B" w:rsidRDefault="00000000">
            <w:pPr>
              <w:spacing w:after="0" w:line="240" w:lineRule="auto"/>
              <w:ind w:firstLine="0"/>
              <w:jc w:val="left"/>
            </w:pPr>
            <w:r>
              <w:rPr>
                <w:sz w:val="22"/>
              </w:rPr>
              <w:t>Course list/search/pagination</w:t>
            </w:r>
          </w:p>
        </w:tc>
        <w:tc>
          <w:tcPr>
            <w:tcW w:w="1432" w:type="dxa"/>
            <w:tcBorders>
              <w:top w:val="single" w:sz="4" w:space="0" w:color="A9B8C8"/>
              <w:left w:val="single" w:sz="4" w:space="0" w:color="A9B8C8"/>
              <w:bottom w:val="single" w:sz="4" w:space="0" w:color="A9B8C8"/>
              <w:right w:val="single" w:sz="4" w:space="0" w:color="A9B8C8"/>
            </w:tcBorders>
            <w:shd w:val="clear" w:color="auto" w:fill="FFFFFF"/>
            <w:tcMar>
              <w:top w:w="55" w:type="dxa"/>
              <w:left w:w="75" w:type="dxa"/>
              <w:bottom w:w="55" w:type="dxa"/>
              <w:right w:w="75" w:type="dxa"/>
            </w:tcMar>
            <w:vAlign w:val="center"/>
          </w:tcPr>
          <w:p w14:paraId="0D07C74B" w14:textId="77777777" w:rsidR="00BE628B" w:rsidRDefault="00000000">
            <w:pPr>
              <w:spacing w:after="0" w:line="240" w:lineRule="auto"/>
              <w:ind w:firstLine="0"/>
              <w:jc w:val="left"/>
            </w:pPr>
            <w:proofErr w:type="spellStart"/>
            <w:r>
              <w:rPr>
                <w:sz w:val="22"/>
              </w:rPr>
              <w:t>CourseController</w:t>
            </w:r>
            <w:proofErr w:type="spellEnd"/>
            <w:r>
              <w:rPr>
                <w:sz w:val="22"/>
              </w:rPr>
              <w:t xml:space="preserve">, </w:t>
            </w:r>
            <w:proofErr w:type="spellStart"/>
            <w:r>
              <w:rPr>
                <w:sz w:val="22"/>
              </w:rPr>
              <w:t>CourseService</w:t>
            </w:r>
            <w:proofErr w:type="spellEnd"/>
            <w:r>
              <w:rPr>
                <w:sz w:val="22"/>
              </w:rPr>
              <w:t xml:space="preserve">, </w:t>
            </w:r>
            <w:proofErr w:type="spellStart"/>
            <w:r>
              <w:rPr>
                <w:sz w:val="22"/>
              </w:rPr>
              <w:t>CourseListPage</w:t>
            </w:r>
            <w:proofErr w:type="spellEnd"/>
          </w:p>
        </w:tc>
        <w:tc>
          <w:tcPr>
            <w:tcW w:w="21248" w:type="dxa"/>
            <w:tcBorders>
              <w:top w:val="single" w:sz="4" w:space="0" w:color="A9B8C8"/>
              <w:left w:val="single" w:sz="4" w:space="0" w:color="A9B8C8"/>
              <w:bottom w:val="single" w:sz="4" w:space="0" w:color="A9B8C8"/>
              <w:right w:val="single" w:sz="8" w:space="0" w:color="17365D"/>
            </w:tcBorders>
            <w:shd w:val="clear" w:color="auto" w:fill="FFFFFF"/>
            <w:tcMar>
              <w:top w:w="55" w:type="dxa"/>
              <w:left w:w="75" w:type="dxa"/>
              <w:bottom w:w="55" w:type="dxa"/>
              <w:right w:w="75" w:type="dxa"/>
            </w:tcMar>
            <w:vAlign w:val="center"/>
          </w:tcPr>
          <w:p w14:paraId="7E753D97" w14:textId="77777777" w:rsidR="00BE628B" w:rsidRDefault="00000000">
            <w:pPr>
              <w:spacing w:after="0" w:line="240" w:lineRule="auto"/>
              <w:ind w:firstLine="0"/>
              <w:jc w:val="left"/>
            </w:pPr>
            <w:proofErr w:type="spellStart"/>
            <w:r>
              <w:rPr>
                <w:sz w:val="22"/>
              </w:rPr>
              <w:t>Đã</w:t>
            </w:r>
            <w:proofErr w:type="spellEnd"/>
            <w:r>
              <w:rPr>
                <w:sz w:val="22"/>
              </w:rPr>
              <w:t xml:space="preserve"> </w:t>
            </w:r>
            <w:proofErr w:type="spellStart"/>
            <w:r>
              <w:rPr>
                <w:sz w:val="22"/>
              </w:rPr>
              <w:t>triển</w:t>
            </w:r>
            <w:proofErr w:type="spellEnd"/>
            <w:r>
              <w:rPr>
                <w:sz w:val="22"/>
              </w:rPr>
              <w:t xml:space="preserve"> </w:t>
            </w:r>
            <w:proofErr w:type="spellStart"/>
            <w:r>
              <w:rPr>
                <w:sz w:val="22"/>
              </w:rPr>
              <w:t>khai</w:t>
            </w:r>
            <w:proofErr w:type="spellEnd"/>
            <w:r>
              <w:rPr>
                <w:sz w:val="22"/>
              </w:rPr>
              <w:t xml:space="preserve">; frontend </w:t>
            </w:r>
            <w:proofErr w:type="spellStart"/>
            <w:r>
              <w:rPr>
                <w:sz w:val="22"/>
              </w:rPr>
              <w:t>phân</w:t>
            </w:r>
            <w:proofErr w:type="spellEnd"/>
            <w:r>
              <w:rPr>
                <w:sz w:val="22"/>
              </w:rPr>
              <w:t xml:space="preserve"> </w:t>
            </w:r>
            <w:proofErr w:type="spellStart"/>
            <w:r>
              <w:rPr>
                <w:sz w:val="22"/>
              </w:rPr>
              <w:t>trang</w:t>
            </w:r>
            <w:proofErr w:type="spellEnd"/>
            <w:r>
              <w:rPr>
                <w:sz w:val="22"/>
              </w:rPr>
              <w:t xml:space="preserve"> 10 </w:t>
            </w:r>
            <w:proofErr w:type="spellStart"/>
            <w:r>
              <w:rPr>
                <w:sz w:val="22"/>
              </w:rPr>
              <w:t>học</w:t>
            </w:r>
            <w:proofErr w:type="spellEnd"/>
            <w:r>
              <w:rPr>
                <w:sz w:val="22"/>
              </w:rPr>
              <w:t xml:space="preserve"> </w:t>
            </w:r>
            <w:proofErr w:type="spellStart"/>
            <w:r>
              <w:rPr>
                <w:sz w:val="22"/>
              </w:rPr>
              <w:t>phần</w:t>
            </w:r>
            <w:proofErr w:type="spellEnd"/>
            <w:r>
              <w:rPr>
                <w:sz w:val="22"/>
              </w:rPr>
              <w:t>/</w:t>
            </w:r>
            <w:proofErr w:type="spellStart"/>
            <w:r>
              <w:rPr>
                <w:sz w:val="22"/>
              </w:rPr>
              <w:t>trang</w:t>
            </w:r>
            <w:proofErr w:type="spellEnd"/>
            <w:r>
              <w:rPr>
                <w:sz w:val="22"/>
              </w:rPr>
              <w:t>.</w:t>
            </w:r>
          </w:p>
        </w:tc>
      </w:tr>
      <w:tr w:rsidR="00BE628B" w14:paraId="47DD18BF" w14:textId="77777777">
        <w:trPr>
          <w:cantSplit/>
          <w:jc w:val="center"/>
        </w:trPr>
        <w:tc>
          <w:tcPr>
            <w:tcW w:w="-15280" w:type="dxa"/>
            <w:tcBorders>
              <w:top w:val="single" w:sz="4" w:space="0" w:color="A9B8C8"/>
              <w:left w:val="single" w:sz="8" w:space="0" w:color="17365D"/>
              <w:bottom w:val="single" w:sz="4" w:space="0" w:color="A9B8C8"/>
              <w:right w:val="single" w:sz="4" w:space="0" w:color="A9B8C8"/>
            </w:tcBorders>
            <w:shd w:val="clear" w:color="auto" w:fill="F6F8FB"/>
            <w:tcMar>
              <w:top w:w="55" w:type="dxa"/>
              <w:left w:w="75" w:type="dxa"/>
              <w:bottom w:w="55" w:type="dxa"/>
              <w:right w:w="75" w:type="dxa"/>
            </w:tcMar>
            <w:vAlign w:val="center"/>
          </w:tcPr>
          <w:p w14:paraId="1DDF5D79" w14:textId="77777777" w:rsidR="00BE628B" w:rsidRDefault="00000000">
            <w:pPr>
              <w:spacing w:after="0" w:line="240" w:lineRule="auto"/>
              <w:ind w:firstLine="0"/>
              <w:jc w:val="left"/>
            </w:pPr>
            <w:r>
              <w:rPr>
                <w:sz w:val="22"/>
              </w:rPr>
              <w:t>FR-04</w:t>
            </w:r>
          </w:p>
        </w:tc>
        <w:tc>
          <w:tcPr>
            <w:tcW w:w="-13848" w:type="dxa"/>
            <w:tcBorders>
              <w:top w:val="single" w:sz="4" w:space="0" w:color="A9B8C8"/>
              <w:left w:val="single" w:sz="4" w:space="0" w:color="A9B8C8"/>
              <w:bottom w:val="single" w:sz="4" w:space="0" w:color="A9B8C8"/>
              <w:right w:val="single" w:sz="4" w:space="0" w:color="A9B8C8"/>
            </w:tcBorders>
            <w:shd w:val="clear" w:color="auto" w:fill="F6F8FB"/>
            <w:tcMar>
              <w:top w:w="55" w:type="dxa"/>
              <w:left w:w="75" w:type="dxa"/>
              <w:bottom w:w="55" w:type="dxa"/>
              <w:right w:w="75" w:type="dxa"/>
            </w:tcMar>
            <w:vAlign w:val="center"/>
          </w:tcPr>
          <w:p w14:paraId="1D11A33B" w14:textId="77777777" w:rsidR="00BE628B" w:rsidRDefault="00000000">
            <w:pPr>
              <w:spacing w:after="0" w:line="240" w:lineRule="auto"/>
              <w:ind w:firstLine="0"/>
              <w:jc w:val="left"/>
            </w:pPr>
            <w:proofErr w:type="spellStart"/>
            <w:r>
              <w:rPr>
                <w:sz w:val="22"/>
              </w:rPr>
              <w:t>Đăng</w:t>
            </w:r>
            <w:proofErr w:type="spellEnd"/>
            <w:r>
              <w:rPr>
                <w:sz w:val="22"/>
              </w:rPr>
              <w:t xml:space="preserve"> </w:t>
            </w:r>
            <w:proofErr w:type="spellStart"/>
            <w:r>
              <w:rPr>
                <w:sz w:val="22"/>
              </w:rPr>
              <w:t>ký</w:t>
            </w:r>
            <w:proofErr w:type="spellEnd"/>
            <w:r>
              <w:rPr>
                <w:sz w:val="22"/>
              </w:rPr>
              <w:t>/</w:t>
            </w:r>
            <w:proofErr w:type="spellStart"/>
            <w:r>
              <w:rPr>
                <w:sz w:val="22"/>
              </w:rPr>
              <w:t>hủy</w:t>
            </w:r>
            <w:proofErr w:type="spellEnd"/>
          </w:p>
        </w:tc>
        <w:tc>
          <w:tcPr>
            <w:tcW w:w="1432" w:type="dxa"/>
            <w:tcBorders>
              <w:top w:val="single" w:sz="4" w:space="0" w:color="A9B8C8"/>
              <w:left w:val="single" w:sz="4" w:space="0" w:color="A9B8C8"/>
              <w:bottom w:val="single" w:sz="4" w:space="0" w:color="A9B8C8"/>
              <w:right w:val="single" w:sz="4" w:space="0" w:color="A9B8C8"/>
            </w:tcBorders>
            <w:shd w:val="clear" w:color="auto" w:fill="F6F8FB"/>
            <w:tcMar>
              <w:top w:w="55" w:type="dxa"/>
              <w:left w:w="75" w:type="dxa"/>
              <w:bottom w:w="55" w:type="dxa"/>
              <w:right w:w="75" w:type="dxa"/>
            </w:tcMar>
            <w:vAlign w:val="center"/>
          </w:tcPr>
          <w:p w14:paraId="48AFD1B8" w14:textId="77777777" w:rsidR="00BE628B" w:rsidRDefault="00000000">
            <w:pPr>
              <w:spacing w:after="0" w:line="240" w:lineRule="auto"/>
              <w:ind w:firstLine="0"/>
              <w:jc w:val="left"/>
            </w:pPr>
            <w:proofErr w:type="spellStart"/>
            <w:r>
              <w:rPr>
                <w:sz w:val="22"/>
              </w:rPr>
              <w:t>RegistrationService</w:t>
            </w:r>
            <w:proofErr w:type="spellEnd"/>
            <w:r>
              <w:rPr>
                <w:sz w:val="22"/>
              </w:rPr>
              <w:t xml:space="preserve">/API, </w:t>
            </w:r>
            <w:proofErr w:type="spellStart"/>
            <w:r>
              <w:rPr>
                <w:sz w:val="22"/>
              </w:rPr>
              <w:t>RegisteredCoursesPage</w:t>
            </w:r>
            <w:proofErr w:type="spellEnd"/>
          </w:p>
        </w:tc>
        <w:tc>
          <w:tcPr>
            <w:tcW w:w="21248" w:type="dxa"/>
            <w:tcBorders>
              <w:top w:val="single" w:sz="4" w:space="0" w:color="A9B8C8"/>
              <w:left w:val="single" w:sz="4" w:space="0" w:color="A9B8C8"/>
              <w:bottom w:val="single" w:sz="4" w:space="0" w:color="A9B8C8"/>
              <w:right w:val="single" w:sz="8" w:space="0" w:color="17365D"/>
            </w:tcBorders>
            <w:shd w:val="clear" w:color="auto" w:fill="F6F8FB"/>
            <w:tcMar>
              <w:top w:w="55" w:type="dxa"/>
              <w:left w:w="75" w:type="dxa"/>
              <w:bottom w:w="55" w:type="dxa"/>
              <w:right w:w="75" w:type="dxa"/>
            </w:tcMar>
            <w:vAlign w:val="center"/>
          </w:tcPr>
          <w:p w14:paraId="1C0D5E08" w14:textId="77777777" w:rsidR="00BE628B" w:rsidRDefault="00000000">
            <w:pPr>
              <w:spacing w:after="0" w:line="240" w:lineRule="auto"/>
              <w:ind w:firstLine="0"/>
              <w:jc w:val="left"/>
            </w:pPr>
            <w:proofErr w:type="spellStart"/>
            <w:r>
              <w:rPr>
                <w:sz w:val="22"/>
              </w:rPr>
              <w:t>Đã</w:t>
            </w:r>
            <w:proofErr w:type="spellEnd"/>
            <w:r>
              <w:rPr>
                <w:sz w:val="22"/>
              </w:rPr>
              <w:t xml:space="preserve"> </w:t>
            </w:r>
            <w:proofErr w:type="spellStart"/>
            <w:r>
              <w:rPr>
                <w:sz w:val="22"/>
              </w:rPr>
              <w:t>triển</w:t>
            </w:r>
            <w:proofErr w:type="spellEnd"/>
            <w:r>
              <w:rPr>
                <w:sz w:val="22"/>
              </w:rPr>
              <w:t xml:space="preserve"> </w:t>
            </w:r>
            <w:proofErr w:type="spellStart"/>
            <w:r>
              <w:rPr>
                <w:sz w:val="22"/>
              </w:rPr>
              <w:t>khai</w:t>
            </w:r>
            <w:proofErr w:type="spellEnd"/>
            <w:r>
              <w:rPr>
                <w:sz w:val="22"/>
              </w:rPr>
              <w:t xml:space="preserve">, </w:t>
            </w:r>
            <w:proofErr w:type="spellStart"/>
            <w:r>
              <w:rPr>
                <w:sz w:val="22"/>
              </w:rPr>
              <w:t>có</w:t>
            </w:r>
            <w:proofErr w:type="spellEnd"/>
            <w:r>
              <w:rPr>
                <w:sz w:val="22"/>
              </w:rPr>
              <w:t xml:space="preserve"> </w:t>
            </w:r>
            <w:proofErr w:type="spellStart"/>
            <w:r>
              <w:rPr>
                <w:sz w:val="22"/>
              </w:rPr>
              <w:t>cập</w:t>
            </w:r>
            <w:proofErr w:type="spellEnd"/>
            <w:r>
              <w:rPr>
                <w:sz w:val="22"/>
              </w:rPr>
              <w:t xml:space="preserve"> </w:t>
            </w:r>
            <w:proofErr w:type="spellStart"/>
            <w:r>
              <w:rPr>
                <w:sz w:val="22"/>
              </w:rPr>
              <w:t>nhật</w:t>
            </w:r>
            <w:proofErr w:type="spellEnd"/>
            <w:r>
              <w:rPr>
                <w:sz w:val="22"/>
              </w:rPr>
              <w:t xml:space="preserve"> registration </w:t>
            </w:r>
            <w:proofErr w:type="spellStart"/>
            <w:r>
              <w:rPr>
                <w:sz w:val="22"/>
              </w:rPr>
              <w:t>và</w:t>
            </w:r>
            <w:proofErr w:type="spellEnd"/>
            <w:r>
              <w:rPr>
                <w:sz w:val="22"/>
              </w:rPr>
              <w:t xml:space="preserve"> capacity.</w:t>
            </w:r>
          </w:p>
        </w:tc>
      </w:tr>
      <w:tr w:rsidR="00BE628B" w14:paraId="309D834C" w14:textId="77777777">
        <w:trPr>
          <w:cantSplit/>
          <w:jc w:val="center"/>
        </w:trPr>
        <w:tc>
          <w:tcPr>
            <w:tcW w:w="-15280" w:type="dxa"/>
            <w:tcBorders>
              <w:top w:val="single" w:sz="4" w:space="0" w:color="A9B8C8"/>
              <w:left w:val="single" w:sz="8" w:space="0" w:color="17365D"/>
              <w:bottom w:val="single" w:sz="4" w:space="0" w:color="A9B8C8"/>
              <w:right w:val="single" w:sz="4" w:space="0" w:color="A9B8C8"/>
            </w:tcBorders>
            <w:shd w:val="clear" w:color="auto" w:fill="FFFFFF"/>
            <w:tcMar>
              <w:top w:w="55" w:type="dxa"/>
              <w:left w:w="75" w:type="dxa"/>
              <w:bottom w:w="55" w:type="dxa"/>
              <w:right w:w="75" w:type="dxa"/>
            </w:tcMar>
            <w:vAlign w:val="center"/>
          </w:tcPr>
          <w:p w14:paraId="080B27F0" w14:textId="77777777" w:rsidR="00BE628B" w:rsidRDefault="00000000">
            <w:pPr>
              <w:spacing w:after="0" w:line="240" w:lineRule="auto"/>
              <w:ind w:firstLine="0"/>
              <w:jc w:val="left"/>
            </w:pPr>
            <w:r>
              <w:rPr>
                <w:sz w:val="22"/>
              </w:rPr>
              <w:t>FR-05</w:t>
            </w:r>
          </w:p>
        </w:tc>
        <w:tc>
          <w:tcPr>
            <w:tcW w:w="-13848" w:type="dxa"/>
            <w:tcBorders>
              <w:top w:val="single" w:sz="4" w:space="0" w:color="A9B8C8"/>
              <w:left w:val="single" w:sz="4" w:space="0" w:color="A9B8C8"/>
              <w:bottom w:val="single" w:sz="4" w:space="0" w:color="A9B8C8"/>
              <w:right w:val="single" w:sz="4" w:space="0" w:color="A9B8C8"/>
            </w:tcBorders>
            <w:shd w:val="clear" w:color="auto" w:fill="FFFFFF"/>
            <w:tcMar>
              <w:top w:w="55" w:type="dxa"/>
              <w:left w:w="75" w:type="dxa"/>
              <w:bottom w:w="55" w:type="dxa"/>
              <w:right w:w="75" w:type="dxa"/>
            </w:tcMar>
            <w:vAlign w:val="center"/>
          </w:tcPr>
          <w:p w14:paraId="2F07DFC8" w14:textId="77777777" w:rsidR="00BE628B" w:rsidRDefault="00000000">
            <w:pPr>
              <w:spacing w:after="0" w:line="240" w:lineRule="auto"/>
              <w:ind w:firstLine="0"/>
              <w:jc w:val="left"/>
            </w:pPr>
            <w:r>
              <w:rPr>
                <w:sz w:val="22"/>
              </w:rPr>
              <w:t xml:space="preserve">Validator </w:t>
            </w:r>
            <w:proofErr w:type="spellStart"/>
            <w:r>
              <w:rPr>
                <w:sz w:val="22"/>
              </w:rPr>
              <w:t>nghiệp</w:t>
            </w:r>
            <w:proofErr w:type="spellEnd"/>
            <w:r>
              <w:rPr>
                <w:sz w:val="22"/>
              </w:rPr>
              <w:t xml:space="preserve"> </w:t>
            </w:r>
            <w:proofErr w:type="spellStart"/>
            <w:r>
              <w:rPr>
                <w:sz w:val="22"/>
              </w:rPr>
              <w:t>vụ</w:t>
            </w:r>
            <w:proofErr w:type="spellEnd"/>
          </w:p>
        </w:tc>
        <w:tc>
          <w:tcPr>
            <w:tcW w:w="1432" w:type="dxa"/>
            <w:tcBorders>
              <w:top w:val="single" w:sz="4" w:space="0" w:color="A9B8C8"/>
              <w:left w:val="single" w:sz="4" w:space="0" w:color="A9B8C8"/>
              <w:bottom w:val="single" w:sz="4" w:space="0" w:color="A9B8C8"/>
              <w:right w:val="single" w:sz="4" w:space="0" w:color="A9B8C8"/>
            </w:tcBorders>
            <w:shd w:val="clear" w:color="auto" w:fill="FFFFFF"/>
            <w:tcMar>
              <w:top w:w="55" w:type="dxa"/>
              <w:left w:w="75" w:type="dxa"/>
              <w:bottom w:w="55" w:type="dxa"/>
              <w:right w:w="75" w:type="dxa"/>
            </w:tcMar>
            <w:vAlign w:val="center"/>
          </w:tcPr>
          <w:p w14:paraId="5C20BAF8" w14:textId="77777777" w:rsidR="00BE628B" w:rsidRDefault="00000000">
            <w:pPr>
              <w:spacing w:after="0" w:line="240" w:lineRule="auto"/>
              <w:ind w:firstLine="0"/>
              <w:jc w:val="left"/>
            </w:pPr>
            <w:proofErr w:type="spellStart"/>
            <w:r>
              <w:rPr>
                <w:sz w:val="22"/>
              </w:rPr>
              <w:t>CourseValidator</w:t>
            </w:r>
            <w:proofErr w:type="spellEnd"/>
            <w:r>
              <w:rPr>
                <w:sz w:val="22"/>
              </w:rPr>
              <w:t xml:space="preserve"> </w:t>
            </w:r>
            <w:proofErr w:type="spellStart"/>
            <w:r>
              <w:rPr>
                <w:sz w:val="22"/>
              </w:rPr>
              <w:t>và</w:t>
            </w:r>
            <w:proofErr w:type="spellEnd"/>
            <w:r>
              <w:rPr>
                <w:sz w:val="22"/>
              </w:rPr>
              <w:t xml:space="preserve"> 5 implementation</w:t>
            </w:r>
          </w:p>
        </w:tc>
        <w:tc>
          <w:tcPr>
            <w:tcW w:w="21248" w:type="dxa"/>
            <w:tcBorders>
              <w:top w:val="single" w:sz="4" w:space="0" w:color="A9B8C8"/>
              <w:left w:val="single" w:sz="4" w:space="0" w:color="A9B8C8"/>
              <w:bottom w:val="single" w:sz="4" w:space="0" w:color="A9B8C8"/>
              <w:right w:val="single" w:sz="8" w:space="0" w:color="17365D"/>
            </w:tcBorders>
            <w:shd w:val="clear" w:color="auto" w:fill="FFFFFF"/>
            <w:tcMar>
              <w:top w:w="55" w:type="dxa"/>
              <w:left w:w="75" w:type="dxa"/>
              <w:bottom w:w="55" w:type="dxa"/>
              <w:right w:w="75" w:type="dxa"/>
            </w:tcMar>
            <w:vAlign w:val="center"/>
          </w:tcPr>
          <w:p w14:paraId="6EB1A896" w14:textId="77777777" w:rsidR="00BE628B" w:rsidRDefault="00000000">
            <w:pPr>
              <w:spacing w:after="0" w:line="240" w:lineRule="auto"/>
              <w:ind w:firstLine="0"/>
              <w:jc w:val="left"/>
            </w:pPr>
            <w:proofErr w:type="spellStart"/>
            <w:r>
              <w:rPr>
                <w:sz w:val="22"/>
              </w:rPr>
              <w:t>Đã</w:t>
            </w:r>
            <w:proofErr w:type="spellEnd"/>
            <w:r>
              <w:rPr>
                <w:sz w:val="22"/>
              </w:rPr>
              <w:t xml:space="preserve"> </w:t>
            </w:r>
            <w:proofErr w:type="spellStart"/>
            <w:r>
              <w:rPr>
                <w:sz w:val="22"/>
              </w:rPr>
              <w:t>triển</w:t>
            </w:r>
            <w:proofErr w:type="spellEnd"/>
            <w:r>
              <w:rPr>
                <w:sz w:val="22"/>
              </w:rPr>
              <w:t xml:space="preserve"> </w:t>
            </w:r>
            <w:proofErr w:type="spellStart"/>
            <w:r>
              <w:rPr>
                <w:sz w:val="22"/>
              </w:rPr>
              <w:t>khai</w:t>
            </w:r>
            <w:proofErr w:type="spellEnd"/>
            <w:r>
              <w:rPr>
                <w:sz w:val="22"/>
              </w:rPr>
              <w:t xml:space="preserve"> </w:t>
            </w:r>
            <w:proofErr w:type="spellStart"/>
            <w:r>
              <w:rPr>
                <w:sz w:val="22"/>
              </w:rPr>
              <w:t>với</w:t>
            </w:r>
            <w:proofErr w:type="spellEnd"/>
            <w:r>
              <w:rPr>
                <w:sz w:val="22"/>
              </w:rPr>
              <w:t xml:space="preserve"> </w:t>
            </w:r>
            <w:proofErr w:type="spellStart"/>
            <w:r>
              <w:rPr>
                <w:sz w:val="22"/>
              </w:rPr>
              <w:t>thứ</w:t>
            </w:r>
            <w:proofErr w:type="spellEnd"/>
            <w:r>
              <w:rPr>
                <w:sz w:val="22"/>
              </w:rPr>
              <w:t xml:space="preserve"> </w:t>
            </w:r>
            <w:proofErr w:type="spellStart"/>
            <w:r>
              <w:rPr>
                <w:sz w:val="22"/>
              </w:rPr>
              <w:t>tự</w:t>
            </w:r>
            <w:proofErr w:type="spellEnd"/>
            <w:r>
              <w:rPr>
                <w:sz w:val="22"/>
              </w:rPr>
              <w:t xml:space="preserve"> @Order </w:t>
            </w:r>
            <w:proofErr w:type="spellStart"/>
            <w:r>
              <w:rPr>
                <w:sz w:val="22"/>
              </w:rPr>
              <w:t>cố</w:t>
            </w:r>
            <w:proofErr w:type="spellEnd"/>
            <w:r>
              <w:rPr>
                <w:sz w:val="22"/>
              </w:rPr>
              <w:t xml:space="preserve"> </w:t>
            </w:r>
            <w:proofErr w:type="spellStart"/>
            <w:r>
              <w:rPr>
                <w:sz w:val="22"/>
              </w:rPr>
              <w:t>định</w:t>
            </w:r>
            <w:proofErr w:type="spellEnd"/>
            <w:r>
              <w:rPr>
                <w:sz w:val="22"/>
              </w:rPr>
              <w:t>.</w:t>
            </w:r>
          </w:p>
        </w:tc>
      </w:tr>
      <w:tr w:rsidR="00BE628B" w14:paraId="5BF79A6A" w14:textId="77777777">
        <w:trPr>
          <w:cantSplit/>
          <w:jc w:val="center"/>
        </w:trPr>
        <w:tc>
          <w:tcPr>
            <w:tcW w:w="-15280" w:type="dxa"/>
            <w:tcBorders>
              <w:top w:val="single" w:sz="4" w:space="0" w:color="A9B8C8"/>
              <w:left w:val="single" w:sz="8" w:space="0" w:color="17365D"/>
              <w:bottom w:val="single" w:sz="8" w:space="0" w:color="17365D"/>
              <w:right w:val="single" w:sz="4" w:space="0" w:color="A9B8C8"/>
            </w:tcBorders>
            <w:shd w:val="clear" w:color="auto" w:fill="F6F8FB"/>
            <w:tcMar>
              <w:top w:w="55" w:type="dxa"/>
              <w:left w:w="75" w:type="dxa"/>
              <w:bottom w:w="55" w:type="dxa"/>
              <w:right w:w="75" w:type="dxa"/>
            </w:tcMar>
            <w:vAlign w:val="center"/>
          </w:tcPr>
          <w:p w14:paraId="25C2B761" w14:textId="77777777" w:rsidR="00BE628B" w:rsidRDefault="00000000">
            <w:pPr>
              <w:spacing w:after="0" w:line="240" w:lineRule="auto"/>
              <w:ind w:firstLine="0"/>
              <w:jc w:val="left"/>
            </w:pPr>
            <w:r>
              <w:rPr>
                <w:sz w:val="22"/>
              </w:rPr>
              <w:t>FR-06</w:t>
            </w:r>
          </w:p>
        </w:tc>
        <w:tc>
          <w:tcPr>
            <w:tcW w:w="-13848" w:type="dxa"/>
            <w:tcBorders>
              <w:top w:val="single" w:sz="4" w:space="0" w:color="A9B8C8"/>
              <w:left w:val="single" w:sz="4" w:space="0" w:color="A9B8C8"/>
              <w:bottom w:val="single" w:sz="8" w:space="0" w:color="17365D"/>
              <w:right w:val="single" w:sz="4" w:space="0" w:color="A9B8C8"/>
            </w:tcBorders>
            <w:shd w:val="clear" w:color="auto" w:fill="F6F8FB"/>
            <w:tcMar>
              <w:top w:w="55" w:type="dxa"/>
              <w:left w:w="75" w:type="dxa"/>
              <w:bottom w:w="55" w:type="dxa"/>
              <w:right w:w="75" w:type="dxa"/>
            </w:tcMar>
            <w:vAlign w:val="center"/>
          </w:tcPr>
          <w:p w14:paraId="3A01C3A1" w14:textId="77777777" w:rsidR="00BE628B" w:rsidRDefault="00000000">
            <w:pPr>
              <w:spacing w:after="0" w:line="240" w:lineRule="auto"/>
              <w:ind w:firstLine="0"/>
              <w:jc w:val="left"/>
            </w:pPr>
            <w:r>
              <w:rPr>
                <w:sz w:val="22"/>
              </w:rPr>
              <w:t>Timetable/Profile/Notifications</w:t>
            </w:r>
          </w:p>
        </w:tc>
        <w:tc>
          <w:tcPr>
            <w:tcW w:w="1432" w:type="dxa"/>
            <w:tcBorders>
              <w:top w:val="single" w:sz="4" w:space="0" w:color="A9B8C8"/>
              <w:left w:val="single" w:sz="4" w:space="0" w:color="A9B8C8"/>
              <w:bottom w:val="single" w:sz="8" w:space="0" w:color="17365D"/>
              <w:right w:val="single" w:sz="4" w:space="0" w:color="A9B8C8"/>
            </w:tcBorders>
            <w:shd w:val="clear" w:color="auto" w:fill="F6F8FB"/>
            <w:tcMar>
              <w:top w:w="55" w:type="dxa"/>
              <w:left w:w="75" w:type="dxa"/>
              <w:bottom w:w="55" w:type="dxa"/>
              <w:right w:w="75" w:type="dxa"/>
            </w:tcMar>
            <w:vAlign w:val="center"/>
          </w:tcPr>
          <w:p w14:paraId="70BAC496" w14:textId="77777777" w:rsidR="00BE628B" w:rsidRDefault="00000000">
            <w:pPr>
              <w:spacing w:after="0" w:line="240" w:lineRule="auto"/>
              <w:ind w:firstLine="0"/>
              <w:jc w:val="left"/>
            </w:pPr>
            <w:proofErr w:type="spellStart"/>
            <w:r>
              <w:rPr>
                <w:sz w:val="22"/>
              </w:rPr>
              <w:t>TimetableService</w:t>
            </w:r>
            <w:proofErr w:type="spellEnd"/>
            <w:r>
              <w:rPr>
                <w:sz w:val="22"/>
              </w:rPr>
              <w:t xml:space="preserve">, </w:t>
            </w:r>
            <w:proofErr w:type="spellStart"/>
            <w:r>
              <w:rPr>
                <w:sz w:val="22"/>
              </w:rPr>
              <w:t>StudentService</w:t>
            </w:r>
            <w:proofErr w:type="spellEnd"/>
            <w:r>
              <w:rPr>
                <w:sz w:val="22"/>
              </w:rPr>
              <w:t>, frontend local notifications</w:t>
            </w:r>
          </w:p>
        </w:tc>
        <w:tc>
          <w:tcPr>
            <w:tcW w:w="21248" w:type="dxa"/>
            <w:tcBorders>
              <w:top w:val="single" w:sz="4" w:space="0" w:color="A9B8C8"/>
              <w:left w:val="single" w:sz="4" w:space="0" w:color="A9B8C8"/>
              <w:bottom w:val="single" w:sz="8" w:space="0" w:color="17365D"/>
              <w:right w:val="single" w:sz="8" w:space="0" w:color="17365D"/>
            </w:tcBorders>
            <w:shd w:val="clear" w:color="auto" w:fill="F6F8FB"/>
            <w:tcMar>
              <w:top w:w="55" w:type="dxa"/>
              <w:left w:w="75" w:type="dxa"/>
              <w:bottom w:w="55" w:type="dxa"/>
              <w:right w:w="75" w:type="dxa"/>
            </w:tcMar>
            <w:vAlign w:val="center"/>
          </w:tcPr>
          <w:p w14:paraId="4814AB2C" w14:textId="77777777" w:rsidR="00BE628B" w:rsidRDefault="00000000">
            <w:pPr>
              <w:spacing w:after="0" w:line="240" w:lineRule="auto"/>
              <w:ind w:firstLine="0"/>
              <w:jc w:val="left"/>
            </w:pPr>
            <w:proofErr w:type="spellStart"/>
            <w:r>
              <w:rPr>
                <w:sz w:val="22"/>
              </w:rPr>
              <w:t>Đã</w:t>
            </w:r>
            <w:proofErr w:type="spellEnd"/>
            <w:r>
              <w:rPr>
                <w:sz w:val="22"/>
              </w:rPr>
              <w:t xml:space="preserve"> </w:t>
            </w:r>
            <w:proofErr w:type="spellStart"/>
            <w:r>
              <w:rPr>
                <w:sz w:val="22"/>
              </w:rPr>
              <w:t>triển</w:t>
            </w:r>
            <w:proofErr w:type="spellEnd"/>
            <w:r>
              <w:rPr>
                <w:sz w:val="22"/>
              </w:rPr>
              <w:t xml:space="preserve"> </w:t>
            </w:r>
            <w:proofErr w:type="spellStart"/>
            <w:r>
              <w:rPr>
                <w:sz w:val="22"/>
              </w:rPr>
              <w:t>khai</w:t>
            </w:r>
            <w:proofErr w:type="spellEnd"/>
            <w:r>
              <w:rPr>
                <w:sz w:val="22"/>
              </w:rPr>
              <w:t xml:space="preserve">; notifications </w:t>
            </w:r>
            <w:proofErr w:type="spellStart"/>
            <w:r>
              <w:rPr>
                <w:sz w:val="22"/>
              </w:rPr>
              <w:t>còn</w:t>
            </w:r>
            <w:proofErr w:type="spellEnd"/>
            <w:r>
              <w:rPr>
                <w:sz w:val="22"/>
              </w:rPr>
              <w:t xml:space="preserve"> local/mock.</w:t>
            </w:r>
          </w:p>
        </w:tc>
      </w:tr>
    </w:tbl>
    <w:p w14:paraId="44EBAFC5" w14:textId="77777777" w:rsidR="00BE628B" w:rsidRDefault="00BE628B">
      <w:pPr>
        <w:spacing w:after="60" w:line="259" w:lineRule="auto"/>
      </w:pPr>
    </w:p>
    <w:p w14:paraId="20C2FB8D" w14:textId="77777777" w:rsidR="00BE628B" w:rsidRDefault="00000000">
      <w:pPr>
        <w:keepNext/>
        <w:spacing w:before="80" w:after="60" w:line="259" w:lineRule="auto"/>
        <w:ind w:firstLine="0"/>
        <w:jc w:val="center"/>
      </w:pPr>
      <w:proofErr w:type="spellStart"/>
      <w:r>
        <w:rPr>
          <w:rFonts w:cs="Times New Roman"/>
          <w:b/>
          <w:i/>
          <w:color w:val="1F4E79"/>
          <w:sz w:val="21"/>
        </w:rPr>
        <w:t>Bảng</w:t>
      </w:r>
      <w:proofErr w:type="spellEnd"/>
      <w:r>
        <w:rPr>
          <w:rFonts w:cs="Times New Roman"/>
          <w:b/>
          <w:i/>
          <w:color w:val="1F4E79"/>
          <w:sz w:val="21"/>
        </w:rPr>
        <w:t xml:space="preserve"> 14. Quy </w:t>
      </w:r>
      <w:proofErr w:type="spellStart"/>
      <w:r>
        <w:rPr>
          <w:rFonts w:cs="Times New Roman"/>
          <w:b/>
          <w:i/>
          <w:color w:val="1F4E79"/>
          <w:sz w:val="21"/>
        </w:rPr>
        <w:t>tắc</w:t>
      </w:r>
      <w:proofErr w:type="spellEnd"/>
      <w:r>
        <w:rPr>
          <w:rFonts w:cs="Times New Roman"/>
          <w:b/>
          <w:i/>
          <w:color w:val="1F4E79"/>
          <w:sz w:val="21"/>
        </w:rPr>
        <w:t xml:space="preserve"> </w:t>
      </w:r>
      <w:proofErr w:type="spellStart"/>
      <w:r>
        <w:rPr>
          <w:rFonts w:cs="Times New Roman"/>
          <w:b/>
          <w:i/>
          <w:color w:val="1F4E79"/>
          <w:sz w:val="21"/>
        </w:rPr>
        <w:t>nghiệp</w:t>
      </w:r>
      <w:proofErr w:type="spellEnd"/>
      <w:r>
        <w:rPr>
          <w:rFonts w:cs="Times New Roman"/>
          <w:b/>
          <w:i/>
          <w:color w:val="1F4E79"/>
          <w:sz w:val="21"/>
        </w:rPr>
        <w:t xml:space="preserve"> </w:t>
      </w:r>
      <w:proofErr w:type="spellStart"/>
      <w:r>
        <w:rPr>
          <w:rFonts w:cs="Times New Roman"/>
          <w:b/>
          <w:i/>
          <w:color w:val="1F4E79"/>
          <w:sz w:val="21"/>
        </w:rPr>
        <w:t>vụ</w:t>
      </w:r>
      <w:proofErr w:type="spellEnd"/>
    </w:p>
    <w:tbl>
      <w:tblPr>
        <w:tblStyle w:val="TableGrid"/>
        <w:tblW w:w="0" w:type="auto"/>
        <w:jc w:val="center"/>
        <w:tblLook w:val="04A0" w:firstRow="1" w:lastRow="0" w:firstColumn="1" w:lastColumn="0" w:noHBand="0" w:noVBand="1"/>
      </w:tblPr>
      <w:tblGrid>
        <w:gridCol w:w="1908"/>
        <w:gridCol w:w="2509"/>
        <w:gridCol w:w="1892"/>
        <w:gridCol w:w="3139"/>
      </w:tblGrid>
      <w:tr w:rsidR="00BE628B" w14:paraId="758FEBA1" w14:textId="77777777">
        <w:trPr>
          <w:cantSplit/>
          <w:tblHeader/>
          <w:jc w:val="center"/>
        </w:trPr>
        <w:tc>
          <w:tcPr>
            <w:tcW w:w="22800" w:type="dxa"/>
            <w:tcBorders>
              <w:top w:val="single" w:sz="8" w:space="0" w:color="17365D"/>
              <w:left w:val="single" w:sz="8" w:space="0" w:color="17365D"/>
              <w:bottom w:val="single" w:sz="4" w:space="0" w:color="A9B8C8"/>
              <w:right w:val="single" w:sz="4" w:space="0" w:color="A9B8C8"/>
            </w:tcBorders>
            <w:shd w:val="clear" w:color="auto" w:fill="1F4E78"/>
            <w:tcMar>
              <w:top w:w="55" w:type="dxa"/>
              <w:left w:w="75" w:type="dxa"/>
              <w:bottom w:w="55" w:type="dxa"/>
              <w:right w:w="75" w:type="dxa"/>
            </w:tcMar>
            <w:vAlign w:val="center"/>
          </w:tcPr>
          <w:p w14:paraId="733901AC" w14:textId="77777777" w:rsidR="00BE628B" w:rsidRDefault="00000000">
            <w:pPr>
              <w:spacing w:after="0" w:line="240" w:lineRule="auto"/>
              <w:ind w:firstLine="0"/>
              <w:jc w:val="center"/>
            </w:pPr>
            <w:r>
              <w:rPr>
                <w:rFonts w:cs="Times New Roman"/>
                <w:b/>
                <w:color w:val="FFFFFF"/>
                <w:sz w:val="21"/>
              </w:rPr>
              <w:t>Rule</w:t>
            </w:r>
          </w:p>
        </w:tc>
        <w:tc>
          <w:tcPr>
            <w:tcW w:w="-12296" w:type="dxa"/>
            <w:tcBorders>
              <w:top w:val="single" w:sz="8" w:space="0" w:color="17365D"/>
              <w:left w:val="single" w:sz="4" w:space="0" w:color="A9B8C8"/>
              <w:bottom w:val="single" w:sz="4" w:space="0" w:color="A9B8C8"/>
              <w:right w:val="single" w:sz="4" w:space="0" w:color="A9B8C8"/>
            </w:tcBorders>
            <w:shd w:val="clear" w:color="auto" w:fill="1F4E78"/>
            <w:tcMar>
              <w:top w:w="55" w:type="dxa"/>
              <w:left w:w="75" w:type="dxa"/>
              <w:bottom w:w="55" w:type="dxa"/>
              <w:right w:w="75" w:type="dxa"/>
            </w:tcMar>
            <w:vAlign w:val="center"/>
          </w:tcPr>
          <w:p w14:paraId="6D021F30" w14:textId="77777777" w:rsidR="00BE628B" w:rsidRDefault="00000000">
            <w:pPr>
              <w:spacing w:after="0" w:line="240" w:lineRule="auto"/>
              <w:ind w:firstLine="0"/>
              <w:jc w:val="center"/>
            </w:pPr>
            <w:r>
              <w:rPr>
                <w:rFonts w:cs="Times New Roman"/>
                <w:b/>
                <w:color w:val="FFFFFF"/>
                <w:sz w:val="21"/>
              </w:rPr>
              <w:t xml:space="preserve">Thành </w:t>
            </w:r>
            <w:proofErr w:type="spellStart"/>
            <w:r>
              <w:rPr>
                <w:rFonts w:cs="Times New Roman"/>
                <w:b/>
                <w:color w:val="FFFFFF"/>
                <w:sz w:val="21"/>
              </w:rPr>
              <w:t>phần</w:t>
            </w:r>
            <w:proofErr w:type="spellEnd"/>
          </w:p>
        </w:tc>
        <w:tc>
          <w:tcPr>
            <w:tcW w:w="-18384" w:type="dxa"/>
            <w:tcBorders>
              <w:top w:val="single" w:sz="8" w:space="0" w:color="17365D"/>
              <w:left w:val="single" w:sz="4" w:space="0" w:color="A9B8C8"/>
              <w:bottom w:val="single" w:sz="4" w:space="0" w:color="A9B8C8"/>
              <w:right w:val="single" w:sz="4" w:space="0" w:color="A9B8C8"/>
            </w:tcBorders>
            <w:shd w:val="clear" w:color="auto" w:fill="1F4E78"/>
            <w:tcMar>
              <w:top w:w="55" w:type="dxa"/>
              <w:left w:w="75" w:type="dxa"/>
              <w:bottom w:w="55" w:type="dxa"/>
              <w:right w:w="75" w:type="dxa"/>
            </w:tcMar>
            <w:vAlign w:val="center"/>
          </w:tcPr>
          <w:p w14:paraId="05737073" w14:textId="77777777" w:rsidR="00BE628B" w:rsidRDefault="00000000">
            <w:pPr>
              <w:spacing w:after="0" w:line="240" w:lineRule="auto"/>
              <w:ind w:firstLine="0"/>
              <w:jc w:val="center"/>
            </w:pPr>
            <w:proofErr w:type="spellStart"/>
            <w:r>
              <w:rPr>
                <w:rFonts w:cs="Times New Roman"/>
                <w:b/>
                <w:color w:val="FFFFFF"/>
                <w:sz w:val="21"/>
              </w:rPr>
              <w:t>Kỳ</w:t>
            </w:r>
            <w:proofErr w:type="spellEnd"/>
            <w:r>
              <w:rPr>
                <w:rFonts w:cs="Times New Roman"/>
                <w:b/>
                <w:color w:val="FFFFFF"/>
                <w:sz w:val="21"/>
              </w:rPr>
              <w:t xml:space="preserve"> </w:t>
            </w:r>
            <w:proofErr w:type="spellStart"/>
            <w:r>
              <w:rPr>
                <w:rFonts w:cs="Times New Roman"/>
                <w:b/>
                <w:color w:val="FFFFFF"/>
                <w:sz w:val="21"/>
              </w:rPr>
              <w:t>vọng</w:t>
            </w:r>
            <w:proofErr w:type="spellEnd"/>
          </w:p>
        </w:tc>
        <w:tc>
          <w:tcPr>
            <w:tcW w:w="1432" w:type="dxa"/>
            <w:tcBorders>
              <w:top w:val="single" w:sz="8" w:space="0" w:color="17365D"/>
              <w:left w:val="single" w:sz="4" w:space="0" w:color="A9B8C8"/>
              <w:bottom w:val="single" w:sz="4" w:space="0" w:color="A9B8C8"/>
              <w:right w:val="single" w:sz="8" w:space="0" w:color="17365D"/>
            </w:tcBorders>
            <w:shd w:val="clear" w:color="auto" w:fill="1F4E78"/>
            <w:tcMar>
              <w:top w:w="55" w:type="dxa"/>
              <w:left w:w="75" w:type="dxa"/>
              <w:bottom w:w="55" w:type="dxa"/>
              <w:right w:w="75" w:type="dxa"/>
            </w:tcMar>
            <w:vAlign w:val="center"/>
          </w:tcPr>
          <w:p w14:paraId="38AD9091" w14:textId="77777777" w:rsidR="00BE628B" w:rsidRDefault="00000000">
            <w:pPr>
              <w:spacing w:after="0" w:line="240" w:lineRule="auto"/>
              <w:ind w:firstLine="0"/>
              <w:jc w:val="center"/>
            </w:pPr>
            <w:r>
              <w:rPr>
                <w:rFonts w:cs="Times New Roman"/>
                <w:b/>
                <w:color w:val="FFFFFF"/>
                <w:sz w:val="21"/>
              </w:rPr>
              <w:t>Audit</w:t>
            </w:r>
          </w:p>
        </w:tc>
      </w:tr>
      <w:tr w:rsidR="00BE628B" w14:paraId="165A9786" w14:textId="77777777">
        <w:trPr>
          <w:cantSplit/>
          <w:jc w:val="center"/>
        </w:trPr>
        <w:tc>
          <w:tcPr>
            <w:tcW w:w="22800" w:type="dxa"/>
            <w:tcBorders>
              <w:top w:val="single" w:sz="4" w:space="0" w:color="A9B8C8"/>
              <w:left w:val="single" w:sz="8" w:space="0" w:color="17365D"/>
              <w:bottom w:val="single" w:sz="4" w:space="0" w:color="A9B8C8"/>
              <w:right w:val="single" w:sz="4" w:space="0" w:color="A9B8C8"/>
            </w:tcBorders>
            <w:shd w:val="clear" w:color="auto" w:fill="FFFFFF"/>
            <w:tcMar>
              <w:top w:w="55" w:type="dxa"/>
              <w:left w:w="75" w:type="dxa"/>
              <w:bottom w:w="55" w:type="dxa"/>
              <w:right w:w="75" w:type="dxa"/>
            </w:tcMar>
            <w:vAlign w:val="center"/>
          </w:tcPr>
          <w:p w14:paraId="2D4F8157" w14:textId="77777777" w:rsidR="00BE628B" w:rsidRDefault="00000000">
            <w:pPr>
              <w:spacing w:after="0" w:line="240" w:lineRule="auto"/>
              <w:ind w:firstLine="0"/>
              <w:jc w:val="left"/>
            </w:pPr>
            <w:r>
              <w:rPr>
                <w:sz w:val="22"/>
              </w:rPr>
              <w:t>Course existence</w:t>
            </w:r>
          </w:p>
        </w:tc>
        <w:tc>
          <w:tcPr>
            <w:tcW w:w="-12296" w:type="dxa"/>
            <w:tcBorders>
              <w:top w:val="single" w:sz="4" w:space="0" w:color="A9B8C8"/>
              <w:left w:val="single" w:sz="4" w:space="0" w:color="A9B8C8"/>
              <w:bottom w:val="single" w:sz="4" w:space="0" w:color="A9B8C8"/>
              <w:right w:val="single" w:sz="4" w:space="0" w:color="A9B8C8"/>
            </w:tcBorders>
            <w:shd w:val="clear" w:color="auto" w:fill="FFFFFF"/>
            <w:tcMar>
              <w:top w:w="55" w:type="dxa"/>
              <w:left w:w="75" w:type="dxa"/>
              <w:bottom w:w="55" w:type="dxa"/>
              <w:right w:w="75" w:type="dxa"/>
            </w:tcMar>
            <w:vAlign w:val="center"/>
          </w:tcPr>
          <w:p w14:paraId="5E21B833" w14:textId="77777777" w:rsidR="00BE628B" w:rsidRDefault="00000000">
            <w:pPr>
              <w:spacing w:after="0" w:line="240" w:lineRule="auto"/>
              <w:ind w:firstLine="0"/>
              <w:jc w:val="left"/>
            </w:pPr>
            <w:proofErr w:type="spellStart"/>
            <w:r>
              <w:rPr>
                <w:sz w:val="22"/>
              </w:rPr>
              <w:t>CourseExistenceValidator</w:t>
            </w:r>
            <w:proofErr w:type="spellEnd"/>
          </w:p>
        </w:tc>
        <w:tc>
          <w:tcPr>
            <w:tcW w:w="-18384" w:type="dxa"/>
            <w:tcBorders>
              <w:top w:val="single" w:sz="4" w:space="0" w:color="A9B8C8"/>
              <w:left w:val="single" w:sz="4" w:space="0" w:color="A9B8C8"/>
              <w:bottom w:val="single" w:sz="4" w:space="0" w:color="A9B8C8"/>
              <w:right w:val="single" w:sz="4" w:space="0" w:color="A9B8C8"/>
            </w:tcBorders>
            <w:shd w:val="clear" w:color="auto" w:fill="FFFFFF"/>
            <w:tcMar>
              <w:top w:w="55" w:type="dxa"/>
              <w:left w:w="75" w:type="dxa"/>
              <w:bottom w:w="55" w:type="dxa"/>
              <w:right w:w="75" w:type="dxa"/>
            </w:tcMar>
            <w:vAlign w:val="center"/>
          </w:tcPr>
          <w:p w14:paraId="4EA47550" w14:textId="77777777" w:rsidR="00BE628B" w:rsidRDefault="00000000">
            <w:pPr>
              <w:spacing w:after="0" w:line="240" w:lineRule="auto"/>
              <w:ind w:firstLine="0"/>
              <w:jc w:val="left"/>
            </w:pPr>
            <w:proofErr w:type="spellStart"/>
            <w:r>
              <w:rPr>
                <w:sz w:val="22"/>
              </w:rPr>
              <w:t>CourseId</w:t>
            </w:r>
            <w:proofErr w:type="spellEnd"/>
            <w:r>
              <w:rPr>
                <w:sz w:val="22"/>
              </w:rPr>
              <w:t xml:space="preserve"> </w:t>
            </w:r>
            <w:proofErr w:type="spellStart"/>
            <w:r>
              <w:rPr>
                <w:sz w:val="22"/>
              </w:rPr>
              <w:t>phải</w:t>
            </w:r>
            <w:proofErr w:type="spellEnd"/>
            <w:r>
              <w:rPr>
                <w:sz w:val="22"/>
              </w:rPr>
              <w:t xml:space="preserve"> </w:t>
            </w:r>
            <w:proofErr w:type="spellStart"/>
            <w:r>
              <w:rPr>
                <w:sz w:val="22"/>
              </w:rPr>
              <w:t>tồn</w:t>
            </w:r>
            <w:proofErr w:type="spellEnd"/>
            <w:r>
              <w:rPr>
                <w:sz w:val="22"/>
              </w:rPr>
              <w:t xml:space="preserve"> </w:t>
            </w:r>
            <w:proofErr w:type="spellStart"/>
            <w:r>
              <w:rPr>
                <w:sz w:val="22"/>
              </w:rPr>
              <w:t>tại</w:t>
            </w:r>
            <w:proofErr w:type="spellEnd"/>
            <w:r>
              <w:rPr>
                <w:sz w:val="22"/>
              </w:rPr>
              <w:t xml:space="preserve"> </w:t>
            </w:r>
            <w:proofErr w:type="spellStart"/>
            <w:r>
              <w:rPr>
                <w:sz w:val="22"/>
              </w:rPr>
              <w:t>trước</w:t>
            </w:r>
            <w:proofErr w:type="spellEnd"/>
            <w:r>
              <w:rPr>
                <w:sz w:val="22"/>
              </w:rPr>
              <w:t xml:space="preserve"> </w:t>
            </w:r>
            <w:proofErr w:type="spellStart"/>
            <w:r>
              <w:rPr>
                <w:sz w:val="22"/>
              </w:rPr>
              <w:t>khi</w:t>
            </w:r>
            <w:proofErr w:type="spellEnd"/>
            <w:r>
              <w:rPr>
                <w:sz w:val="22"/>
              </w:rPr>
              <w:t xml:space="preserve"> </w:t>
            </w:r>
            <w:proofErr w:type="spellStart"/>
            <w:r>
              <w:rPr>
                <w:sz w:val="22"/>
              </w:rPr>
              <w:t>đăng</w:t>
            </w:r>
            <w:proofErr w:type="spellEnd"/>
            <w:r>
              <w:rPr>
                <w:sz w:val="22"/>
              </w:rPr>
              <w:t xml:space="preserve"> </w:t>
            </w:r>
            <w:proofErr w:type="spellStart"/>
            <w:r>
              <w:rPr>
                <w:sz w:val="22"/>
              </w:rPr>
              <w:t>ký</w:t>
            </w:r>
            <w:proofErr w:type="spellEnd"/>
          </w:p>
        </w:tc>
        <w:tc>
          <w:tcPr>
            <w:tcW w:w="1432" w:type="dxa"/>
            <w:tcBorders>
              <w:top w:val="single" w:sz="4" w:space="0" w:color="A9B8C8"/>
              <w:left w:val="single" w:sz="4" w:space="0" w:color="A9B8C8"/>
              <w:bottom w:val="single" w:sz="4" w:space="0" w:color="A9B8C8"/>
              <w:right w:val="single" w:sz="8" w:space="0" w:color="17365D"/>
            </w:tcBorders>
            <w:shd w:val="clear" w:color="auto" w:fill="FFFFFF"/>
            <w:tcMar>
              <w:top w:w="55" w:type="dxa"/>
              <w:left w:w="75" w:type="dxa"/>
              <w:bottom w:w="55" w:type="dxa"/>
              <w:right w:w="75" w:type="dxa"/>
            </w:tcMar>
            <w:vAlign w:val="center"/>
          </w:tcPr>
          <w:p w14:paraId="16355069" w14:textId="77777777" w:rsidR="00BE628B" w:rsidRDefault="00000000">
            <w:pPr>
              <w:spacing w:after="0" w:line="240" w:lineRule="auto"/>
              <w:ind w:firstLine="0"/>
              <w:jc w:val="left"/>
            </w:pPr>
            <w:proofErr w:type="spellStart"/>
            <w:r>
              <w:rPr>
                <w:sz w:val="22"/>
              </w:rPr>
              <w:t>Có</w:t>
            </w:r>
            <w:proofErr w:type="spellEnd"/>
            <w:r>
              <w:rPr>
                <w:sz w:val="22"/>
              </w:rPr>
              <w:t xml:space="preserve"> test </w:t>
            </w:r>
            <w:proofErr w:type="spellStart"/>
            <w:r>
              <w:rPr>
                <w:sz w:val="22"/>
              </w:rPr>
              <w:t>và</w:t>
            </w:r>
            <w:proofErr w:type="spellEnd"/>
            <w:r>
              <w:rPr>
                <w:sz w:val="22"/>
              </w:rPr>
              <w:t xml:space="preserve"> </w:t>
            </w:r>
            <w:proofErr w:type="spellStart"/>
            <w:r>
              <w:rPr>
                <w:sz w:val="22"/>
              </w:rPr>
              <w:t>errorCode</w:t>
            </w:r>
            <w:proofErr w:type="spellEnd"/>
            <w:r>
              <w:rPr>
                <w:sz w:val="22"/>
              </w:rPr>
              <w:t xml:space="preserve"> COURSE_NOT_FOUND.</w:t>
            </w:r>
          </w:p>
        </w:tc>
      </w:tr>
      <w:tr w:rsidR="00BE628B" w14:paraId="595F1E3A" w14:textId="77777777">
        <w:trPr>
          <w:cantSplit/>
          <w:jc w:val="center"/>
        </w:trPr>
        <w:tc>
          <w:tcPr>
            <w:tcW w:w="22800" w:type="dxa"/>
            <w:tcBorders>
              <w:top w:val="single" w:sz="4" w:space="0" w:color="A9B8C8"/>
              <w:left w:val="single" w:sz="8" w:space="0" w:color="17365D"/>
              <w:bottom w:val="single" w:sz="4" w:space="0" w:color="A9B8C8"/>
              <w:right w:val="single" w:sz="4" w:space="0" w:color="A9B8C8"/>
            </w:tcBorders>
            <w:shd w:val="clear" w:color="auto" w:fill="F6F8FB"/>
            <w:tcMar>
              <w:top w:w="55" w:type="dxa"/>
              <w:left w:w="75" w:type="dxa"/>
              <w:bottom w:w="55" w:type="dxa"/>
              <w:right w:w="75" w:type="dxa"/>
            </w:tcMar>
            <w:vAlign w:val="center"/>
          </w:tcPr>
          <w:p w14:paraId="2C73BF2E" w14:textId="77777777" w:rsidR="00BE628B" w:rsidRDefault="00000000">
            <w:pPr>
              <w:spacing w:after="0" w:line="240" w:lineRule="auto"/>
              <w:ind w:firstLine="0"/>
              <w:jc w:val="left"/>
            </w:pPr>
            <w:r>
              <w:rPr>
                <w:sz w:val="22"/>
              </w:rPr>
              <w:t>Duplicate</w:t>
            </w:r>
          </w:p>
        </w:tc>
        <w:tc>
          <w:tcPr>
            <w:tcW w:w="-12296" w:type="dxa"/>
            <w:tcBorders>
              <w:top w:val="single" w:sz="4" w:space="0" w:color="A9B8C8"/>
              <w:left w:val="single" w:sz="4" w:space="0" w:color="A9B8C8"/>
              <w:bottom w:val="single" w:sz="4" w:space="0" w:color="A9B8C8"/>
              <w:right w:val="single" w:sz="4" w:space="0" w:color="A9B8C8"/>
            </w:tcBorders>
            <w:shd w:val="clear" w:color="auto" w:fill="F6F8FB"/>
            <w:tcMar>
              <w:top w:w="55" w:type="dxa"/>
              <w:left w:w="75" w:type="dxa"/>
              <w:bottom w:w="55" w:type="dxa"/>
              <w:right w:w="75" w:type="dxa"/>
            </w:tcMar>
            <w:vAlign w:val="center"/>
          </w:tcPr>
          <w:p w14:paraId="6F7A16D5" w14:textId="77777777" w:rsidR="00BE628B" w:rsidRDefault="00000000">
            <w:pPr>
              <w:spacing w:after="0" w:line="240" w:lineRule="auto"/>
              <w:ind w:firstLine="0"/>
              <w:jc w:val="left"/>
            </w:pPr>
            <w:proofErr w:type="spellStart"/>
            <w:r>
              <w:rPr>
                <w:sz w:val="22"/>
              </w:rPr>
              <w:t>DuplicateCourseValidator</w:t>
            </w:r>
            <w:proofErr w:type="spellEnd"/>
          </w:p>
        </w:tc>
        <w:tc>
          <w:tcPr>
            <w:tcW w:w="-18384" w:type="dxa"/>
            <w:tcBorders>
              <w:top w:val="single" w:sz="4" w:space="0" w:color="A9B8C8"/>
              <w:left w:val="single" w:sz="4" w:space="0" w:color="A9B8C8"/>
              <w:bottom w:val="single" w:sz="4" w:space="0" w:color="A9B8C8"/>
              <w:right w:val="single" w:sz="4" w:space="0" w:color="A9B8C8"/>
            </w:tcBorders>
            <w:shd w:val="clear" w:color="auto" w:fill="F6F8FB"/>
            <w:tcMar>
              <w:top w:w="55" w:type="dxa"/>
              <w:left w:w="75" w:type="dxa"/>
              <w:bottom w:w="55" w:type="dxa"/>
              <w:right w:w="75" w:type="dxa"/>
            </w:tcMar>
            <w:vAlign w:val="center"/>
          </w:tcPr>
          <w:p w14:paraId="39CAE264" w14:textId="77777777" w:rsidR="00BE628B" w:rsidRDefault="00000000">
            <w:pPr>
              <w:spacing w:after="0" w:line="240" w:lineRule="auto"/>
              <w:ind w:firstLine="0"/>
              <w:jc w:val="left"/>
            </w:pPr>
            <w:proofErr w:type="spellStart"/>
            <w:r>
              <w:rPr>
                <w:sz w:val="22"/>
              </w:rPr>
              <w:t>Không</w:t>
            </w:r>
            <w:proofErr w:type="spellEnd"/>
            <w:r>
              <w:rPr>
                <w:sz w:val="22"/>
              </w:rPr>
              <w:t xml:space="preserve"> </w:t>
            </w:r>
            <w:proofErr w:type="spellStart"/>
            <w:r>
              <w:rPr>
                <w:sz w:val="22"/>
              </w:rPr>
              <w:t>đăng</w:t>
            </w:r>
            <w:proofErr w:type="spellEnd"/>
            <w:r>
              <w:rPr>
                <w:sz w:val="22"/>
              </w:rPr>
              <w:t xml:space="preserve"> </w:t>
            </w:r>
            <w:proofErr w:type="spellStart"/>
            <w:r>
              <w:rPr>
                <w:sz w:val="22"/>
              </w:rPr>
              <w:t>ký</w:t>
            </w:r>
            <w:proofErr w:type="spellEnd"/>
            <w:r>
              <w:rPr>
                <w:sz w:val="22"/>
              </w:rPr>
              <w:t xml:space="preserve"> </w:t>
            </w:r>
            <w:proofErr w:type="spellStart"/>
            <w:r>
              <w:rPr>
                <w:sz w:val="22"/>
              </w:rPr>
              <w:t>trùng</w:t>
            </w:r>
            <w:proofErr w:type="spellEnd"/>
            <w:r>
              <w:rPr>
                <w:sz w:val="22"/>
              </w:rPr>
              <w:t xml:space="preserve"> course active</w:t>
            </w:r>
          </w:p>
        </w:tc>
        <w:tc>
          <w:tcPr>
            <w:tcW w:w="1432" w:type="dxa"/>
            <w:tcBorders>
              <w:top w:val="single" w:sz="4" w:space="0" w:color="A9B8C8"/>
              <w:left w:val="single" w:sz="4" w:space="0" w:color="A9B8C8"/>
              <w:bottom w:val="single" w:sz="4" w:space="0" w:color="A9B8C8"/>
              <w:right w:val="single" w:sz="8" w:space="0" w:color="17365D"/>
            </w:tcBorders>
            <w:shd w:val="clear" w:color="auto" w:fill="F6F8FB"/>
            <w:tcMar>
              <w:top w:w="55" w:type="dxa"/>
              <w:left w:w="75" w:type="dxa"/>
              <w:bottom w:w="55" w:type="dxa"/>
              <w:right w:w="75" w:type="dxa"/>
            </w:tcMar>
            <w:vAlign w:val="center"/>
          </w:tcPr>
          <w:p w14:paraId="375BD74B" w14:textId="77777777" w:rsidR="00BE628B" w:rsidRDefault="00000000">
            <w:pPr>
              <w:spacing w:after="0" w:line="240" w:lineRule="auto"/>
              <w:ind w:firstLine="0"/>
              <w:jc w:val="left"/>
            </w:pPr>
            <w:proofErr w:type="spellStart"/>
            <w:r>
              <w:rPr>
                <w:sz w:val="22"/>
              </w:rPr>
              <w:t>Có</w:t>
            </w:r>
            <w:proofErr w:type="spellEnd"/>
            <w:r>
              <w:rPr>
                <w:sz w:val="22"/>
              </w:rPr>
              <w:t xml:space="preserve"> test </w:t>
            </w:r>
            <w:proofErr w:type="spellStart"/>
            <w:r>
              <w:rPr>
                <w:sz w:val="22"/>
              </w:rPr>
              <w:t>và</w:t>
            </w:r>
            <w:proofErr w:type="spellEnd"/>
            <w:r>
              <w:rPr>
                <w:sz w:val="22"/>
              </w:rPr>
              <w:t xml:space="preserve"> </w:t>
            </w:r>
            <w:proofErr w:type="spellStart"/>
            <w:r>
              <w:rPr>
                <w:sz w:val="22"/>
              </w:rPr>
              <w:t>errorCode</w:t>
            </w:r>
            <w:proofErr w:type="spellEnd"/>
            <w:r>
              <w:rPr>
                <w:sz w:val="22"/>
              </w:rPr>
              <w:t xml:space="preserve"> DUPLICATE_REGISTRATION.</w:t>
            </w:r>
          </w:p>
        </w:tc>
      </w:tr>
      <w:tr w:rsidR="00BE628B" w14:paraId="32611909" w14:textId="77777777">
        <w:trPr>
          <w:cantSplit/>
          <w:jc w:val="center"/>
        </w:trPr>
        <w:tc>
          <w:tcPr>
            <w:tcW w:w="22800" w:type="dxa"/>
            <w:tcBorders>
              <w:top w:val="single" w:sz="4" w:space="0" w:color="A9B8C8"/>
              <w:left w:val="single" w:sz="8" w:space="0" w:color="17365D"/>
              <w:bottom w:val="single" w:sz="4" w:space="0" w:color="A9B8C8"/>
              <w:right w:val="single" w:sz="4" w:space="0" w:color="A9B8C8"/>
            </w:tcBorders>
            <w:shd w:val="clear" w:color="auto" w:fill="FFFFFF"/>
            <w:tcMar>
              <w:top w:w="55" w:type="dxa"/>
              <w:left w:w="75" w:type="dxa"/>
              <w:bottom w:w="55" w:type="dxa"/>
              <w:right w:w="75" w:type="dxa"/>
            </w:tcMar>
            <w:vAlign w:val="center"/>
          </w:tcPr>
          <w:p w14:paraId="311789F0" w14:textId="77777777" w:rsidR="00BE628B" w:rsidRDefault="00000000">
            <w:pPr>
              <w:spacing w:after="0" w:line="240" w:lineRule="auto"/>
              <w:ind w:firstLine="0"/>
              <w:jc w:val="left"/>
            </w:pPr>
            <w:r>
              <w:rPr>
                <w:sz w:val="22"/>
              </w:rPr>
              <w:t>Capacity</w:t>
            </w:r>
          </w:p>
        </w:tc>
        <w:tc>
          <w:tcPr>
            <w:tcW w:w="-12296" w:type="dxa"/>
            <w:tcBorders>
              <w:top w:val="single" w:sz="4" w:space="0" w:color="A9B8C8"/>
              <w:left w:val="single" w:sz="4" w:space="0" w:color="A9B8C8"/>
              <w:bottom w:val="single" w:sz="4" w:space="0" w:color="A9B8C8"/>
              <w:right w:val="single" w:sz="4" w:space="0" w:color="A9B8C8"/>
            </w:tcBorders>
            <w:shd w:val="clear" w:color="auto" w:fill="FFFFFF"/>
            <w:tcMar>
              <w:top w:w="55" w:type="dxa"/>
              <w:left w:w="75" w:type="dxa"/>
              <w:bottom w:w="55" w:type="dxa"/>
              <w:right w:w="75" w:type="dxa"/>
            </w:tcMar>
            <w:vAlign w:val="center"/>
          </w:tcPr>
          <w:p w14:paraId="6F13811E" w14:textId="77777777" w:rsidR="00BE628B" w:rsidRDefault="00000000">
            <w:pPr>
              <w:spacing w:after="0" w:line="240" w:lineRule="auto"/>
              <w:ind w:firstLine="0"/>
              <w:jc w:val="left"/>
            </w:pPr>
            <w:proofErr w:type="spellStart"/>
            <w:r>
              <w:rPr>
                <w:sz w:val="22"/>
              </w:rPr>
              <w:t>CapacityValidator</w:t>
            </w:r>
            <w:proofErr w:type="spellEnd"/>
          </w:p>
        </w:tc>
        <w:tc>
          <w:tcPr>
            <w:tcW w:w="-18384" w:type="dxa"/>
            <w:tcBorders>
              <w:top w:val="single" w:sz="4" w:space="0" w:color="A9B8C8"/>
              <w:left w:val="single" w:sz="4" w:space="0" w:color="A9B8C8"/>
              <w:bottom w:val="single" w:sz="4" w:space="0" w:color="A9B8C8"/>
              <w:right w:val="single" w:sz="4" w:space="0" w:color="A9B8C8"/>
            </w:tcBorders>
            <w:shd w:val="clear" w:color="auto" w:fill="FFFFFF"/>
            <w:tcMar>
              <w:top w:w="55" w:type="dxa"/>
              <w:left w:w="75" w:type="dxa"/>
              <w:bottom w:w="55" w:type="dxa"/>
              <w:right w:w="75" w:type="dxa"/>
            </w:tcMar>
            <w:vAlign w:val="center"/>
          </w:tcPr>
          <w:p w14:paraId="5A4D604C" w14:textId="77777777" w:rsidR="00BE628B" w:rsidRDefault="00000000">
            <w:pPr>
              <w:spacing w:after="0" w:line="240" w:lineRule="auto"/>
              <w:ind w:firstLine="0"/>
              <w:jc w:val="left"/>
            </w:pPr>
            <w:proofErr w:type="spellStart"/>
            <w:r>
              <w:rPr>
                <w:sz w:val="22"/>
              </w:rPr>
              <w:t>Không</w:t>
            </w:r>
            <w:proofErr w:type="spellEnd"/>
            <w:r>
              <w:rPr>
                <w:sz w:val="22"/>
              </w:rPr>
              <w:t xml:space="preserve"> </w:t>
            </w:r>
            <w:proofErr w:type="spellStart"/>
            <w:r>
              <w:rPr>
                <w:sz w:val="22"/>
              </w:rPr>
              <w:t>vượt</w:t>
            </w:r>
            <w:proofErr w:type="spellEnd"/>
            <w:r>
              <w:rPr>
                <w:sz w:val="22"/>
              </w:rPr>
              <w:t xml:space="preserve"> </w:t>
            </w:r>
            <w:proofErr w:type="spellStart"/>
            <w:r>
              <w:rPr>
                <w:sz w:val="22"/>
              </w:rPr>
              <w:t>sức</w:t>
            </w:r>
            <w:proofErr w:type="spellEnd"/>
            <w:r>
              <w:rPr>
                <w:sz w:val="22"/>
              </w:rPr>
              <w:t xml:space="preserve"> </w:t>
            </w:r>
            <w:proofErr w:type="spellStart"/>
            <w:r>
              <w:rPr>
                <w:sz w:val="22"/>
              </w:rPr>
              <w:t>chứa</w:t>
            </w:r>
            <w:proofErr w:type="spellEnd"/>
            <w:r>
              <w:rPr>
                <w:sz w:val="22"/>
              </w:rPr>
              <w:t xml:space="preserve"> </w:t>
            </w:r>
            <w:proofErr w:type="spellStart"/>
            <w:r>
              <w:rPr>
                <w:sz w:val="22"/>
              </w:rPr>
              <w:t>lớp</w:t>
            </w:r>
            <w:proofErr w:type="spellEnd"/>
            <w:r>
              <w:rPr>
                <w:sz w:val="22"/>
              </w:rPr>
              <w:t xml:space="preserve"> </w:t>
            </w:r>
            <w:proofErr w:type="spellStart"/>
            <w:r>
              <w:rPr>
                <w:sz w:val="22"/>
              </w:rPr>
              <w:t>học</w:t>
            </w:r>
            <w:proofErr w:type="spellEnd"/>
            <w:r>
              <w:rPr>
                <w:sz w:val="22"/>
              </w:rPr>
              <w:t xml:space="preserve"> </w:t>
            </w:r>
            <w:proofErr w:type="spellStart"/>
            <w:r>
              <w:rPr>
                <w:sz w:val="22"/>
              </w:rPr>
              <w:t>phần</w:t>
            </w:r>
            <w:proofErr w:type="spellEnd"/>
          </w:p>
        </w:tc>
        <w:tc>
          <w:tcPr>
            <w:tcW w:w="1432" w:type="dxa"/>
            <w:tcBorders>
              <w:top w:val="single" w:sz="4" w:space="0" w:color="A9B8C8"/>
              <w:left w:val="single" w:sz="4" w:space="0" w:color="A9B8C8"/>
              <w:bottom w:val="single" w:sz="4" w:space="0" w:color="A9B8C8"/>
              <w:right w:val="single" w:sz="8" w:space="0" w:color="17365D"/>
            </w:tcBorders>
            <w:shd w:val="clear" w:color="auto" w:fill="FFFFFF"/>
            <w:tcMar>
              <w:top w:w="55" w:type="dxa"/>
              <w:left w:w="75" w:type="dxa"/>
              <w:bottom w:w="55" w:type="dxa"/>
              <w:right w:w="75" w:type="dxa"/>
            </w:tcMar>
            <w:vAlign w:val="center"/>
          </w:tcPr>
          <w:p w14:paraId="65741BF3" w14:textId="77777777" w:rsidR="00BE628B" w:rsidRDefault="00000000">
            <w:pPr>
              <w:spacing w:after="0" w:line="240" w:lineRule="auto"/>
              <w:ind w:firstLine="0"/>
              <w:jc w:val="left"/>
            </w:pPr>
            <w:proofErr w:type="spellStart"/>
            <w:r>
              <w:rPr>
                <w:sz w:val="22"/>
              </w:rPr>
              <w:t>Có</w:t>
            </w:r>
            <w:proofErr w:type="spellEnd"/>
            <w:r>
              <w:rPr>
                <w:sz w:val="22"/>
              </w:rPr>
              <w:t xml:space="preserve"> test boundary current/max capacity.</w:t>
            </w:r>
          </w:p>
        </w:tc>
      </w:tr>
      <w:tr w:rsidR="00BE628B" w14:paraId="3F3A3542" w14:textId="77777777">
        <w:trPr>
          <w:cantSplit/>
          <w:jc w:val="center"/>
        </w:trPr>
        <w:tc>
          <w:tcPr>
            <w:tcW w:w="22800" w:type="dxa"/>
            <w:tcBorders>
              <w:top w:val="single" w:sz="4" w:space="0" w:color="A9B8C8"/>
              <w:left w:val="single" w:sz="8" w:space="0" w:color="17365D"/>
              <w:bottom w:val="single" w:sz="4" w:space="0" w:color="A9B8C8"/>
              <w:right w:val="single" w:sz="4" w:space="0" w:color="A9B8C8"/>
            </w:tcBorders>
            <w:shd w:val="clear" w:color="auto" w:fill="F6F8FB"/>
            <w:tcMar>
              <w:top w:w="55" w:type="dxa"/>
              <w:left w:w="75" w:type="dxa"/>
              <w:bottom w:w="55" w:type="dxa"/>
              <w:right w:w="75" w:type="dxa"/>
            </w:tcMar>
            <w:vAlign w:val="center"/>
          </w:tcPr>
          <w:p w14:paraId="520A4D5A" w14:textId="77777777" w:rsidR="00BE628B" w:rsidRDefault="00000000">
            <w:pPr>
              <w:spacing w:after="0" w:line="240" w:lineRule="auto"/>
              <w:ind w:firstLine="0"/>
              <w:jc w:val="left"/>
            </w:pPr>
            <w:r>
              <w:rPr>
                <w:sz w:val="22"/>
              </w:rPr>
              <w:t>Credit limit</w:t>
            </w:r>
          </w:p>
        </w:tc>
        <w:tc>
          <w:tcPr>
            <w:tcW w:w="-12296" w:type="dxa"/>
            <w:tcBorders>
              <w:top w:val="single" w:sz="4" w:space="0" w:color="A9B8C8"/>
              <w:left w:val="single" w:sz="4" w:space="0" w:color="A9B8C8"/>
              <w:bottom w:val="single" w:sz="4" w:space="0" w:color="A9B8C8"/>
              <w:right w:val="single" w:sz="4" w:space="0" w:color="A9B8C8"/>
            </w:tcBorders>
            <w:shd w:val="clear" w:color="auto" w:fill="F6F8FB"/>
            <w:tcMar>
              <w:top w:w="55" w:type="dxa"/>
              <w:left w:w="75" w:type="dxa"/>
              <w:bottom w:w="55" w:type="dxa"/>
              <w:right w:w="75" w:type="dxa"/>
            </w:tcMar>
            <w:vAlign w:val="center"/>
          </w:tcPr>
          <w:p w14:paraId="704662CA" w14:textId="77777777" w:rsidR="00BE628B" w:rsidRDefault="00000000">
            <w:pPr>
              <w:spacing w:after="0" w:line="240" w:lineRule="auto"/>
              <w:ind w:firstLine="0"/>
              <w:jc w:val="left"/>
            </w:pPr>
            <w:proofErr w:type="spellStart"/>
            <w:r>
              <w:rPr>
                <w:sz w:val="22"/>
              </w:rPr>
              <w:t>CreditLimitValidator</w:t>
            </w:r>
            <w:proofErr w:type="spellEnd"/>
          </w:p>
        </w:tc>
        <w:tc>
          <w:tcPr>
            <w:tcW w:w="-18384" w:type="dxa"/>
            <w:tcBorders>
              <w:top w:val="single" w:sz="4" w:space="0" w:color="A9B8C8"/>
              <w:left w:val="single" w:sz="4" w:space="0" w:color="A9B8C8"/>
              <w:bottom w:val="single" w:sz="4" w:space="0" w:color="A9B8C8"/>
              <w:right w:val="single" w:sz="4" w:space="0" w:color="A9B8C8"/>
            </w:tcBorders>
            <w:shd w:val="clear" w:color="auto" w:fill="F6F8FB"/>
            <w:tcMar>
              <w:top w:w="55" w:type="dxa"/>
              <w:left w:w="75" w:type="dxa"/>
              <w:bottom w:w="55" w:type="dxa"/>
              <w:right w:w="75" w:type="dxa"/>
            </w:tcMar>
            <w:vAlign w:val="center"/>
          </w:tcPr>
          <w:p w14:paraId="5748CB34" w14:textId="77777777" w:rsidR="00BE628B" w:rsidRDefault="00000000">
            <w:pPr>
              <w:spacing w:after="0" w:line="240" w:lineRule="auto"/>
              <w:ind w:firstLine="0"/>
              <w:jc w:val="left"/>
            </w:pPr>
            <w:proofErr w:type="spellStart"/>
            <w:r>
              <w:rPr>
                <w:sz w:val="22"/>
              </w:rPr>
              <w:t>Tổng</w:t>
            </w:r>
            <w:proofErr w:type="spellEnd"/>
            <w:r>
              <w:rPr>
                <w:sz w:val="22"/>
              </w:rPr>
              <w:t xml:space="preserve"> </w:t>
            </w:r>
            <w:proofErr w:type="spellStart"/>
            <w:r>
              <w:rPr>
                <w:sz w:val="22"/>
              </w:rPr>
              <w:t>tín</w:t>
            </w:r>
            <w:proofErr w:type="spellEnd"/>
            <w:r>
              <w:rPr>
                <w:sz w:val="22"/>
              </w:rPr>
              <w:t xml:space="preserve"> </w:t>
            </w:r>
            <w:proofErr w:type="spellStart"/>
            <w:r>
              <w:rPr>
                <w:sz w:val="22"/>
              </w:rPr>
              <w:t>chỉ</w:t>
            </w:r>
            <w:proofErr w:type="spellEnd"/>
            <w:r>
              <w:rPr>
                <w:sz w:val="22"/>
              </w:rPr>
              <w:t xml:space="preserve"> </w:t>
            </w:r>
            <w:proofErr w:type="spellStart"/>
            <w:r>
              <w:rPr>
                <w:sz w:val="22"/>
              </w:rPr>
              <w:t>không</w:t>
            </w:r>
            <w:proofErr w:type="spellEnd"/>
            <w:r>
              <w:rPr>
                <w:sz w:val="22"/>
              </w:rPr>
              <w:t xml:space="preserve"> </w:t>
            </w:r>
            <w:proofErr w:type="spellStart"/>
            <w:r>
              <w:rPr>
                <w:sz w:val="22"/>
              </w:rPr>
              <w:t>vượt</w:t>
            </w:r>
            <w:proofErr w:type="spellEnd"/>
            <w:r>
              <w:rPr>
                <w:sz w:val="22"/>
              </w:rPr>
              <w:t xml:space="preserve"> </w:t>
            </w:r>
            <w:proofErr w:type="spellStart"/>
            <w:r>
              <w:rPr>
                <w:sz w:val="22"/>
              </w:rPr>
              <w:t>Student.maxCredits</w:t>
            </w:r>
            <w:proofErr w:type="spellEnd"/>
          </w:p>
        </w:tc>
        <w:tc>
          <w:tcPr>
            <w:tcW w:w="1432" w:type="dxa"/>
            <w:tcBorders>
              <w:top w:val="single" w:sz="4" w:space="0" w:color="A9B8C8"/>
              <w:left w:val="single" w:sz="4" w:space="0" w:color="A9B8C8"/>
              <w:bottom w:val="single" w:sz="4" w:space="0" w:color="A9B8C8"/>
              <w:right w:val="single" w:sz="8" w:space="0" w:color="17365D"/>
            </w:tcBorders>
            <w:shd w:val="clear" w:color="auto" w:fill="F6F8FB"/>
            <w:tcMar>
              <w:top w:w="55" w:type="dxa"/>
              <w:left w:w="75" w:type="dxa"/>
              <w:bottom w:w="55" w:type="dxa"/>
              <w:right w:w="75" w:type="dxa"/>
            </w:tcMar>
            <w:vAlign w:val="center"/>
          </w:tcPr>
          <w:p w14:paraId="1EA8726B" w14:textId="77777777" w:rsidR="00BE628B" w:rsidRDefault="00000000">
            <w:pPr>
              <w:spacing w:after="0" w:line="240" w:lineRule="auto"/>
              <w:ind w:firstLine="0"/>
              <w:jc w:val="left"/>
            </w:pPr>
            <w:proofErr w:type="spellStart"/>
            <w:r>
              <w:rPr>
                <w:sz w:val="22"/>
              </w:rPr>
              <w:t>Có</w:t>
            </w:r>
            <w:proofErr w:type="spellEnd"/>
            <w:r>
              <w:rPr>
                <w:sz w:val="22"/>
              </w:rPr>
              <w:t xml:space="preserve"> test CREDIT_LIMIT_EXCEEDED.</w:t>
            </w:r>
          </w:p>
        </w:tc>
      </w:tr>
      <w:tr w:rsidR="00BE628B" w14:paraId="0B59B3A8" w14:textId="77777777" w:rsidTr="007946F8">
        <w:trPr>
          <w:cantSplit/>
          <w:jc w:val="center"/>
        </w:trPr>
        <w:tc>
          <w:tcPr>
            <w:tcW w:w="22800" w:type="dxa"/>
            <w:tcBorders>
              <w:top w:val="single" w:sz="4" w:space="0" w:color="A9B8C8"/>
              <w:left w:val="single" w:sz="8" w:space="0" w:color="17365D"/>
              <w:bottom w:val="single" w:sz="4" w:space="0" w:color="auto"/>
              <w:right w:val="single" w:sz="4" w:space="0" w:color="A9B8C8"/>
            </w:tcBorders>
            <w:shd w:val="clear" w:color="auto" w:fill="FFFFFF"/>
            <w:tcMar>
              <w:top w:w="55" w:type="dxa"/>
              <w:left w:w="75" w:type="dxa"/>
              <w:bottom w:w="55" w:type="dxa"/>
              <w:right w:w="75" w:type="dxa"/>
            </w:tcMar>
            <w:vAlign w:val="center"/>
          </w:tcPr>
          <w:p w14:paraId="3719FC45" w14:textId="77777777" w:rsidR="00BE628B" w:rsidRDefault="00000000">
            <w:pPr>
              <w:spacing w:after="0" w:line="240" w:lineRule="auto"/>
              <w:ind w:firstLine="0"/>
              <w:jc w:val="left"/>
            </w:pPr>
            <w:r>
              <w:rPr>
                <w:sz w:val="22"/>
              </w:rPr>
              <w:t>Schedule conflict</w:t>
            </w:r>
          </w:p>
        </w:tc>
        <w:tc>
          <w:tcPr>
            <w:tcW w:w="-12296" w:type="dxa"/>
            <w:tcBorders>
              <w:top w:val="single" w:sz="4" w:space="0" w:color="A9B8C8"/>
              <w:left w:val="single" w:sz="4" w:space="0" w:color="A9B8C8"/>
              <w:bottom w:val="single" w:sz="4" w:space="0" w:color="auto"/>
              <w:right w:val="single" w:sz="4" w:space="0" w:color="A9B8C8"/>
            </w:tcBorders>
            <w:shd w:val="clear" w:color="auto" w:fill="FFFFFF"/>
            <w:tcMar>
              <w:top w:w="55" w:type="dxa"/>
              <w:left w:w="75" w:type="dxa"/>
              <w:bottom w:w="55" w:type="dxa"/>
              <w:right w:w="75" w:type="dxa"/>
            </w:tcMar>
            <w:vAlign w:val="center"/>
          </w:tcPr>
          <w:p w14:paraId="7AEFADFE" w14:textId="77777777" w:rsidR="00BE628B" w:rsidRDefault="00000000">
            <w:pPr>
              <w:spacing w:after="0" w:line="240" w:lineRule="auto"/>
              <w:ind w:firstLine="0"/>
              <w:jc w:val="left"/>
            </w:pPr>
            <w:proofErr w:type="spellStart"/>
            <w:r>
              <w:rPr>
                <w:sz w:val="22"/>
              </w:rPr>
              <w:t>ScheduleConflictValidator</w:t>
            </w:r>
            <w:proofErr w:type="spellEnd"/>
          </w:p>
        </w:tc>
        <w:tc>
          <w:tcPr>
            <w:tcW w:w="-18384" w:type="dxa"/>
            <w:tcBorders>
              <w:top w:val="single" w:sz="4" w:space="0" w:color="A9B8C8"/>
              <w:left w:val="single" w:sz="4" w:space="0" w:color="A9B8C8"/>
              <w:bottom w:val="single" w:sz="4" w:space="0" w:color="auto"/>
              <w:right w:val="single" w:sz="4" w:space="0" w:color="A9B8C8"/>
            </w:tcBorders>
            <w:shd w:val="clear" w:color="auto" w:fill="FFFFFF"/>
            <w:tcMar>
              <w:top w:w="55" w:type="dxa"/>
              <w:left w:w="75" w:type="dxa"/>
              <w:bottom w:w="55" w:type="dxa"/>
              <w:right w:w="75" w:type="dxa"/>
            </w:tcMar>
            <w:vAlign w:val="center"/>
          </w:tcPr>
          <w:p w14:paraId="57F2DBB0" w14:textId="77777777" w:rsidR="00BE628B" w:rsidRDefault="00000000">
            <w:pPr>
              <w:spacing w:after="0" w:line="240" w:lineRule="auto"/>
              <w:ind w:firstLine="0"/>
              <w:jc w:val="left"/>
            </w:pPr>
            <w:proofErr w:type="spellStart"/>
            <w:r>
              <w:rPr>
                <w:sz w:val="22"/>
              </w:rPr>
              <w:t>Không</w:t>
            </w:r>
            <w:proofErr w:type="spellEnd"/>
            <w:r>
              <w:rPr>
                <w:sz w:val="22"/>
              </w:rPr>
              <w:t xml:space="preserve"> </w:t>
            </w:r>
            <w:proofErr w:type="spellStart"/>
            <w:r>
              <w:rPr>
                <w:sz w:val="22"/>
              </w:rPr>
              <w:t>trùng</w:t>
            </w:r>
            <w:proofErr w:type="spellEnd"/>
            <w:r>
              <w:rPr>
                <w:sz w:val="22"/>
              </w:rPr>
              <w:t xml:space="preserve"> </w:t>
            </w:r>
            <w:proofErr w:type="spellStart"/>
            <w:r>
              <w:rPr>
                <w:sz w:val="22"/>
              </w:rPr>
              <w:t>ngày</w:t>
            </w:r>
            <w:proofErr w:type="spellEnd"/>
            <w:r>
              <w:rPr>
                <w:sz w:val="22"/>
              </w:rPr>
              <w:t>/</w:t>
            </w:r>
            <w:proofErr w:type="spellStart"/>
            <w:r>
              <w:rPr>
                <w:sz w:val="22"/>
              </w:rPr>
              <w:t>giờ</w:t>
            </w:r>
            <w:proofErr w:type="spellEnd"/>
            <w:r>
              <w:rPr>
                <w:sz w:val="22"/>
              </w:rPr>
              <w:t xml:space="preserve"> </w:t>
            </w:r>
            <w:proofErr w:type="spellStart"/>
            <w:r>
              <w:rPr>
                <w:sz w:val="22"/>
              </w:rPr>
              <w:t>học</w:t>
            </w:r>
            <w:proofErr w:type="spellEnd"/>
          </w:p>
        </w:tc>
        <w:tc>
          <w:tcPr>
            <w:tcW w:w="1432" w:type="dxa"/>
            <w:tcBorders>
              <w:top w:val="single" w:sz="4" w:space="0" w:color="A9B8C8"/>
              <w:left w:val="single" w:sz="4" w:space="0" w:color="A9B8C8"/>
              <w:bottom w:val="single" w:sz="4" w:space="0" w:color="auto"/>
              <w:right w:val="single" w:sz="8" w:space="0" w:color="17365D"/>
            </w:tcBorders>
            <w:shd w:val="clear" w:color="auto" w:fill="FFFFFF"/>
            <w:tcMar>
              <w:top w:w="55" w:type="dxa"/>
              <w:left w:w="75" w:type="dxa"/>
              <w:bottom w:w="55" w:type="dxa"/>
              <w:right w:w="75" w:type="dxa"/>
            </w:tcMar>
            <w:vAlign w:val="center"/>
          </w:tcPr>
          <w:p w14:paraId="1AE2D6DE" w14:textId="77777777" w:rsidR="00BE628B" w:rsidRDefault="00000000">
            <w:pPr>
              <w:spacing w:after="0" w:line="240" w:lineRule="auto"/>
              <w:ind w:firstLine="0"/>
              <w:jc w:val="left"/>
            </w:pPr>
            <w:r>
              <w:rPr>
                <w:sz w:val="22"/>
              </w:rPr>
              <w:t xml:space="preserve">So </w:t>
            </w:r>
            <w:proofErr w:type="spellStart"/>
            <w:r>
              <w:rPr>
                <w:sz w:val="22"/>
              </w:rPr>
              <w:t>sánh</w:t>
            </w:r>
            <w:proofErr w:type="spellEnd"/>
            <w:r>
              <w:rPr>
                <w:sz w:val="22"/>
              </w:rPr>
              <w:t xml:space="preserve"> </w:t>
            </w:r>
            <w:proofErr w:type="spellStart"/>
            <w:r>
              <w:rPr>
                <w:sz w:val="22"/>
              </w:rPr>
              <w:t>LocalTime</w:t>
            </w:r>
            <w:proofErr w:type="spellEnd"/>
            <w:r>
              <w:rPr>
                <w:sz w:val="22"/>
              </w:rPr>
              <w:t xml:space="preserve">, </w:t>
            </w:r>
            <w:proofErr w:type="spellStart"/>
            <w:r>
              <w:rPr>
                <w:sz w:val="22"/>
              </w:rPr>
              <w:t>có</w:t>
            </w:r>
            <w:proofErr w:type="spellEnd"/>
            <w:r>
              <w:rPr>
                <w:sz w:val="22"/>
              </w:rPr>
              <w:t xml:space="preserve"> test overlap/boundary.</w:t>
            </w:r>
          </w:p>
        </w:tc>
      </w:tr>
      <w:tr w:rsidR="00DD6AAE" w14:paraId="55BA70B7" w14:textId="77777777" w:rsidTr="007946F8">
        <w:trPr>
          <w:jc w:val="center"/>
        </w:trPr>
        <w:tc>
          <w:tcPr>
            <w:tcW w:w="4558" w:type="dxa"/>
            <w:tcBorders>
              <w:top w:val="single" w:sz="4" w:space="0" w:color="auto"/>
              <w:left w:val="single" w:sz="8" w:space="0" w:color="17365D"/>
              <w:bottom w:val="single" w:sz="8" w:space="0" w:color="17365D"/>
            </w:tcBorders>
          </w:tcPr>
          <w:p w14:paraId="0B4DDF91" w14:textId="77777777" w:rsidR="00DD6AAE" w:rsidRDefault="00000000" w:rsidP="00AD3188">
            <w:pPr>
              <w:ind w:firstLine="0"/>
            </w:pPr>
            <w:r>
              <w:rPr>
                <w:sz w:val="21"/>
              </w:rPr>
              <w:t>Cancel</w:t>
            </w:r>
          </w:p>
        </w:tc>
        <w:tc>
          <w:tcPr>
            <w:tcW w:w="2402" w:type="dxa"/>
            <w:tcBorders>
              <w:bottom w:val="single" w:sz="8" w:space="0" w:color="17365D"/>
            </w:tcBorders>
          </w:tcPr>
          <w:p w14:paraId="4586859B" w14:textId="77777777" w:rsidR="00DD6AAE" w:rsidRDefault="00000000" w:rsidP="00AD3188">
            <w:pPr>
              <w:ind w:firstLine="0"/>
            </w:pPr>
            <w:proofErr w:type="spellStart"/>
            <w:r>
              <w:rPr>
                <w:sz w:val="21"/>
              </w:rPr>
              <w:t>RegistrationService</w:t>
            </w:r>
            <w:proofErr w:type="spellEnd"/>
          </w:p>
        </w:tc>
        <w:tc>
          <w:tcPr>
            <w:tcW w:w="1119" w:type="dxa"/>
            <w:tcBorders>
              <w:bottom w:val="single" w:sz="8" w:space="0" w:color="17365D"/>
            </w:tcBorders>
          </w:tcPr>
          <w:p w14:paraId="54C07388" w14:textId="77777777" w:rsidR="00DD6AAE" w:rsidRDefault="00000000" w:rsidP="00AD3188">
            <w:pPr>
              <w:ind w:firstLine="0"/>
            </w:pPr>
            <w:proofErr w:type="spellStart"/>
            <w:r>
              <w:rPr>
                <w:sz w:val="21"/>
              </w:rPr>
              <w:t>Chỉ</w:t>
            </w:r>
            <w:proofErr w:type="spellEnd"/>
            <w:r>
              <w:rPr>
                <w:sz w:val="21"/>
              </w:rPr>
              <w:t xml:space="preserve"> </w:t>
            </w:r>
            <w:proofErr w:type="spellStart"/>
            <w:r>
              <w:rPr>
                <w:sz w:val="21"/>
              </w:rPr>
              <w:t>hủy</w:t>
            </w:r>
            <w:proofErr w:type="spellEnd"/>
            <w:r>
              <w:rPr>
                <w:sz w:val="21"/>
              </w:rPr>
              <w:t xml:space="preserve"> </w:t>
            </w:r>
            <w:proofErr w:type="spellStart"/>
            <w:r>
              <w:rPr>
                <w:sz w:val="21"/>
              </w:rPr>
              <w:t>môn</w:t>
            </w:r>
            <w:proofErr w:type="spellEnd"/>
            <w:r>
              <w:rPr>
                <w:sz w:val="21"/>
              </w:rPr>
              <w:t xml:space="preserve"> </w:t>
            </w:r>
            <w:proofErr w:type="spellStart"/>
            <w:r>
              <w:rPr>
                <w:sz w:val="21"/>
              </w:rPr>
              <w:t>đã</w:t>
            </w:r>
            <w:proofErr w:type="spellEnd"/>
            <w:r>
              <w:rPr>
                <w:sz w:val="21"/>
              </w:rPr>
              <w:t xml:space="preserve"> </w:t>
            </w:r>
            <w:proofErr w:type="spellStart"/>
            <w:r>
              <w:rPr>
                <w:sz w:val="21"/>
              </w:rPr>
              <w:t>đăng</w:t>
            </w:r>
            <w:proofErr w:type="spellEnd"/>
            <w:r>
              <w:rPr>
                <w:sz w:val="21"/>
              </w:rPr>
              <w:t xml:space="preserve"> </w:t>
            </w:r>
            <w:proofErr w:type="spellStart"/>
            <w:r>
              <w:rPr>
                <w:sz w:val="21"/>
              </w:rPr>
              <w:t>ký</w:t>
            </w:r>
            <w:proofErr w:type="spellEnd"/>
          </w:p>
        </w:tc>
        <w:tc>
          <w:tcPr>
            <w:tcW w:w="1369" w:type="dxa"/>
            <w:tcBorders>
              <w:bottom w:val="single" w:sz="8" w:space="0" w:color="17365D"/>
              <w:right w:val="single" w:sz="8" w:space="0" w:color="17365D"/>
            </w:tcBorders>
          </w:tcPr>
          <w:p w14:paraId="761D1BA5" w14:textId="77777777" w:rsidR="00DD6AAE" w:rsidRDefault="00000000" w:rsidP="00AD3188">
            <w:pPr>
              <w:ind w:firstLine="0"/>
            </w:pPr>
            <w:proofErr w:type="spellStart"/>
            <w:r>
              <w:rPr>
                <w:sz w:val="21"/>
              </w:rPr>
              <w:t>Trả</w:t>
            </w:r>
            <w:proofErr w:type="spellEnd"/>
            <w:r>
              <w:rPr>
                <w:sz w:val="21"/>
              </w:rPr>
              <w:t xml:space="preserve"> REGISTRATION_NOT_FOUND </w:t>
            </w:r>
            <w:proofErr w:type="spellStart"/>
            <w:r>
              <w:rPr>
                <w:sz w:val="21"/>
              </w:rPr>
              <w:t>nếu</w:t>
            </w:r>
            <w:proofErr w:type="spellEnd"/>
            <w:r>
              <w:rPr>
                <w:sz w:val="21"/>
              </w:rPr>
              <w:t xml:space="preserve"> course </w:t>
            </w:r>
            <w:proofErr w:type="spellStart"/>
            <w:r>
              <w:rPr>
                <w:sz w:val="21"/>
              </w:rPr>
              <w:t>chưa</w:t>
            </w:r>
            <w:proofErr w:type="spellEnd"/>
            <w:r>
              <w:rPr>
                <w:sz w:val="21"/>
              </w:rPr>
              <w:t xml:space="preserve"> </w:t>
            </w:r>
            <w:proofErr w:type="spellStart"/>
            <w:r>
              <w:rPr>
                <w:sz w:val="21"/>
              </w:rPr>
              <w:t>nằm</w:t>
            </w:r>
            <w:proofErr w:type="spellEnd"/>
            <w:r>
              <w:rPr>
                <w:sz w:val="21"/>
              </w:rPr>
              <w:t xml:space="preserve"> </w:t>
            </w:r>
            <w:proofErr w:type="spellStart"/>
            <w:r>
              <w:rPr>
                <w:sz w:val="21"/>
              </w:rPr>
              <w:t>trong</w:t>
            </w:r>
            <w:proofErr w:type="spellEnd"/>
            <w:r>
              <w:rPr>
                <w:sz w:val="21"/>
              </w:rPr>
              <w:t xml:space="preserve"> </w:t>
            </w:r>
            <w:proofErr w:type="spellStart"/>
            <w:r>
              <w:rPr>
                <w:sz w:val="21"/>
              </w:rPr>
              <w:t>đăng</w:t>
            </w:r>
            <w:proofErr w:type="spellEnd"/>
            <w:r>
              <w:rPr>
                <w:sz w:val="21"/>
              </w:rPr>
              <w:t xml:space="preserve"> </w:t>
            </w:r>
            <w:proofErr w:type="spellStart"/>
            <w:r>
              <w:rPr>
                <w:sz w:val="21"/>
              </w:rPr>
              <w:t>ký</w:t>
            </w:r>
            <w:proofErr w:type="spellEnd"/>
            <w:r>
              <w:rPr>
                <w:sz w:val="21"/>
              </w:rPr>
              <w:t xml:space="preserve"> active.</w:t>
            </w:r>
          </w:p>
        </w:tc>
      </w:tr>
    </w:tbl>
    <w:p w14:paraId="6C830C59" w14:textId="77777777" w:rsidR="00BE628B" w:rsidRDefault="00BE628B">
      <w:pPr>
        <w:spacing w:after="60" w:line="259" w:lineRule="auto"/>
      </w:pPr>
    </w:p>
    <w:p w14:paraId="7A7D9370" w14:textId="77777777" w:rsidR="00BE628B" w:rsidRDefault="00000000">
      <w:pPr>
        <w:spacing w:after="60" w:line="259" w:lineRule="auto"/>
      </w:pPr>
      <w:r>
        <w:br w:type="page"/>
      </w:r>
    </w:p>
    <w:p w14:paraId="3E8E191D" w14:textId="77777777" w:rsidR="00A44D67" w:rsidRPr="00555407" w:rsidRDefault="00000000">
      <w:pPr>
        <w:pStyle w:val="Heading2"/>
        <w:spacing w:before="120" w:after="80"/>
        <w:rPr>
          <w:rFonts w:ascii="Times New Roman" w:hAnsi="Times New Roman" w:cs="Times New Roman"/>
          <w:bCs w:val="0"/>
        </w:rPr>
      </w:pPr>
      <w:r w:rsidRPr="00555407">
        <w:rPr>
          <w:rFonts w:ascii="Times New Roman" w:hAnsi="Times New Roman" w:cs="Times New Roman"/>
          <w:bCs w:val="0"/>
        </w:rPr>
        <w:lastRenderedPageBreak/>
        <w:t xml:space="preserve">3.1. Trace use case </w:t>
      </w:r>
      <w:proofErr w:type="spellStart"/>
      <w:r w:rsidRPr="00555407">
        <w:rPr>
          <w:rFonts w:ascii="Times New Roman" w:hAnsi="Times New Roman" w:cs="Times New Roman"/>
          <w:bCs w:val="0"/>
        </w:rPr>
        <w:t>và</w:t>
      </w:r>
      <w:proofErr w:type="spellEnd"/>
      <w:r w:rsidRPr="00555407">
        <w:rPr>
          <w:rFonts w:ascii="Times New Roman" w:hAnsi="Times New Roman" w:cs="Times New Roman"/>
          <w:bCs w:val="0"/>
        </w:rPr>
        <w:t xml:space="preserve"> workflow</w:t>
      </w:r>
    </w:p>
    <w:p w14:paraId="6C6636E3" w14:textId="77777777" w:rsidR="00A44D67" w:rsidRDefault="00000000">
      <w:pPr>
        <w:spacing w:after="60" w:line="259" w:lineRule="auto"/>
      </w:pPr>
      <w:r>
        <w:t xml:space="preserve">Các use case </w:t>
      </w:r>
      <w:proofErr w:type="spellStart"/>
      <w:r>
        <w:t>trong</w:t>
      </w:r>
      <w:proofErr w:type="spellEnd"/>
      <w:r>
        <w:t xml:space="preserve"> </w:t>
      </w:r>
      <w:proofErr w:type="spellStart"/>
      <w:r>
        <w:t>hồ</w:t>
      </w:r>
      <w:proofErr w:type="spellEnd"/>
      <w:r>
        <w:t xml:space="preserve"> </w:t>
      </w:r>
      <w:proofErr w:type="spellStart"/>
      <w:r>
        <w:t>sơ</w:t>
      </w:r>
      <w:proofErr w:type="spellEnd"/>
      <w:r>
        <w:t xml:space="preserve"> </w:t>
      </w:r>
      <w:proofErr w:type="spellStart"/>
      <w:r>
        <w:t>nộp</w:t>
      </w:r>
      <w:proofErr w:type="spellEnd"/>
      <w:r>
        <w:t xml:space="preserve"> </w:t>
      </w:r>
      <w:proofErr w:type="spellStart"/>
      <w:r>
        <w:t>bài</w:t>
      </w:r>
      <w:proofErr w:type="spellEnd"/>
      <w:r>
        <w:t xml:space="preserve"> </w:t>
      </w:r>
      <w:proofErr w:type="spellStart"/>
      <w:r>
        <w:t>được</w:t>
      </w:r>
      <w:proofErr w:type="spellEnd"/>
      <w:r>
        <w:t xml:space="preserve"> </w:t>
      </w:r>
      <w:proofErr w:type="spellStart"/>
      <w:r>
        <w:t>đối</w:t>
      </w:r>
      <w:proofErr w:type="spellEnd"/>
      <w:r>
        <w:t xml:space="preserve"> </w:t>
      </w:r>
      <w:proofErr w:type="spellStart"/>
      <w:r>
        <w:t>chiếu</w:t>
      </w:r>
      <w:proofErr w:type="spellEnd"/>
      <w:r>
        <w:t xml:space="preserve"> </w:t>
      </w:r>
      <w:proofErr w:type="spellStart"/>
      <w:r>
        <w:t>theo</w:t>
      </w:r>
      <w:proofErr w:type="spellEnd"/>
      <w:r>
        <w:t xml:space="preserve"> </w:t>
      </w:r>
      <w:proofErr w:type="spellStart"/>
      <w:r>
        <w:t>hướng</w:t>
      </w:r>
      <w:proofErr w:type="spellEnd"/>
      <w:r>
        <w:t xml:space="preserve"> </w:t>
      </w:r>
      <w:proofErr w:type="spellStart"/>
      <w:r>
        <w:t>từ</w:t>
      </w:r>
      <w:proofErr w:type="spellEnd"/>
      <w:r>
        <w:t xml:space="preserve"> </w:t>
      </w:r>
      <w:proofErr w:type="spellStart"/>
      <w:r>
        <w:t>nhu</w:t>
      </w:r>
      <w:proofErr w:type="spellEnd"/>
      <w:r>
        <w:t xml:space="preserve"> </w:t>
      </w:r>
      <w:proofErr w:type="spellStart"/>
      <w:r>
        <w:t>cầu</w:t>
      </w:r>
      <w:proofErr w:type="spellEnd"/>
      <w:r>
        <w:t xml:space="preserve"> </w:t>
      </w:r>
      <w:proofErr w:type="spellStart"/>
      <w:r>
        <w:t>của</w:t>
      </w:r>
      <w:proofErr w:type="spellEnd"/>
      <w:r>
        <w:t xml:space="preserve"> </w:t>
      </w:r>
      <w:proofErr w:type="spellStart"/>
      <w:r>
        <w:t>sinh</w:t>
      </w:r>
      <w:proofErr w:type="spellEnd"/>
      <w:r>
        <w:t xml:space="preserve"> </w:t>
      </w:r>
      <w:proofErr w:type="spellStart"/>
      <w:r>
        <w:t>viên</w:t>
      </w:r>
      <w:proofErr w:type="spellEnd"/>
      <w:r>
        <w:t xml:space="preserve"> </w:t>
      </w:r>
      <w:proofErr w:type="spellStart"/>
      <w:r>
        <w:t>đến</w:t>
      </w:r>
      <w:proofErr w:type="spellEnd"/>
      <w:r>
        <w:t xml:space="preserve"> </w:t>
      </w:r>
      <w:proofErr w:type="spellStart"/>
      <w:r>
        <w:t>chức</w:t>
      </w:r>
      <w:proofErr w:type="spellEnd"/>
      <w:r>
        <w:t xml:space="preserve"> </w:t>
      </w:r>
      <w:proofErr w:type="spellStart"/>
      <w:r>
        <w:t>năng</w:t>
      </w:r>
      <w:proofErr w:type="spellEnd"/>
      <w:r>
        <w:t xml:space="preserve"> </w:t>
      </w:r>
      <w:proofErr w:type="spellStart"/>
      <w:r>
        <w:t>triển</w:t>
      </w:r>
      <w:proofErr w:type="spellEnd"/>
      <w:r>
        <w:t xml:space="preserve"> </w:t>
      </w:r>
      <w:proofErr w:type="spellStart"/>
      <w:r>
        <w:t>khai</w:t>
      </w:r>
      <w:proofErr w:type="spellEnd"/>
      <w:r>
        <w:t xml:space="preserve"> </w:t>
      </w:r>
      <w:proofErr w:type="spellStart"/>
      <w:r>
        <w:t>trong</w:t>
      </w:r>
      <w:proofErr w:type="spellEnd"/>
      <w:r>
        <w:t xml:space="preserve"> </w:t>
      </w:r>
      <w:proofErr w:type="spellStart"/>
      <w:r>
        <w:t>hệ</w:t>
      </w:r>
      <w:proofErr w:type="spellEnd"/>
      <w:r>
        <w:t xml:space="preserve"> </w:t>
      </w:r>
      <w:proofErr w:type="spellStart"/>
      <w:r>
        <w:t>thống</w:t>
      </w:r>
      <w:proofErr w:type="spellEnd"/>
      <w:r>
        <w:t xml:space="preserve">. Actor </w:t>
      </w:r>
      <w:proofErr w:type="spellStart"/>
      <w:r>
        <w:t>chính</w:t>
      </w:r>
      <w:proofErr w:type="spellEnd"/>
      <w:r>
        <w:t xml:space="preserve"> </w:t>
      </w:r>
      <w:proofErr w:type="spellStart"/>
      <w:r>
        <w:t>là</w:t>
      </w:r>
      <w:proofErr w:type="spellEnd"/>
      <w:r>
        <w:t xml:space="preserve"> </w:t>
      </w:r>
      <w:proofErr w:type="spellStart"/>
      <w:r>
        <w:t>sinh</w:t>
      </w:r>
      <w:proofErr w:type="spellEnd"/>
      <w:r>
        <w:t xml:space="preserve"> </w:t>
      </w:r>
      <w:proofErr w:type="spellStart"/>
      <w:r>
        <w:t>viên</w:t>
      </w:r>
      <w:proofErr w:type="spellEnd"/>
      <w:r>
        <w:t xml:space="preserve">; </w:t>
      </w:r>
      <w:proofErr w:type="spellStart"/>
      <w:r>
        <w:t>các</w:t>
      </w:r>
      <w:proofErr w:type="spellEnd"/>
      <w:r>
        <w:t xml:space="preserve"> </w:t>
      </w:r>
      <w:proofErr w:type="spellStart"/>
      <w:r>
        <w:t>nhóm</w:t>
      </w:r>
      <w:proofErr w:type="spellEnd"/>
      <w:r>
        <w:t xml:space="preserve"> </w:t>
      </w:r>
      <w:proofErr w:type="spellStart"/>
      <w:r>
        <w:t>thao</w:t>
      </w:r>
      <w:proofErr w:type="spellEnd"/>
      <w:r>
        <w:t xml:space="preserve"> </w:t>
      </w:r>
      <w:proofErr w:type="spellStart"/>
      <w:r>
        <w:t>tác</w:t>
      </w:r>
      <w:proofErr w:type="spellEnd"/>
      <w:r>
        <w:t xml:space="preserve"> </w:t>
      </w:r>
      <w:proofErr w:type="spellStart"/>
      <w:r>
        <w:t>gồm</w:t>
      </w:r>
      <w:proofErr w:type="spellEnd"/>
      <w:r>
        <w:t xml:space="preserve"> </w:t>
      </w:r>
      <w:proofErr w:type="spellStart"/>
      <w:r>
        <w:t>đăng</w:t>
      </w:r>
      <w:proofErr w:type="spellEnd"/>
      <w:r>
        <w:t xml:space="preserve"> </w:t>
      </w:r>
      <w:proofErr w:type="spellStart"/>
      <w:r>
        <w:t>nhập</w:t>
      </w:r>
      <w:proofErr w:type="spellEnd"/>
      <w:r>
        <w:t xml:space="preserve">, </w:t>
      </w:r>
      <w:proofErr w:type="spellStart"/>
      <w:r>
        <w:t>xem</w:t>
      </w:r>
      <w:proofErr w:type="spellEnd"/>
      <w:r>
        <w:t xml:space="preserve"> </w:t>
      </w:r>
      <w:proofErr w:type="spellStart"/>
      <w:r>
        <w:t>hồ</w:t>
      </w:r>
      <w:proofErr w:type="spellEnd"/>
      <w:r>
        <w:t xml:space="preserve"> </w:t>
      </w:r>
      <w:proofErr w:type="spellStart"/>
      <w:r>
        <w:t>sơ</w:t>
      </w:r>
      <w:proofErr w:type="spellEnd"/>
      <w:r>
        <w:t xml:space="preserve">, </w:t>
      </w:r>
      <w:proofErr w:type="spellStart"/>
      <w:r>
        <w:t>xem</w:t>
      </w:r>
      <w:proofErr w:type="spellEnd"/>
      <w:r>
        <w:t xml:space="preserve"> </w:t>
      </w:r>
      <w:proofErr w:type="spellStart"/>
      <w:r>
        <w:t>danh</w:t>
      </w:r>
      <w:proofErr w:type="spellEnd"/>
      <w:r>
        <w:t xml:space="preserve"> </w:t>
      </w:r>
      <w:proofErr w:type="spellStart"/>
      <w:r>
        <w:t>sách</w:t>
      </w:r>
      <w:proofErr w:type="spellEnd"/>
      <w:r>
        <w:t xml:space="preserve"> </w:t>
      </w:r>
      <w:proofErr w:type="spellStart"/>
      <w:r>
        <w:t>học</w:t>
      </w:r>
      <w:proofErr w:type="spellEnd"/>
      <w:r>
        <w:t xml:space="preserve"> </w:t>
      </w:r>
      <w:proofErr w:type="spellStart"/>
      <w:r>
        <w:t>phần</w:t>
      </w:r>
      <w:proofErr w:type="spellEnd"/>
      <w:r>
        <w:t xml:space="preserve">, </w:t>
      </w:r>
      <w:proofErr w:type="spellStart"/>
      <w:r>
        <w:t>tìm</w:t>
      </w:r>
      <w:proofErr w:type="spellEnd"/>
      <w:r>
        <w:t xml:space="preserve"> </w:t>
      </w:r>
      <w:proofErr w:type="spellStart"/>
      <w:r>
        <w:t>kiếm</w:t>
      </w:r>
      <w:proofErr w:type="spellEnd"/>
      <w:r>
        <w:t xml:space="preserve">, </w:t>
      </w:r>
      <w:proofErr w:type="spellStart"/>
      <w:r>
        <w:t>phân</w:t>
      </w:r>
      <w:proofErr w:type="spellEnd"/>
      <w:r>
        <w:t xml:space="preserve"> </w:t>
      </w:r>
      <w:proofErr w:type="spellStart"/>
      <w:r>
        <w:t>trang</w:t>
      </w:r>
      <w:proofErr w:type="spellEnd"/>
      <w:r>
        <w:t xml:space="preserve">, </w:t>
      </w:r>
      <w:proofErr w:type="spellStart"/>
      <w:r>
        <w:t>xem</w:t>
      </w:r>
      <w:proofErr w:type="spellEnd"/>
      <w:r>
        <w:t xml:space="preserve"> chi </w:t>
      </w:r>
      <w:proofErr w:type="spellStart"/>
      <w:r>
        <w:t>tiết</w:t>
      </w:r>
      <w:proofErr w:type="spellEnd"/>
      <w:r>
        <w:t xml:space="preserve"> </w:t>
      </w:r>
      <w:proofErr w:type="spellStart"/>
      <w:r>
        <w:t>học</w:t>
      </w:r>
      <w:proofErr w:type="spellEnd"/>
      <w:r>
        <w:t xml:space="preserve"> </w:t>
      </w:r>
      <w:proofErr w:type="spellStart"/>
      <w:r>
        <w:t>phần</w:t>
      </w:r>
      <w:proofErr w:type="spellEnd"/>
      <w:r>
        <w:t xml:space="preserve">, </w:t>
      </w:r>
      <w:proofErr w:type="spellStart"/>
      <w:r>
        <w:t>đăng</w:t>
      </w:r>
      <w:proofErr w:type="spellEnd"/>
      <w:r>
        <w:t xml:space="preserve"> </w:t>
      </w:r>
      <w:proofErr w:type="spellStart"/>
      <w:r>
        <w:t>ký</w:t>
      </w:r>
      <w:proofErr w:type="spellEnd"/>
      <w:r>
        <w:t xml:space="preserve">, </w:t>
      </w:r>
      <w:proofErr w:type="spellStart"/>
      <w:r>
        <w:t>hủy</w:t>
      </w:r>
      <w:proofErr w:type="spellEnd"/>
      <w:r>
        <w:t xml:space="preserve"> </w:t>
      </w:r>
      <w:proofErr w:type="spellStart"/>
      <w:r>
        <w:t>đăng</w:t>
      </w:r>
      <w:proofErr w:type="spellEnd"/>
      <w:r>
        <w:t xml:space="preserve"> </w:t>
      </w:r>
      <w:proofErr w:type="spellStart"/>
      <w:r>
        <w:t>ký</w:t>
      </w:r>
      <w:proofErr w:type="spellEnd"/>
      <w:r>
        <w:t xml:space="preserve">, </w:t>
      </w:r>
      <w:proofErr w:type="spellStart"/>
      <w:r>
        <w:t>xem</w:t>
      </w:r>
      <w:proofErr w:type="spellEnd"/>
      <w:r>
        <w:t xml:space="preserve"> </w:t>
      </w:r>
      <w:proofErr w:type="spellStart"/>
      <w:r>
        <w:t>danh</w:t>
      </w:r>
      <w:proofErr w:type="spellEnd"/>
      <w:r>
        <w:t xml:space="preserve"> </w:t>
      </w:r>
      <w:proofErr w:type="spellStart"/>
      <w:r>
        <w:t>sách</w:t>
      </w:r>
      <w:proofErr w:type="spellEnd"/>
      <w:r>
        <w:t xml:space="preserve"> </w:t>
      </w:r>
      <w:proofErr w:type="spellStart"/>
      <w:r>
        <w:t>đã</w:t>
      </w:r>
      <w:proofErr w:type="spellEnd"/>
      <w:r>
        <w:t xml:space="preserve"> </w:t>
      </w:r>
      <w:proofErr w:type="spellStart"/>
      <w:r>
        <w:t>đăng</w:t>
      </w:r>
      <w:proofErr w:type="spellEnd"/>
      <w:r>
        <w:t xml:space="preserve"> </w:t>
      </w:r>
      <w:proofErr w:type="spellStart"/>
      <w:r>
        <w:t>ký</w:t>
      </w:r>
      <w:proofErr w:type="spellEnd"/>
      <w:r>
        <w:t xml:space="preserve">, </w:t>
      </w:r>
      <w:proofErr w:type="spellStart"/>
      <w:r>
        <w:t>tính</w:t>
      </w:r>
      <w:proofErr w:type="spellEnd"/>
      <w:r>
        <w:t xml:space="preserve"> </w:t>
      </w:r>
      <w:proofErr w:type="spellStart"/>
      <w:r>
        <w:t>tổng</w:t>
      </w:r>
      <w:proofErr w:type="spellEnd"/>
      <w:r>
        <w:t xml:space="preserve"> </w:t>
      </w:r>
      <w:proofErr w:type="spellStart"/>
      <w:r>
        <w:t>tín</w:t>
      </w:r>
      <w:proofErr w:type="spellEnd"/>
      <w:r>
        <w:t xml:space="preserve"> </w:t>
      </w:r>
      <w:proofErr w:type="spellStart"/>
      <w:r>
        <w:t>chỉ</w:t>
      </w:r>
      <w:proofErr w:type="spellEnd"/>
      <w:r>
        <w:t xml:space="preserve">, </w:t>
      </w:r>
      <w:proofErr w:type="spellStart"/>
      <w:r>
        <w:t>xem</w:t>
      </w:r>
      <w:proofErr w:type="spellEnd"/>
      <w:r>
        <w:t xml:space="preserve"> </w:t>
      </w:r>
      <w:proofErr w:type="spellStart"/>
      <w:r>
        <w:t>thời</w:t>
      </w:r>
      <w:proofErr w:type="spellEnd"/>
      <w:r>
        <w:t xml:space="preserve"> </w:t>
      </w:r>
      <w:proofErr w:type="spellStart"/>
      <w:r>
        <w:t>khóa</w:t>
      </w:r>
      <w:proofErr w:type="spellEnd"/>
      <w:r>
        <w:t xml:space="preserve"> </w:t>
      </w:r>
      <w:proofErr w:type="spellStart"/>
      <w:r>
        <w:t>biểu</w:t>
      </w:r>
      <w:proofErr w:type="spellEnd"/>
      <w:r>
        <w:t xml:space="preserve"> </w:t>
      </w:r>
      <w:proofErr w:type="spellStart"/>
      <w:r>
        <w:t>và</w:t>
      </w:r>
      <w:proofErr w:type="spellEnd"/>
      <w:r>
        <w:t xml:space="preserve"> </w:t>
      </w:r>
      <w:proofErr w:type="spellStart"/>
      <w:r>
        <w:t>theo</w:t>
      </w:r>
      <w:proofErr w:type="spellEnd"/>
      <w:r>
        <w:t xml:space="preserve"> </w:t>
      </w:r>
      <w:proofErr w:type="spellStart"/>
      <w:r>
        <w:t>dõi</w:t>
      </w:r>
      <w:proofErr w:type="spellEnd"/>
      <w:r>
        <w:t xml:space="preserve"> </w:t>
      </w:r>
      <w:proofErr w:type="spellStart"/>
      <w:r>
        <w:t>thông</w:t>
      </w:r>
      <w:proofErr w:type="spellEnd"/>
      <w:r>
        <w:t xml:space="preserve"> </w:t>
      </w:r>
      <w:proofErr w:type="spellStart"/>
      <w:r>
        <w:t>báo</w:t>
      </w:r>
      <w:proofErr w:type="spellEnd"/>
      <w:r>
        <w:t>.</w:t>
      </w:r>
    </w:p>
    <w:p w14:paraId="28549C00" w14:textId="77777777" w:rsidR="00A44D67" w:rsidRDefault="00000000">
      <w:pPr>
        <w:spacing w:after="60" w:line="259" w:lineRule="auto"/>
      </w:pPr>
      <w:r>
        <w:t xml:space="preserve">Các workflow </w:t>
      </w:r>
      <w:proofErr w:type="spellStart"/>
      <w:r>
        <w:t>trong</w:t>
      </w:r>
      <w:proofErr w:type="spellEnd"/>
      <w:r>
        <w:t xml:space="preserve"> </w:t>
      </w:r>
      <w:proofErr w:type="spellStart"/>
      <w:r>
        <w:t>thư</w:t>
      </w:r>
      <w:proofErr w:type="spellEnd"/>
      <w:r>
        <w:t xml:space="preserve"> </w:t>
      </w:r>
      <w:proofErr w:type="spellStart"/>
      <w:r>
        <w:t>mục</w:t>
      </w:r>
      <w:proofErr w:type="spellEnd"/>
      <w:r>
        <w:t xml:space="preserve"> ho-so-</w:t>
      </w:r>
      <w:proofErr w:type="spellStart"/>
      <w:r>
        <w:t>nop</w:t>
      </w:r>
      <w:proofErr w:type="spellEnd"/>
      <w:r>
        <w:t xml:space="preserve">-bai/workflow </w:t>
      </w:r>
      <w:proofErr w:type="spellStart"/>
      <w:r>
        <w:t>được</w:t>
      </w:r>
      <w:proofErr w:type="spellEnd"/>
      <w:r>
        <w:t xml:space="preserve"> </w:t>
      </w:r>
      <w:proofErr w:type="spellStart"/>
      <w:r>
        <w:t>dùng</w:t>
      </w:r>
      <w:proofErr w:type="spellEnd"/>
      <w:r>
        <w:t xml:space="preserve"> </w:t>
      </w:r>
      <w:proofErr w:type="spellStart"/>
      <w:r>
        <w:t>như</w:t>
      </w:r>
      <w:proofErr w:type="spellEnd"/>
      <w:r>
        <w:t xml:space="preserve"> </w:t>
      </w:r>
      <w:proofErr w:type="spellStart"/>
      <w:r>
        <w:t>bản</w:t>
      </w:r>
      <w:proofErr w:type="spellEnd"/>
      <w:r>
        <w:t xml:space="preserve"> trace </w:t>
      </w:r>
      <w:proofErr w:type="spellStart"/>
      <w:r>
        <w:t>kỹ</w:t>
      </w:r>
      <w:proofErr w:type="spellEnd"/>
      <w:r>
        <w:t xml:space="preserve"> </w:t>
      </w:r>
      <w:proofErr w:type="spellStart"/>
      <w:r>
        <w:t>thuật</w:t>
      </w:r>
      <w:proofErr w:type="spellEnd"/>
      <w:r>
        <w:t xml:space="preserve">: login-flow </w:t>
      </w:r>
      <w:proofErr w:type="spellStart"/>
      <w:r>
        <w:t>mô</w:t>
      </w:r>
      <w:proofErr w:type="spellEnd"/>
      <w:r>
        <w:t xml:space="preserve"> </w:t>
      </w:r>
      <w:proofErr w:type="spellStart"/>
      <w:r>
        <w:t>tả</w:t>
      </w:r>
      <w:proofErr w:type="spellEnd"/>
      <w:r>
        <w:t xml:space="preserve"> </w:t>
      </w:r>
      <w:proofErr w:type="spellStart"/>
      <w:r>
        <w:t>xác</w:t>
      </w:r>
      <w:proofErr w:type="spellEnd"/>
      <w:r>
        <w:t xml:space="preserve"> </w:t>
      </w:r>
      <w:proofErr w:type="spellStart"/>
      <w:r>
        <w:t>thực</w:t>
      </w:r>
      <w:proofErr w:type="spellEnd"/>
      <w:r>
        <w:t xml:space="preserve"> demo qua Auth API; course-flow </w:t>
      </w:r>
      <w:proofErr w:type="spellStart"/>
      <w:r>
        <w:t>mô</w:t>
      </w:r>
      <w:proofErr w:type="spellEnd"/>
      <w:r>
        <w:t xml:space="preserve"> </w:t>
      </w:r>
      <w:proofErr w:type="spellStart"/>
      <w:r>
        <w:t>tả</w:t>
      </w:r>
      <w:proofErr w:type="spellEnd"/>
      <w:r>
        <w:t xml:space="preserve"> API </w:t>
      </w:r>
      <w:proofErr w:type="spellStart"/>
      <w:r>
        <w:t>danh</w:t>
      </w:r>
      <w:proofErr w:type="spellEnd"/>
      <w:r>
        <w:t xml:space="preserve"> </w:t>
      </w:r>
      <w:proofErr w:type="spellStart"/>
      <w:r>
        <w:t>sách</w:t>
      </w:r>
      <w:proofErr w:type="spellEnd"/>
      <w:r>
        <w:t>/</w:t>
      </w:r>
      <w:proofErr w:type="spellStart"/>
      <w:r>
        <w:t>tìm</w:t>
      </w:r>
      <w:proofErr w:type="spellEnd"/>
      <w:r>
        <w:t xml:space="preserve"> </w:t>
      </w:r>
      <w:proofErr w:type="spellStart"/>
      <w:r>
        <w:t>kiếm</w:t>
      </w:r>
      <w:proofErr w:type="spellEnd"/>
      <w:r>
        <w:t xml:space="preserve">/chi </w:t>
      </w:r>
      <w:proofErr w:type="spellStart"/>
      <w:r>
        <w:t>tiết</w:t>
      </w:r>
      <w:proofErr w:type="spellEnd"/>
      <w:r>
        <w:t xml:space="preserve">; course-pagination-flow </w:t>
      </w:r>
      <w:proofErr w:type="spellStart"/>
      <w:r>
        <w:t>mô</w:t>
      </w:r>
      <w:proofErr w:type="spellEnd"/>
      <w:r>
        <w:t xml:space="preserve"> </w:t>
      </w:r>
      <w:proofErr w:type="spellStart"/>
      <w:r>
        <w:t>tả</w:t>
      </w:r>
      <w:proofErr w:type="spellEnd"/>
      <w:r>
        <w:t xml:space="preserve"> </w:t>
      </w:r>
      <w:proofErr w:type="spellStart"/>
      <w:r>
        <w:t>quy</w:t>
      </w:r>
      <w:proofErr w:type="spellEnd"/>
      <w:r>
        <w:t xml:space="preserve"> </w:t>
      </w:r>
      <w:proofErr w:type="spellStart"/>
      <w:r>
        <w:t>tắc</w:t>
      </w:r>
      <w:proofErr w:type="spellEnd"/>
      <w:r>
        <w:t xml:space="preserve"> 40 </w:t>
      </w:r>
      <w:proofErr w:type="spellStart"/>
      <w:r>
        <w:t>học</w:t>
      </w:r>
      <w:proofErr w:type="spellEnd"/>
      <w:r>
        <w:t xml:space="preserve"> </w:t>
      </w:r>
      <w:proofErr w:type="spellStart"/>
      <w:r>
        <w:t>phần</w:t>
      </w:r>
      <w:proofErr w:type="spellEnd"/>
      <w:r>
        <w:t xml:space="preserve">, 10 </w:t>
      </w:r>
      <w:proofErr w:type="spellStart"/>
      <w:r>
        <w:t>học</w:t>
      </w:r>
      <w:proofErr w:type="spellEnd"/>
      <w:r>
        <w:t xml:space="preserve"> </w:t>
      </w:r>
      <w:proofErr w:type="spellStart"/>
      <w:r>
        <w:t>phần</w:t>
      </w:r>
      <w:proofErr w:type="spellEnd"/>
      <w:r>
        <w:t xml:space="preserve"> </w:t>
      </w:r>
      <w:proofErr w:type="spellStart"/>
      <w:r>
        <w:t>mỗi</w:t>
      </w:r>
      <w:proofErr w:type="spellEnd"/>
      <w:r>
        <w:t xml:space="preserve"> </w:t>
      </w:r>
      <w:proofErr w:type="spellStart"/>
      <w:r>
        <w:t>trang</w:t>
      </w:r>
      <w:proofErr w:type="spellEnd"/>
      <w:r>
        <w:t xml:space="preserve">; dashboard-data-flow </w:t>
      </w:r>
      <w:proofErr w:type="spellStart"/>
      <w:r>
        <w:t>mô</w:t>
      </w:r>
      <w:proofErr w:type="spellEnd"/>
      <w:r>
        <w:t xml:space="preserve"> </w:t>
      </w:r>
      <w:proofErr w:type="spellStart"/>
      <w:r>
        <w:t>tả</w:t>
      </w:r>
      <w:proofErr w:type="spellEnd"/>
      <w:r>
        <w:t xml:space="preserve"> </w:t>
      </w:r>
      <w:proofErr w:type="spellStart"/>
      <w:r>
        <w:t>dữ</w:t>
      </w:r>
      <w:proofErr w:type="spellEnd"/>
      <w:r>
        <w:t xml:space="preserve"> </w:t>
      </w:r>
      <w:proofErr w:type="spellStart"/>
      <w:r>
        <w:t>liệu</w:t>
      </w:r>
      <w:proofErr w:type="spellEnd"/>
      <w:r>
        <w:t xml:space="preserve"> </w:t>
      </w:r>
      <w:proofErr w:type="spellStart"/>
      <w:r>
        <w:t>tổng</w:t>
      </w:r>
      <w:proofErr w:type="spellEnd"/>
      <w:r>
        <w:t xml:space="preserve"> </w:t>
      </w:r>
      <w:proofErr w:type="spellStart"/>
      <w:r>
        <w:t>hợp</w:t>
      </w:r>
      <w:proofErr w:type="spellEnd"/>
      <w:r>
        <w:t xml:space="preserve"> </w:t>
      </w:r>
      <w:proofErr w:type="spellStart"/>
      <w:r>
        <w:t>từ</w:t>
      </w:r>
      <w:proofErr w:type="spellEnd"/>
      <w:r>
        <w:t xml:space="preserve"> </w:t>
      </w:r>
      <w:proofErr w:type="spellStart"/>
      <w:r>
        <w:t>sinh</w:t>
      </w:r>
      <w:proofErr w:type="spellEnd"/>
      <w:r>
        <w:t xml:space="preserve"> </w:t>
      </w:r>
      <w:proofErr w:type="spellStart"/>
      <w:r>
        <w:t>viên</w:t>
      </w:r>
      <w:proofErr w:type="spellEnd"/>
      <w:r>
        <w:t xml:space="preserve">, </w:t>
      </w:r>
      <w:proofErr w:type="spellStart"/>
      <w:r>
        <w:t>đăng</w:t>
      </w:r>
      <w:proofErr w:type="spellEnd"/>
      <w:r>
        <w:t xml:space="preserve"> </w:t>
      </w:r>
      <w:proofErr w:type="spellStart"/>
      <w:r>
        <w:t>ký</w:t>
      </w:r>
      <w:proofErr w:type="spellEnd"/>
      <w:r>
        <w:t xml:space="preserve">, </w:t>
      </w:r>
      <w:proofErr w:type="spellStart"/>
      <w:r>
        <w:t>học</w:t>
      </w:r>
      <w:proofErr w:type="spellEnd"/>
      <w:r>
        <w:t xml:space="preserve"> </w:t>
      </w:r>
      <w:proofErr w:type="spellStart"/>
      <w:r>
        <w:t>phần</w:t>
      </w:r>
      <w:proofErr w:type="spellEnd"/>
      <w:r>
        <w:t xml:space="preserve"> </w:t>
      </w:r>
      <w:proofErr w:type="spellStart"/>
      <w:r>
        <w:t>và</w:t>
      </w:r>
      <w:proofErr w:type="spellEnd"/>
      <w:r>
        <w:t xml:space="preserve"> </w:t>
      </w:r>
      <w:proofErr w:type="spellStart"/>
      <w:r>
        <w:t>thông</w:t>
      </w:r>
      <w:proofErr w:type="spellEnd"/>
      <w:r>
        <w:t xml:space="preserve"> </w:t>
      </w:r>
      <w:proofErr w:type="spellStart"/>
      <w:r>
        <w:t>báo</w:t>
      </w:r>
      <w:proofErr w:type="spellEnd"/>
      <w:r>
        <w:t xml:space="preserve">; timetable-flow </w:t>
      </w:r>
      <w:proofErr w:type="spellStart"/>
      <w:r>
        <w:t>mô</w:t>
      </w:r>
      <w:proofErr w:type="spellEnd"/>
      <w:r>
        <w:t xml:space="preserve"> </w:t>
      </w:r>
      <w:proofErr w:type="spellStart"/>
      <w:r>
        <w:t>tả</w:t>
      </w:r>
      <w:proofErr w:type="spellEnd"/>
      <w:r>
        <w:t xml:space="preserve"> </w:t>
      </w:r>
      <w:proofErr w:type="spellStart"/>
      <w:r>
        <w:t>cách</w:t>
      </w:r>
      <w:proofErr w:type="spellEnd"/>
      <w:r>
        <w:t xml:space="preserve"> </w:t>
      </w:r>
      <w:proofErr w:type="spellStart"/>
      <w:r>
        <w:t>thời</w:t>
      </w:r>
      <w:proofErr w:type="spellEnd"/>
      <w:r>
        <w:t xml:space="preserve"> </w:t>
      </w:r>
      <w:proofErr w:type="spellStart"/>
      <w:r>
        <w:t>khóa</w:t>
      </w:r>
      <w:proofErr w:type="spellEnd"/>
      <w:r>
        <w:t xml:space="preserve"> </w:t>
      </w:r>
      <w:proofErr w:type="spellStart"/>
      <w:r>
        <w:t>biểu</w:t>
      </w:r>
      <w:proofErr w:type="spellEnd"/>
      <w:r>
        <w:t xml:space="preserve"> </w:t>
      </w:r>
      <w:proofErr w:type="spellStart"/>
      <w:r>
        <w:t>được</w:t>
      </w:r>
      <w:proofErr w:type="spellEnd"/>
      <w:r>
        <w:t xml:space="preserve"> </w:t>
      </w:r>
      <w:proofErr w:type="spellStart"/>
      <w:r>
        <w:t>tính</w:t>
      </w:r>
      <w:proofErr w:type="spellEnd"/>
      <w:r>
        <w:t xml:space="preserve"> </w:t>
      </w:r>
      <w:proofErr w:type="spellStart"/>
      <w:r>
        <w:t>từ</w:t>
      </w:r>
      <w:proofErr w:type="spellEnd"/>
      <w:r>
        <w:t xml:space="preserve"> </w:t>
      </w:r>
      <w:proofErr w:type="spellStart"/>
      <w:r>
        <w:t>đăng</w:t>
      </w:r>
      <w:proofErr w:type="spellEnd"/>
      <w:r>
        <w:t xml:space="preserve"> </w:t>
      </w:r>
      <w:proofErr w:type="spellStart"/>
      <w:r>
        <w:t>ký</w:t>
      </w:r>
      <w:proofErr w:type="spellEnd"/>
      <w:r>
        <w:t xml:space="preserve"> </w:t>
      </w:r>
      <w:proofErr w:type="spellStart"/>
      <w:r>
        <w:t>đang</w:t>
      </w:r>
      <w:proofErr w:type="spellEnd"/>
      <w:r>
        <w:t xml:space="preserve"> </w:t>
      </w:r>
      <w:proofErr w:type="spellStart"/>
      <w:r>
        <w:t>hoạt</w:t>
      </w:r>
      <w:proofErr w:type="spellEnd"/>
      <w:r>
        <w:t xml:space="preserve"> </w:t>
      </w:r>
      <w:proofErr w:type="spellStart"/>
      <w:r>
        <w:t>động</w:t>
      </w:r>
      <w:proofErr w:type="spellEnd"/>
      <w:r>
        <w:t xml:space="preserve">, </w:t>
      </w:r>
      <w:proofErr w:type="spellStart"/>
      <w:r>
        <w:t>lịch</w:t>
      </w:r>
      <w:proofErr w:type="spellEnd"/>
      <w:r>
        <w:t xml:space="preserve"> </w:t>
      </w:r>
      <w:proofErr w:type="spellStart"/>
      <w:r>
        <w:t>học</w:t>
      </w:r>
      <w:proofErr w:type="spellEnd"/>
      <w:r>
        <w:t xml:space="preserve"> </w:t>
      </w:r>
      <w:proofErr w:type="spellStart"/>
      <w:r>
        <w:t>và</w:t>
      </w:r>
      <w:proofErr w:type="spellEnd"/>
      <w:r>
        <w:t xml:space="preserve"> </w:t>
      </w:r>
      <w:proofErr w:type="spellStart"/>
      <w:r>
        <w:t>giảng</w:t>
      </w:r>
      <w:proofErr w:type="spellEnd"/>
      <w:r>
        <w:t xml:space="preserve"> </w:t>
      </w:r>
      <w:proofErr w:type="spellStart"/>
      <w:r>
        <w:t>viên</w:t>
      </w:r>
      <w:proofErr w:type="spellEnd"/>
      <w:r>
        <w:t>.</w:t>
      </w:r>
    </w:p>
    <w:p w14:paraId="50F17774" w14:textId="77777777" w:rsidR="00A44D67" w:rsidRDefault="00000000">
      <w:pPr>
        <w:spacing w:after="60" w:line="259" w:lineRule="auto"/>
      </w:pPr>
      <w:proofErr w:type="spellStart"/>
      <w:r>
        <w:t>Việc</w:t>
      </w:r>
      <w:proofErr w:type="spellEnd"/>
      <w:r>
        <w:t xml:space="preserve"> trace </w:t>
      </w:r>
      <w:proofErr w:type="spellStart"/>
      <w:r>
        <w:t>này</w:t>
      </w:r>
      <w:proofErr w:type="spellEnd"/>
      <w:r>
        <w:t xml:space="preserve"> </w:t>
      </w:r>
      <w:proofErr w:type="spellStart"/>
      <w:r>
        <w:t>giúp</w:t>
      </w:r>
      <w:proofErr w:type="spellEnd"/>
      <w:r>
        <w:t xml:space="preserve"> </w:t>
      </w:r>
      <w:proofErr w:type="spellStart"/>
      <w:r>
        <w:t>chỉ</w:t>
      </w:r>
      <w:proofErr w:type="spellEnd"/>
      <w:r>
        <w:t xml:space="preserve"> </w:t>
      </w:r>
      <w:proofErr w:type="spellStart"/>
      <w:r>
        <w:t>ra</w:t>
      </w:r>
      <w:proofErr w:type="spellEnd"/>
      <w:r>
        <w:t xml:space="preserve"> </w:t>
      </w:r>
      <w:proofErr w:type="spellStart"/>
      <w:r>
        <w:t>được</w:t>
      </w:r>
      <w:proofErr w:type="spellEnd"/>
      <w:r>
        <w:t xml:space="preserve"> </w:t>
      </w:r>
      <w:proofErr w:type="spellStart"/>
      <w:r>
        <w:t>đường</w:t>
      </w:r>
      <w:proofErr w:type="spellEnd"/>
      <w:r>
        <w:t xml:space="preserve"> </w:t>
      </w:r>
      <w:proofErr w:type="spellStart"/>
      <w:r>
        <w:t>đi</w:t>
      </w:r>
      <w:proofErr w:type="spellEnd"/>
      <w:r>
        <w:t xml:space="preserve"> </w:t>
      </w:r>
      <w:proofErr w:type="spellStart"/>
      <w:r>
        <w:t>của</w:t>
      </w:r>
      <w:proofErr w:type="spellEnd"/>
      <w:r>
        <w:t xml:space="preserve"> </w:t>
      </w:r>
      <w:proofErr w:type="spellStart"/>
      <w:r>
        <w:t>dữ</w:t>
      </w:r>
      <w:proofErr w:type="spellEnd"/>
      <w:r>
        <w:t xml:space="preserve"> </w:t>
      </w:r>
      <w:proofErr w:type="spellStart"/>
      <w:r>
        <w:t>liệu</w:t>
      </w:r>
      <w:proofErr w:type="spellEnd"/>
      <w:r>
        <w:t xml:space="preserve"> </w:t>
      </w:r>
      <w:proofErr w:type="spellStart"/>
      <w:r>
        <w:t>từ</w:t>
      </w:r>
      <w:proofErr w:type="spellEnd"/>
      <w:r>
        <w:t xml:space="preserve"> </w:t>
      </w:r>
      <w:proofErr w:type="spellStart"/>
      <w:r>
        <w:t>giao</w:t>
      </w:r>
      <w:proofErr w:type="spellEnd"/>
      <w:r>
        <w:t xml:space="preserve"> </w:t>
      </w:r>
      <w:proofErr w:type="spellStart"/>
      <w:r>
        <w:t>diện</w:t>
      </w:r>
      <w:proofErr w:type="spellEnd"/>
      <w:r w:rsidR="00AD3188">
        <w:rPr>
          <w:lang w:val="vi-VN"/>
        </w:rPr>
        <w:t xml:space="preserve"> mà </w:t>
      </w:r>
      <w:proofErr w:type="spellStart"/>
      <w:r w:rsidR="00AD3188">
        <w:t>không</w:t>
      </w:r>
      <w:proofErr w:type="spellEnd"/>
      <w:r w:rsidR="00AD3188">
        <w:t xml:space="preserve"> </w:t>
      </w:r>
      <w:proofErr w:type="spellStart"/>
      <w:r w:rsidR="00AD3188">
        <w:t>chỉ</w:t>
      </w:r>
      <w:proofErr w:type="spellEnd"/>
      <w:r w:rsidR="00AD3188">
        <w:t xml:space="preserve"> </w:t>
      </w:r>
      <w:proofErr w:type="spellStart"/>
      <w:r w:rsidR="00AD3188">
        <w:t>dừng</w:t>
      </w:r>
      <w:proofErr w:type="spellEnd"/>
      <w:r w:rsidR="00AD3188">
        <w:t xml:space="preserve"> ở </w:t>
      </w:r>
      <w:proofErr w:type="spellStart"/>
      <w:r w:rsidR="00AD3188">
        <w:t>mô</w:t>
      </w:r>
      <w:proofErr w:type="spellEnd"/>
      <w:r w:rsidR="00AD3188">
        <w:t xml:space="preserve"> </w:t>
      </w:r>
      <w:proofErr w:type="spellStart"/>
      <w:r w:rsidR="00AD3188">
        <w:t>tả</w:t>
      </w:r>
      <w:proofErr w:type="spellEnd"/>
      <w:r w:rsidR="00AD3188">
        <w:t xml:space="preserve"> </w:t>
      </w:r>
      <w:proofErr w:type="spellStart"/>
      <w:r w:rsidR="00AD3188">
        <w:t>màn</w:t>
      </w:r>
      <w:proofErr w:type="spellEnd"/>
      <w:r w:rsidR="00AD3188">
        <w:t xml:space="preserve"> </w:t>
      </w:r>
      <w:proofErr w:type="spellStart"/>
      <w:r w:rsidR="00AD3188">
        <w:t>hình</w:t>
      </w:r>
      <w:proofErr w:type="spellEnd"/>
      <w:r>
        <w:t xml:space="preserve">, REST API, service, repository </w:t>
      </w:r>
      <w:proofErr w:type="spellStart"/>
      <w:r>
        <w:t>cho</w:t>
      </w:r>
      <w:proofErr w:type="spellEnd"/>
      <w:r>
        <w:t xml:space="preserve"> </w:t>
      </w:r>
      <w:proofErr w:type="spellStart"/>
      <w:r>
        <w:t>đến</w:t>
      </w:r>
      <w:proofErr w:type="spellEnd"/>
      <w:r>
        <w:t xml:space="preserve"> JSON File IO. </w:t>
      </w:r>
      <w:proofErr w:type="spellStart"/>
      <w:r>
        <w:t>Đây</w:t>
      </w:r>
      <w:proofErr w:type="spellEnd"/>
      <w:r>
        <w:t xml:space="preserve"> </w:t>
      </w:r>
      <w:proofErr w:type="spellStart"/>
      <w:r>
        <w:t>cũng</w:t>
      </w:r>
      <w:proofErr w:type="spellEnd"/>
      <w:r>
        <w:t xml:space="preserve"> </w:t>
      </w:r>
      <w:proofErr w:type="spellStart"/>
      <w:r>
        <w:t>là</w:t>
      </w:r>
      <w:proofErr w:type="spellEnd"/>
      <w:r>
        <w:t xml:space="preserve"> </w:t>
      </w:r>
      <w:proofErr w:type="spellStart"/>
      <w:r>
        <w:t>cơ</w:t>
      </w:r>
      <w:proofErr w:type="spellEnd"/>
      <w:r>
        <w:t xml:space="preserve"> </w:t>
      </w:r>
      <w:proofErr w:type="spellStart"/>
      <w:r>
        <w:t>sở</w:t>
      </w:r>
      <w:proofErr w:type="spellEnd"/>
      <w:r>
        <w:t xml:space="preserve"> </w:t>
      </w:r>
      <w:proofErr w:type="spellStart"/>
      <w:r>
        <w:t>để</w:t>
      </w:r>
      <w:proofErr w:type="spellEnd"/>
      <w:r>
        <w:t xml:space="preserve"> </w:t>
      </w:r>
      <w:proofErr w:type="spellStart"/>
      <w:r>
        <w:t>kiểm</w:t>
      </w:r>
      <w:proofErr w:type="spellEnd"/>
      <w:r>
        <w:t xml:space="preserve"> </w:t>
      </w:r>
      <w:proofErr w:type="spellStart"/>
      <w:r>
        <w:t>thử</w:t>
      </w:r>
      <w:proofErr w:type="spellEnd"/>
      <w:r>
        <w:t xml:space="preserve"> </w:t>
      </w:r>
      <w:proofErr w:type="spellStart"/>
      <w:r>
        <w:t>đúng</w:t>
      </w:r>
      <w:proofErr w:type="spellEnd"/>
      <w:r>
        <w:t xml:space="preserve"> </w:t>
      </w:r>
      <w:proofErr w:type="spellStart"/>
      <w:r>
        <w:t>các</w:t>
      </w:r>
      <w:proofErr w:type="spellEnd"/>
      <w:r>
        <w:t xml:space="preserve"> </w:t>
      </w:r>
      <w:proofErr w:type="spellStart"/>
      <w:r>
        <w:t>nghiệp</w:t>
      </w:r>
      <w:proofErr w:type="spellEnd"/>
      <w:r>
        <w:t xml:space="preserve"> </w:t>
      </w:r>
      <w:proofErr w:type="spellStart"/>
      <w:r>
        <w:t>vụ</w:t>
      </w:r>
      <w:proofErr w:type="spellEnd"/>
      <w:r>
        <w:t xml:space="preserve"> </w:t>
      </w:r>
      <w:proofErr w:type="spellStart"/>
      <w:r>
        <w:t>quan</w:t>
      </w:r>
      <w:proofErr w:type="spellEnd"/>
      <w:r>
        <w:t xml:space="preserve"> </w:t>
      </w:r>
      <w:proofErr w:type="spellStart"/>
      <w:r>
        <w:t>trọng</w:t>
      </w:r>
      <w:proofErr w:type="spellEnd"/>
      <w:r>
        <w:t xml:space="preserve"> </w:t>
      </w:r>
      <w:proofErr w:type="spellStart"/>
      <w:r>
        <w:t>như</w:t>
      </w:r>
      <w:proofErr w:type="spellEnd"/>
      <w:r>
        <w:t xml:space="preserve"> </w:t>
      </w:r>
      <w:proofErr w:type="spellStart"/>
      <w:r>
        <w:t>giới</w:t>
      </w:r>
      <w:proofErr w:type="spellEnd"/>
      <w:r>
        <w:t xml:space="preserve"> </w:t>
      </w:r>
      <w:proofErr w:type="spellStart"/>
      <w:r>
        <w:t>hạn</w:t>
      </w:r>
      <w:proofErr w:type="spellEnd"/>
      <w:r>
        <w:t xml:space="preserve"> </w:t>
      </w:r>
      <w:proofErr w:type="spellStart"/>
      <w:r>
        <w:t>tín</w:t>
      </w:r>
      <w:proofErr w:type="spellEnd"/>
      <w:r>
        <w:t xml:space="preserve"> </w:t>
      </w:r>
      <w:proofErr w:type="spellStart"/>
      <w:r>
        <w:t>chỉ</w:t>
      </w:r>
      <w:proofErr w:type="spellEnd"/>
      <w:r>
        <w:t xml:space="preserve">, </w:t>
      </w:r>
      <w:proofErr w:type="spellStart"/>
      <w:r>
        <w:t>trùng</w:t>
      </w:r>
      <w:proofErr w:type="spellEnd"/>
      <w:r>
        <w:t xml:space="preserve"> </w:t>
      </w:r>
      <w:proofErr w:type="spellStart"/>
      <w:r>
        <w:t>lịch</w:t>
      </w:r>
      <w:proofErr w:type="spellEnd"/>
      <w:r>
        <w:t xml:space="preserve">, </w:t>
      </w:r>
      <w:proofErr w:type="spellStart"/>
      <w:r>
        <w:t>sĩ</w:t>
      </w:r>
      <w:proofErr w:type="spellEnd"/>
      <w:r>
        <w:t xml:space="preserve"> </w:t>
      </w:r>
      <w:proofErr w:type="spellStart"/>
      <w:r>
        <w:t>số</w:t>
      </w:r>
      <w:proofErr w:type="spellEnd"/>
      <w:r>
        <w:t xml:space="preserve"> </w:t>
      </w:r>
      <w:proofErr w:type="spellStart"/>
      <w:r>
        <w:t>và</w:t>
      </w:r>
      <w:proofErr w:type="spellEnd"/>
      <w:r>
        <w:t xml:space="preserve"> </w:t>
      </w:r>
      <w:proofErr w:type="spellStart"/>
      <w:r>
        <w:t>trạng</w:t>
      </w:r>
      <w:proofErr w:type="spellEnd"/>
      <w:r>
        <w:t xml:space="preserve"> </w:t>
      </w:r>
      <w:proofErr w:type="spellStart"/>
      <w:r>
        <w:t>thái</w:t>
      </w:r>
      <w:proofErr w:type="spellEnd"/>
      <w:r>
        <w:t xml:space="preserve"> </w:t>
      </w:r>
      <w:proofErr w:type="spellStart"/>
      <w:r>
        <w:t>đăng</w:t>
      </w:r>
      <w:proofErr w:type="spellEnd"/>
      <w:r>
        <w:t xml:space="preserve"> </w:t>
      </w:r>
      <w:proofErr w:type="spellStart"/>
      <w:r>
        <w:t>ký</w:t>
      </w:r>
      <w:proofErr w:type="spellEnd"/>
      <w:r>
        <w:t>.</w:t>
      </w:r>
    </w:p>
    <w:p w14:paraId="5A80739B" w14:textId="77777777" w:rsidR="00A44D67" w:rsidRDefault="00A44D67">
      <w:pPr>
        <w:spacing w:after="60" w:line="259" w:lineRule="auto"/>
      </w:pPr>
    </w:p>
    <w:p w14:paraId="0CDFF2AE" w14:textId="77777777" w:rsidR="00BE628B" w:rsidRDefault="00000000">
      <w:pPr>
        <w:pStyle w:val="Heading1"/>
        <w:pBdr>
          <w:bottom w:val="single" w:sz="10" w:space="5" w:color="E67E22"/>
        </w:pBdr>
        <w:spacing w:after="80"/>
        <w:jc w:val="left"/>
      </w:pPr>
      <w:r>
        <w:rPr>
          <w:rFonts w:ascii="Times New Roman" w:eastAsia="Times New Roman" w:hAnsi="Times New Roman" w:cs="Times New Roman"/>
          <w:color w:val="17365D"/>
          <w:sz w:val="33"/>
        </w:rPr>
        <w:t>CHƯƠNG 4. THIẾT KẾ HỆ THỐNG VÀ SƠ ĐỒ</w:t>
      </w:r>
    </w:p>
    <w:p w14:paraId="066DA9DF" w14:textId="77777777" w:rsidR="00A44D67" w:rsidRPr="00555407" w:rsidRDefault="00000000">
      <w:pPr>
        <w:pStyle w:val="Heading2"/>
        <w:spacing w:before="120" w:after="80"/>
        <w:rPr>
          <w:rFonts w:ascii="Times New Roman" w:hAnsi="Times New Roman" w:cs="Times New Roman"/>
          <w:bCs w:val="0"/>
        </w:rPr>
      </w:pPr>
      <w:r w:rsidRPr="00555407">
        <w:rPr>
          <w:rFonts w:ascii="Times New Roman" w:hAnsi="Times New Roman" w:cs="Times New Roman"/>
          <w:bCs w:val="0"/>
        </w:rPr>
        <w:t xml:space="preserve">4.1. </w:t>
      </w:r>
      <w:proofErr w:type="spellStart"/>
      <w:r w:rsidRPr="00555407">
        <w:rPr>
          <w:rFonts w:ascii="Times New Roman" w:hAnsi="Times New Roman" w:cs="Times New Roman"/>
          <w:bCs w:val="0"/>
        </w:rPr>
        <w:t>Nguồn</w:t>
      </w:r>
      <w:proofErr w:type="spellEnd"/>
      <w:r w:rsidRPr="00555407">
        <w:rPr>
          <w:rFonts w:ascii="Times New Roman" w:hAnsi="Times New Roman" w:cs="Times New Roman"/>
          <w:bCs w:val="0"/>
        </w:rPr>
        <w:t xml:space="preserve"> diagram </w:t>
      </w:r>
      <w:proofErr w:type="spellStart"/>
      <w:r w:rsidRPr="00555407">
        <w:rPr>
          <w:rFonts w:ascii="Times New Roman" w:hAnsi="Times New Roman" w:cs="Times New Roman"/>
          <w:bCs w:val="0"/>
        </w:rPr>
        <w:t>trong</w:t>
      </w:r>
      <w:proofErr w:type="spellEnd"/>
      <w:r w:rsidRPr="00555407">
        <w:rPr>
          <w:rFonts w:ascii="Times New Roman" w:hAnsi="Times New Roman" w:cs="Times New Roman"/>
          <w:bCs w:val="0"/>
        </w:rPr>
        <w:t xml:space="preserve"> </w:t>
      </w:r>
      <w:proofErr w:type="spellStart"/>
      <w:r w:rsidRPr="00555407">
        <w:rPr>
          <w:rFonts w:ascii="Times New Roman" w:hAnsi="Times New Roman" w:cs="Times New Roman"/>
          <w:bCs w:val="0"/>
        </w:rPr>
        <w:t>hồ</w:t>
      </w:r>
      <w:proofErr w:type="spellEnd"/>
      <w:r w:rsidRPr="00555407">
        <w:rPr>
          <w:rFonts w:ascii="Times New Roman" w:hAnsi="Times New Roman" w:cs="Times New Roman"/>
          <w:bCs w:val="0"/>
        </w:rPr>
        <w:t xml:space="preserve"> </w:t>
      </w:r>
      <w:proofErr w:type="spellStart"/>
      <w:r w:rsidRPr="00555407">
        <w:rPr>
          <w:rFonts w:ascii="Times New Roman" w:hAnsi="Times New Roman" w:cs="Times New Roman"/>
          <w:bCs w:val="0"/>
        </w:rPr>
        <w:t>sơ</w:t>
      </w:r>
      <w:proofErr w:type="spellEnd"/>
      <w:r w:rsidRPr="00555407">
        <w:rPr>
          <w:rFonts w:ascii="Times New Roman" w:hAnsi="Times New Roman" w:cs="Times New Roman"/>
          <w:bCs w:val="0"/>
        </w:rPr>
        <w:t xml:space="preserve"> </w:t>
      </w:r>
      <w:proofErr w:type="spellStart"/>
      <w:r w:rsidRPr="00555407">
        <w:rPr>
          <w:rFonts w:ascii="Times New Roman" w:hAnsi="Times New Roman" w:cs="Times New Roman"/>
          <w:bCs w:val="0"/>
        </w:rPr>
        <w:t>nộp</w:t>
      </w:r>
      <w:proofErr w:type="spellEnd"/>
      <w:r w:rsidRPr="00555407">
        <w:rPr>
          <w:rFonts w:ascii="Times New Roman" w:hAnsi="Times New Roman" w:cs="Times New Roman"/>
          <w:bCs w:val="0"/>
        </w:rPr>
        <w:t xml:space="preserve"> </w:t>
      </w:r>
      <w:proofErr w:type="spellStart"/>
      <w:r w:rsidRPr="00555407">
        <w:rPr>
          <w:rFonts w:ascii="Times New Roman" w:hAnsi="Times New Roman" w:cs="Times New Roman"/>
          <w:bCs w:val="0"/>
        </w:rPr>
        <w:t>bài</w:t>
      </w:r>
      <w:proofErr w:type="spellEnd"/>
    </w:p>
    <w:p w14:paraId="381A8D61" w14:textId="77777777" w:rsidR="00A44D67" w:rsidRPr="002F14C8" w:rsidRDefault="00000000">
      <w:pPr>
        <w:spacing w:after="60" w:line="259" w:lineRule="auto"/>
        <w:rPr>
          <w:sz w:val="24"/>
          <w:szCs w:val="24"/>
        </w:rPr>
      </w:pPr>
      <w:r w:rsidRPr="002F14C8">
        <w:rPr>
          <w:sz w:val="24"/>
          <w:szCs w:val="24"/>
        </w:rPr>
        <w:t xml:space="preserve">Các </w:t>
      </w:r>
      <w:proofErr w:type="spellStart"/>
      <w:r w:rsidRPr="002F14C8">
        <w:rPr>
          <w:sz w:val="24"/>
          <w:szCs w:val="24"/>
        </w:rPr>
        <w:t>sơ</w:t>
      </w:r>
      <w:proofErr w:type="spellEnd"/>
      <w:r w:rsidRPr="002F14C8">
        <w:rPr>
          <w:sz w:val="24"/>
          <w:szCs w:val="24"/>
        </w:rPr>
        <w:t xml:space="preserve"> </w:t>
      </w:r>
      <w:proofErr w:type="spellStart"/>
      <w:r w:rsidRPr="002F14C8">
        <w:rPr>
          <w:sz w:val="24"/>
          <w:szCs w:val="24"/>
        </w:rPr>
        <w:t>đồ</w:t>
      </w:r>
      <w:proofErr w:type="spellEnd"/>
      <w:r w:rsidRPr="002F14C8">
        <w:rPr>
          <w:sz w:val="24"/>
          <w:szCs w:val="24"/>
        </w:rPr>
        <w:t xml:space="preserve"> </w:t>
      </w:r>
      <w:proofErr w:type="spellStart"/>
      <w:r w:rsidRPr="002F14C8">
        <w:rPr>
          <w:sz w:val="24"/>
          <w:szCs w:val="24"/>
        </w:rPr>
        <w:t>trong</w:t>
      </w:r>
      <w:proofErr w:type="spellEnd"/>
      <w:r w:rsidRPr="002F14C8">
        <w:rPr>
          <w:sz w:val="24"/>
          <w:szCs w:val="24"/>
        </w:rPr>
        <w:t xml:space="preserve"> </w:t>
      </w:r>
      <w:proofErr w:type="spellStart"/>
      <w:r w:rsidRPr="002F14C8">
        <w:rPr>
          <w:sz w:val="24"/>
          <w:szCs w:val="24"/>
        </w:rPr>
        <w:t>chương</w:t>
      </w:r>
      <w:proofErr w:type="spellEnd"/>
      <w:r w:rsidRPr="002F14C8">
        <w:rPr>
          <w:sz w:val="24"/>
          <w:szCs w:val="24"/>
        </w:rPr>
        <w:t xml:space="preserve"> </w:t>
      </w:r>
      <w:proofErr w:type="spellStart"/>
      <w:r w:rsidRPr="002F14C8">
        <w:rPr>
          <w:sz w:val="24"/>
          <w:szCs w:val="24"/>
        </w:rPr>
        <w:t>này</w:t>
      </w:r>
      <w:proofErr w:type="spellEnd"/>
      <w:r w:rsidRPr="002F14C8">
        <w:rPr>
          <w:sz w:val="24"/>
          <w:szCs w:val="24"/>
        </w:rPr>
        <w:t xml:space="preserve"> </w:t>
      </w:r>
      <w:proofErr w:type="spellStart"/>
      <w:r w:rsidRPr="002F14C8">
        <w:rPr>
          <w:sz w:val="24"/>
          <w:szCs w:val="24"/>
        </w:rPr>
        <w:t>được</w:t>
      </w:r>
      <w:proofErr w:type="spellEnd"/>
      <w:r w:rsidRPr="002F14C8">
        <w:rPr>
          <w:sz w:val="24"/>
          <w:szCs w:val="24"/>
        </w:rPr>
        <w:t xml:space="preserve"> </w:t>
      </w:r>
      <w:proofErr w:type="spellStart"/>
      <w:r w:rsidRPr="002F14C8">
        <w:rPr>
          <w:sz w:val="24"/>
          <w:szCs w:val="24"/>
        </w:rPr>
        <w:t>lấy</w:t>
      </w:r>
      <w:proofErr w:type="spellEnd"/>
      <w:r w:rsidRPr="002F14C8">
        <w:rPr>
          <w:sz w:val="24"/>
          <w:szCs w:val="24"/>
        </w:rPr>
        <w:t xml:space="preserve"> </w:t>
      </w:r>
      <w:proofErr w:type="spellStart"/>
      <w:r w:rsidRPr="002F14C8">
        <w:rPr>
          <w:sz w:val="24"/>
          <w:szCs w:val="24"/>
        </w:rPr>
        <w:t>và</w:t>
      </w:r>
      <w:proofErr w:type="spellEnd"/>
      <w:r w:rsidRPr="002F14C8">
        <w:rPr>
          <w:sz w:val="24"/>
          <w:szCs w:val="24"/>
        </w:rPr>
        <w:t xml:space="preserve"> </w:t>
      </w:r>
      <w:proofErr w:type="spellStart"/>
      <w:r w:rsidRPr="002F14C8">
        <w:rPr>
          <w:sz w:val="24"/>
          <w:szCs w:val="24"/>
        </w:rPr>
        <w:t>chuẩn</w:t>
      </w:r>
      <w:proofErr w:type="spellEnd"/>
      <w:r w:rsidRPr="002F14C8">
        <w:rPr>
          <w:sz w:val="24"/>
          <w:szCs w:val="24"/>
        </w:rPr>
        <w:t xml:space="preserve"> </w:t>
      </w:r>
      <w:proofErr w:type="spellStart"/>
      <w:r w:rsidRPr="002F14C8">
        <w:rPr>
          <w:sz w:val="24"/>
          <w:szCs w:val="24"/>
        </w:rPr>
        <w:t>hóa</w:t>
      </w:r>
      <w:proofErr w:type="spellEnd"/>
      <w:r w:rsidRPr="002F14C8">
        <w:rPr>
          <w:sz w:val="24"/>
          <w:szCs w:val="24"/>
        </w:rPr>
        <w:t xml:space="preserve"> </w:t>
      </w:r>
      <w:proofErr w:type="spellStart"/>
      <w:r w:rsidRPr="002F14C8">
        <w:rPr>
          <w:sz w:val="24"/>
          <w:szCs w:val="24"/>
        </w:rPr>
        <w:t>từ</w:t>
      </w:r>
      <w:proofErr w:type="spellEnd"/>
      <w:r w:rsidRPr="002F14C8">
        <w:rPr>
          <w:sz w:val="24"/>
          <w:szCs w:val="24"/>
        </w:rPr>
        <w:t xml:space="preserve"> </w:t>
      </w:r>
      <w:proofErr w:type="spellStart"/>
      <w:r w:rsidRPr="002F14C8">
        <w:rPr>
          <w:sz w:val="24"/>
          <w:szCs w:val="24"/>
        </w:rPr>
        <w:t>các</w:t>
      </w:r>
      <w:proofErr w:type="spellEnd"/>
      <w:r w:rsidRPr="002F14C8">
        <w:rPr>
          <w:sz w:val="24"/>
          <w:szCs w:val="24"/>
        </w:rPr>
        <w:t xml:space="preserve"> </w:t>
      </w:r>
      <w:proofErr w:type="spellStart"/>
      <w:r w:rsidRPr="002F14C8">
        <w:rPr>
          <w:sz w:val="24"/>
          <w:szCs w:val="24"/>
        </w:rPr>
        <w:t>thư</w:t>
      </w:r>
      <w:proofErr w:type="spellEnd"/>
      <w:r w:rsidRPr="002F14C8">
        <w:rPr>
          <w:sz w:val="24"/>
          <w:szCs w:val="24"/>
        </w:rPr>
        <w:t xml:space="preserve"> </w:t>
      </w:r>
      <w:proofErr w:type="spellStart"/>
      <w:r w:rsidRPr="002F14C8">
        <w:rPr>
          <w:sz w:val="24"/>
          <w:szCs w:val="24"/>
        </w:rPr>
        <w:t>mục</w:t>
      </w:r>
      <w:proofErr w:type="spellEnd"/>
      <w:r w:rsidRPr="002F14C8">
        <w:rPr>
          <w:sz w:val="24"/>
          <w:szCs w:val="24"/>
        </w:rPr>
        <w:t xml:space="preserve"> use-case, flowchart, so-do </w:t>
      </w:r>
      <w:proofErr w:type="spellStart"/>
      <w:r w:rsidRPr="002F14C8">
        <w:rPr>
          <w:sz w:val="24"/>
          <w:szCs w:val="24"/>
        </w:rPr>
        <w:t>và</w:t>
      </w:r>
      <w:proofErr w:type="spellEnd"/>
      <w:r w:rsidRPr="002F14C8">
        <w:rPr>
          <w:sz w:val="24"/>
          <w:szCs w:val="24"/>
        </w:rPr>
        <w:t xml:space="preserve"> workflow </w:t>
      </w:r>
      <w:proofErr w:type="spellStart"/>
      <w:r w:rsidRPr="002F14C8">
        <w:rPr>
          <w:sz w:val="24"/>
          <w:szCs w:val="24"/>
        </w:rPr>
        <w:t>trong</w:t>
      </w:r>
      <w:proofErr w:type="spellEnd"/>
      <w:r w:rsidRPr="002F14C8">
        <w:rPr>
          <w:sz w:val="24"/>
          <w:szCs w:val="24"/>
        </w:rPr>
        <w:t xml:space="preserve"> </w:t>
      </w:r>
      <w:proofErr w:type="spellStart"/>
      <w:r w:rsidRPr="002F14C8">
        <w:rPr>
          <w:sz w:val="24"/>
          <w:szCs w:val="24"/>
        </w:rPr>
        <w:t>hồ</w:t>
      </w:r>
      <w:proofErr w:type="spellEnd"/>
      <w:r w:rsidRPr="002F14C8">
        <w:rPr>
          <w:sz w:val="24"/>
          <w:szCs w:val="24"/>
        </w:rPr>
        <w:t xml:space="preserve"> </w:t>
      </w:r>
      <w:proofErr w:type="spellStart"/>
      <w:r w:rsidRPr="002F14C8">
        <w:rPr>
          <w:sz w:val="24"/>
          <w:szCs w:val="24"/>
        </w:rPr>
        <w:t>sơ</w:t>
      </w:r>
      <w:proofErr w:type="spellEnd"/>
      <w:r w:rsidRPr="002F14C8">
        <w:rPr>
          <w:sz w:val="24"/>
          <w:szCs w:val="24"/>
        </w:rPr>
        <w:t xml:space="preserve"> </w:t>
      </w:r>
      <w:proofErr w:type="spellStart"/>
      <w:r w:rsidRPr="002F14C8">
        <w:rPr>
          <w:sz w:val="24"/>
          <w:szCs w:val="24"/>
        </w:rPr>
        <w:t>nộp</w:t>
      </w:r>
      <w:proofErr w:type="spellEnd"/>
      <w:r w:rsidRPr="002F14C8">
        <w:rPr>
          <w:sz w:val="24"/>
          <w:szCs w:val="24"/>
        </w:rPr>
        <w:t xml:space="preserve"> </w:t>
      </w:r>
      <w:proofErr w:type="spellStart"/>
      <w:r w:rsidRPr="002F14C8">
        <w:rPr>
          <w:sz w:val="24"/>
          <w:szCs w:val="24"/>
        </w:rPr>
        <w:t>bài</w:t>
      </w:r>
      <w:proofErr w:type="spellEnd"/>
      <w:r w:rsidRPr="002F14C8">
        <w:rPr>
          <w:sz w:val="24"/>
          <w:szCs w:val="24"/>
        </w:rPr>
        <w:t xml:space="preserve">. </w:t>
      </w:r>
      <w:proofErr w:type="spellStart"/>
      <w:r w:rsidRPr="002F14C8">
        <w:rPr>
          <w:sz w:val="24"/>
          <w:szCs w:val="24"/>
        </w:rPr>
        <w:t>Nhóm</w:t>
      </w:r>
      <w:proofErr w:type="spellEnd"/>
      <w:r w:rsidRPr="002F14C8">
        <w:rPr>
          <w:sz w:val="24"/>
          <w:szCs w:val="24"/>
        </w:rPr>
        <w:t xml:space="preserve"> </w:t>
      </w:r>
      <w:proofErr w:type="spellStart"/>
      <w:r w:rsidRPr="002F14C8">
        <w:rPr>
          <w:sz w:val="24"/>
          <w:szCs w:val="24"/>
        </w:rPr>
        <w:t>dùng</w:t>
      </w:r>
      <w:proofErr w:type="spellEnd"/>
      <w:r w:rsidRPr="002F14C8">
        <w:rPr>
          <w:sz w:val="24"/>
          <w:szCs w:val="24"/>
        </w:rPr>
        <w:t xml:space="preserve"> use case </w:t>
      </w:r>
      <w:proofErr w:type="spellStart"/>
      <w:r w:rsidRPr="002F14C8">
        <w:rPr>
          <w:sz w:val="24"/>
          <w:szCs w:val="24"/>
        </w:rPr>
        <w:t>để</w:t>
      </w:r>
      <w:proofErr w:type="spellEnd"/>
      <w:r w:rsidRPr="002F14C8">
        <w:rPr>
          <w:sz w:val="24"/>
          <w:szCs w:val="24"/>
        </w:rPr>
        <w:t xml:space="preserve"> </w:t>
      </w:r>
      <w:proofErr w:type="spellStart"/>
      <w:r w:rsidRPr="002F14C8">
        <w:rPr>
          <w:sz w:val="24"/>
          <w:szCs w:val="24"/>
        </w:rPr>
        <w:t>biểu</w:t>
      </w:r>
      <w:proofErr w:type="spellEnd"/>
      <w:r w:rsidRPr="002F14C8">
        <w:rPr>
          <w:sz w:val="24"/>
          <w:szCs w:val="24"/>
        </w:rPr>
        <w:t xml:space="preserve"> </w:t>
      </w:r>
      <w:proofErr w:type="spellStart"/>
      <w:r w:rsidRPr="002F14C8">
        <w:rPr>
          <w:sz w:val="24"/>
          <w:szCs w:val="24"/>
        </w:rPr>
        <w:t>diễn</w:t>
      </w:r>
      <w:proofErr w:type="spellEnd"/>
      <w:r w:rsidRPr="002F14C8">
        <w:rPr>
          <w:sz w:val="24"/>
          <w:szCs w:val="24"/>
        </w:rPr>
        <w:t xml:space="preserve"> </w:t>
      </w:r>
      <w:proofErr w:type="spellStart"/>
      <w:r w:rsidRPr="002F14C8">
        <w:rPr>
          <w:sz w:val="24"/>
          <w:szCs w:val="24"/>
        </w:rPr>
        <w:t>góc</w:t>
      </w:r>
      <w:proofErr w:type="spellEnd"/>
      <w:r w:rsidRPr="002F14C8">
        <w:rPr>
          <w:sz w:val="24"/>
          <w:szCs w:val="24"/>
        </w:rPr>
        <w:t xml:space="preserve"> </w:t>
      </w:r>
      <w:proofErr w:type="spellStart"/>
      <w:r w:rsidRPr="002F14C8">
        <w:rPr>
          <w:sz w:val="24"/>
          <w:szCs w:val="24"/>
        </w:rPr>
        <w:t>nhìn</w:t>
      </w:r>
      <w:proofErr w:type="spellEnd"/>
      <w:r w:rsidRPr="002F14C8">
        <w:rPr>
          <w:sz w:val="24"/>
          <w:szCs w:val="24"/>
        </w:rPr>
        <w:t xml:space="preserve"> </w:t>
      </w:r>
      <w:proofErr w:type="spellStart"/>
      <w:r w:rsidRPr="002F14C8">
        <w:rPr>
          <w:sz w:val="24"/>
          <w:szCs w:val="24"/>
        </w:rPr>
        <w:t>người</w:t>
      </w:r>
      <w:proofErr w:type="spellEnd"/>
      <w:r w:rsidRPr="002F14C8">
        <w:rPr>
          <w:sz w:val="24"/>
          <w:szCs w:val="24"/>
        </w:rPr>
        <w:t xml:space="preserve"> </w:t>
      </w:r>
      <w:proofErr w:type="spellStart"/>
      <w:r w:rsidRPr="002F14C8">
        <w:rPr>
          <w:sz w:val="24"/>
          <w:szCs w:val="24"/>
        </w:rPr>
        <w:t>dùng</w:t>
      </w:r>
      <w:proofErr w:type="spellEnd"/>
      <w:r w:rsidRPr="002F14C8">
        <w:rPr>
          <w:sz w:val="24"/>
          <w:szCs w:val="24"/>
        </w:rPr>
        <w:t xml:space="preserve">; class diagram </w:t>
      </w:r>
      <w:proofErr w:type="spellStart"/>
      <w:r w:rsidRPr="002F14C8">
        <w:rPr>
          <w:sz w:val="24"/>
          <w:szCs w:val="24"/>
        </w:rPr>
        <w:t>để</w:t>
      </w:r>
      <w:proofErr w:type="spellEnd"/>
      <w:r w:rsidRPr="002F14C8">
        <w:rPr>
          <w:sz w:val="24"/>
          <w:szCs w:val="24"/>
        </w:rPr>
        <w:t xml:space="preserve"> </w:t>
      </w:r>
      <w:proofErr w:type="spellStart"/>
      <w:r w:rsidRPr="002F14C8">
        <w:rPr>
          <w:sz w:val="24"/>
          <w:szCs w:val="24"/>
        </w:rPr>
        <w:t>chứng</w:t>
      </w:r>
      <w:proofErr w:type="spellEnd"/>
      <w:r w:rsidRPr="002F14C8">
        <w:rPr>
          <w:sz w:val="24"/>
          <w:szCs w:val="24"/>
        </w:rPr>
        <w:t xml:space="preserve"> </w:t>
      </w:r>
      <w:proofErr w:type="spellStart"/>
      <w:r w:rsidRPr="002F14C8">
        <w:rPr>
          <w:sz w:val="24"/>
          <w:szCs w:val="24"/>
        </w:rPr>
        <w:t>minh</w:t>
      </w:r>
      <w:proofErr w:type="spellEnd"/>
      <w:r w:rsidRPr="002F14C8">
        <w:rPr>
          <w:sz w:val="24"/>
          <w:szCs w:val="24"/>
        </w:rPr>
        <w:t xml:space="preserve"> </w:t>
      </w:r>
      <w:proofErr w:type="spellStart"/>
      <w:r w:rsidRPr="002F14C8">
        <w:rPr>
          <w:sz w:val="24"/>
          <w:szCs w:val="24"/>
        </w:rPr>
        <w:t>thiết</w:t>
      </w:r>
      <w:proofErr w:type="spellEnd"/>
      <w:r w:rsidRPr="002F14C8">
        <w:rPr>
          <w:sz w:val="24"/>
          <w:szCs w:val="24"/>
        </w:rPr>
        <w:t xml:space="preserve"> </w:t>
      </w:r>
      <w:proofErr w:type="spellStart"/>
      <w:r w:rsidRPr="002F14C8">
        <w:rPr>
          <w:sz w:val="24"/>
          <w:szCs w:val="24"/>
        </w:rPr>
        <w:t>kế</w:t>
      </w:r>
      <w:proofErr w:type="spellEnd"/>
      <w:r w:rsidRPr="002F14C8">
        <w:rPr>
          <w:sz w:val="24"/>
          <w:szCs w:val="24"/>
        </w:rPr>
        <w:t xml:space="preserve"> OOP; component/runtime diagram </w:t>
      </w:r>
      <w:proofErr w:type="spellStart"/>
      <w:r w:rsidRPr="002F14C8">
        <w:rPr>
          <w:sz w:val="24"/>
          <w:szCs w:val="24"/>
        </w:rPr>
        <w:t>để</w:t>
      </w:r>
      <w:proofErr w:type="spellEnd"/>
      <w:r w:rsidRPr="002F14C8">
        <w:rPr>
          <w:sz w:val="24"/>
          <w:szCs w:val="24"/>
        </w:rPr>
        <w:t xml:space="preserve"> </w:t>
      </w:r>
      <w:proofErr w:type="spellStart"/>
      <w:r w:rsidRPr="002F14C8">
        <w:rPr>
          <w:sz w:val="24"/>
          <w:szCs w:val="24"/>
        </w:rPr>
        <w:t>mô</w:t>
      </w:r>
      <w:proofErr w:type="spellEnd"/>
      <w:r w:rsidRPr="002F14C8">
        <w:rPr>
          <w:sz w:val="24"/>
          <w:szCs w:val="24"/>
        </w:rPr>
        <w:t xml:space="preserve"> </w:t>
      </w:r>
      <w:proofErr w:type="spellStart"/>
      <w:r w:rsidRPr="002F14C8">
        <w:rPr>
          <w:sz w:val="24"/>
          <w:szCs w:val="24"/>
        </w:rPr>
        <w:t>tả</w:t>
      </w:r>
      <w:proofErr w:type="spellEnd"/>
      <w:r w:rsidRPr="002F14C8">
        <w:rPr>
          <w:sz w:val="24"/>
          <w:szCs w:val="24"/>
        </w:rPr>
        <w:t xml:space="preserve"> </w:t>
      </w:r>
      <w:proofErr w:type="spellStart"/>
      <w:r w:rsidRPr="002F14C8">
        <w:rPr>
          <w:sz w:val="24"/>
          <w:szCs w:val="24"/>
        </w:rPr>
        <w:t>kiến</w:t>
      </w:r>
      <w:proofErr w:type="spellEnd"/>
      <w:r w:rsidRPr="002F14C8">
        <w:rPr>
          <w:sz w:val="24"/>
          <w:szCs w:val="24"/>
        </w:rPr>
        <w:t xml:space="preserve"> </w:t>
      </w:r>
      <w:proofErr w:type="spellStart"/>
      <w:r w:rsidRPr="002F14C8">
        <w:rPr>
          <w:sz w:val="24"/>
          <w:szCs w:val="24"/>
        </w:rPr>
        <w:t>trúc</w:t>
      </w:r>
      <w:proofErr w:type="spellEnd"/>
      <w:r w:rsidRPr="002F14C8">
        <w:rPr>
          <w:sz w:val="24"/>
          <w:szCs w:val="24"/>
        </w:rPr>
        <w:t xml:space="preserve"> </w:t>
      </w:r>
      <w:proofErr w:type="spellStart"/>
      <w:r w:rsidRPr="002F14C8">
        <w:rPr>
          <w:sz w:val="24"/>
          <w:szCs w:val="24"/>
        </w:rPr>
        <w:t>chạy</w:t>
      </w:r>
      <w:proofErr w:type="spellEnd"/>
      <w:r w:rsidRPr="002F14C8">
        <w:rPr>
          <w:sz w:val="24"/>
          <w:szCs w:val="24"/>
        </w:rPr>
        <w:t xml:space="preserve">; sequence diagram </w:t>
      </w:r>
      <w:proofErr w:type="spellStart"/>
      <w:r w:rsidRPr="002F14C8">
        <w:rPr>
          <w:sz w:val="24"/>
          <w:szCs w:val="24"/>
        </w:rPr>
        <w:t>và</w:t>
      </w:r>
      <w:proofErr w:type="spellEnd"/>
      <w:r w:rsidRPr="002F14C8">
        <w:rPr>
          <w:sz w:val="24"/>
          <w:szCs w:val="24"/>
        </w:rPr>
        <w:t xml:space="preserve"> flowchart </w:t>
      </w:r>
      <w:proofErr w:type="spellStart"/>
      <w:r w:rsidRPr="002F14C8">
        <w:rPr>
          <w:sz w:val="24"/>
          <w:szCs w:val="24"/>
        </w:rPr>
        <w:t>để</w:t>
      </w:r>
      <w:proofErr w:type="spellEnd"/>
      <w:r w:rsidRPr="002F14C8">
        <w:rPr>
          <w:sz w:val="24"/>
          <w:szCs w:val="24"/>
        </w:rPr>
        <w:t xml:space="preserve"> </w:t>
      </w:r>
      <w:proofErr w:type="spellStart"/>
      <w:r w:rsidRPr="002F14C8">
        <w:rPr>
          <w:sz w:val="24"/>
          <w:szCs w:val="24"/>
        </w:rPr>
        <w:t>làm</w:t>
      </w:r>
      <w:proofErr w:type="spellEnd"/>
      <w:r w:rsidRPr="002F14C8">
        <w:rPr>
          <w:sz w:val="24"/>
          <w:szCs w:val="24"/>
        </w:rPr>
        <w:t xml:space="preserve"> </w:t>
      </w:r>
      <w:proofErr w:type="spellStart"/>
      <w:r w:rsidRPr="002F14C8">
        <w:rPr>
          <w:sz w:val="24"/>
          <w:szCs w:val="24"/>
        </w:rPr>
        <w:t>rõ</w:t>
      </w:r>
      <w:proofErr w:type="spellEnd"/>
      <w:r w:rsidRPr="002F14C8">
        <w:rPr>
          <w:sz w:val="24"/>
          <w:szCs w:val="24"/>
        </w:rPr>
        <w:t xml:space="preserve"> </w:t>
      </w:r>
      <w:proofErr w:type="spellStart"/>
      <w:r w:rsidRPr="002F14C8">
        <w:rPr>
          <w:sz w:val="24"/>
          <w:szCs w:val="24"/>
        </w:rPr>
        <w:t>luồng</w:t>
      </w:r>
      <w:proofErr w:type="spellEnd"/>
      <w:r w:rsidRPr="002F14C8">
        <w:rPr>
          <w:sz w:val="24"/>
          <w:szCs w:val="24"/>
        </w:rPr>
        <w:t xml:space="preserve"> </w:t>
      </w:r>
      <w:proofErr w:type="spellStart"/>
      <w:r w:rsidRPr="002F14C8">
        <w:rPr>
          <w:sz w:val="24"/>
          <w:szCs w:val="24"/>
        </w:rPr>
        <w:t>xử</w:t>
      </w:r>
      <w:proofErr w:type="spellEnd"/>
      <w:r w:rsidRPr="002F14C8">
        <w:rPr>
          <w:sz w:val="24"/>
          <w:szCs w:val="24"/>
        </w:rPr>
        <w:t xml:space="preserve"> </w:t>
      </w:r>
      <w:proofErr w:type="spellStart"/>
      <w:r w:rsidRPr="002F14C8">
        <w:rPr>
          <w:sz w:val="24"/>
          <w:szCs w:val="24"/>
        </w:rPr>
        <w:t>lý</w:t>
      </w:r>
      <w:proofErr w:type="spellEnd"/>
      <w:r w:rsidRPr="002F14C8">
        <w:rPr>
          <w:sz w:val="24"/>
          <w:szCs w:val="24"/>
        </w:rPr>
        <w:t xml:space="preserve"> </w:t>
      </w:r>
      <w:proofErr w:type="spellStart"/>
      <w:r w:rsidRPr="002F14C8">
        <w:rPr>
          <w:sz w:val="24"/>
          <w:szCs w:val="24"/>
        </w:rPr>
        <w:t>đăng</w:t>
      </w:r>
      <w:proofErr w:type="spellEnd"/>
      <w:r w:rsidRPr="002F14C8">
        <w:rPr>
          <w:sz w:val="24"/>
          <w:szCs w:val="24"/>
        </w:rPr>
        <w:t xml:space="preserve"> </w:t>
      </w:r>
      <w:proofErr w:type="spellStart"/>
      <w:r w:rsidRPr="002F14C8">
        <w:rPr>
          <w:sz w:val="24"/>
          <w:szCs w:val="24"/>
        </w:rPr>
        <w:t>nhập</w:t>
      </w:r>
      <w:proofErr w:type="spellEnd"/>
      <w:r w:rsidRPr="002F14C8">
        <w:rPr>
          <w:sz w:val="24"/>
          <w:szCs w:val="24"/>
        </w:rPr>
        <w:t xml:space="preserve">, </w:t>
      </w:r>
      <w:proofErr w:type="spellStart"/>
      <w:r w:rsidRPr="002F14C8">
        <w:rPr>
          <w:sz w:val="24"/>
          <w:szCs w:val="24"/>
        </w:rPr>
        <w:t>danh</w:t>
      </w:r>
      <w:proofErr w:type="spellEnd"/>
      <w:r w:rsidRPr="002F14C8">
        <w:rPr>
          <w:sz w:val="24"/>
          <w:szCs w:val="24"/>
        </w:rPr>
        <w:t xml:space="preserve"> </w:t>
      </w:r>
      <w:proofErr w:type="spellStart"/>
      <w:r w:rsidRPr="002F14C8">
        <w:rPr>
          <w:sz w:val="24"/>
          <w:szCs w:val="24"/>
        </w:rPr>
        <w:t>sách</w:t>
      </w:r>
      <w:proofErr w:type="spellEnd"/>
      <w:r w:rsidRPr="002F14C8">
        <w:rPr>
          <w:sz w:val="24"/>
          <w:szCs w:val="24"/>
        </w:rPr>
        <w:t xml:space="preserve"> </w:t>
      </w:r>
      <w:proofErr w:type="spellStart"/>
      <w:r w:rsidRPr="002F14C8">
        <w:rPr>
          <w:sz w:val="24"/>
          <w:szCs w:val="24"/>
        </w:rPr>
        <w:t>học</w:t>
      </w:r>
      <w:proofErr w:type="spellEnd"/>
      <w:r w:rsidRPr="002F14C8">
        <w:rPr>
          <w:sz w:val="24"/>
          <w:szCs w:val="24"/>
        </w:rPr>
        <w:t xml:space="preserve"> </w:t>
      </w:r>
      <w:proofErr w:type="spellStart"/>
      <w:r w:rsidRPr="002F14C8">
        <w:rPr>
          <w:sz w:val="24"/>
          <w:szCs w:val="24"/>
        </w:rPr>
        <w:t>phần</w:t>
      </w:r>
      <w:proofErr w:type="spellEnd"/>
      <w:r w:rsidRPr="002F14C8">
        <w:rPr>
          <w:sz w:val="24"/>
          <w:szCs w:val="24"/>
        </w:rPr>
        <w:t xml:space="preserve">, </w:t>
      </w:r>
      <w:proofErr w:type="spellStart"/>
      <w:r w:rsidRPr="002F14C8">
        <w:rPr>
          <w:sz w:val="24"/>
          <w:szCs w:val="24"/>
        </w:rPr>
        <w:t>đăng</w:t>
      </w:r>
      <w:proofErr w:type="spellEnd"/>
      <w:r w:rsidRPr="002F14C8">
        <w:rPr>
          <w:sz w:val="24"/>
          <w:szCs w:val="24"/>
        </w:rPr>
        <w:t xml:space="preserve"> </w:t>
      </w:r>
      <w:proofErr w:type="spellStart"/>
      <w:r w:rsidRPr="002F14C8">
        <w:rPr>
          <w:sz w:val="24"/>
          <w:szCs w:val="24"/>
        </w:rPr>
        <w:t>ký</w:t>
      </w:r>
      <w:proofErr w:type="spellEnd"/>
      <w:r w:rsidRPr="002F14C8">
        <w:rPr>
          <w:sz w:val="24"/>
          <w:szCs w:val="24"/>
        </w:rPr>
        <w:t xml:space="preserve">, </w:t>
      </w:r>
      <w:proofErr w:type="spellStart"/>
      <w:r w:rsidRPr="002F14C8">
        <w:rPr>
          <w:sz w:val="24"/>
          <w:szCs w:val="24"/>
        </w:rPr>
        <w:t>hủy</w:t>
      </w:r>
      <w:proofErr w:type="spellEnd"/>
      <w:r w:rsidRPr="002F14C8">
        <w:rPr>
          <w:sz w:val="24"/>
          <w:szCs w:val="24"/>
        </w:rPr>
        <w:t xml:space="preserve"> </w:t>
      </w:r>
      <w:proofErr w:type="spellStart"/>
      <w:r w:rsidRPr="002F14C8">
        <w:rPr>
          <w:sz w:val="24"/>
          <w:szCs w:val="24"/>
        </w:rPr>
        <w:t>đăng</w:t>
      </w:r>
      <w:proofErr w:type="spellEnd"/>
      <w:r w:rsidRPr="002F14C8">
        <w:rPr>
          <w:sz w:val="24"/>
          <w:szCs w:val="24"/>
        </w:rPr>
        <w:t xml:space="preserve"> </w:t>
      </w:r>
      <w:proofErr w:type="spellStart"/>
      <w:r w:rsidRPr="002F14C8">
        <w:rPr>
          <w:sz w:val="24"/>
          <w:szCs w:val="24"/>
        </w:rPr>
        <w:t>ký</w:t>
      </w:r>
      <w:proofErr w:type="spellEnd"/>
      <w:r w:rsidRPr="002F14C8">
        <w:rPr>
          <w:sz w:val="24"/>
          <w:szCs w:val="24"/>
        </w:rPr>
        <w:t xml:space="preserve">, </w:t>
      </w:r>
      <w:proofErr w:type="spellStart"/>
      <w:r w:rsidRPr="002F14C8">
        <w:rPr>
          <w:sz w:val="24"/>
          <w:szCs w:val="24"/>
        </w:rPr>
        <w:t>phân</w:t>
      </w:r>
      <w:proofErr w:type="spellEnd"/>
      <w:r w:rsidRPr="002F14C8">
        <w:rPr>
          <w:sz w:val="24"/>
          <w:szCs w:val="24"/>
        </w:rPr>
        <w:t xml:space="preserve"> </w:t>
      </w:r>
      <w:proofErr w:type="spellStart"/>
      <w:r w:rsidRPr="002F14C8">
        <w:rPr>
          <w:sz w:val="24"/>
          <w:szCs w:val="24"/>
        </w:rPr>
        <w:t>trang</w:t>
      </w:r>
      <w:proofErr w:type="spellEnd"/>
      <w:r w:rsidRPr="002F14C8">
        <w:rPr>
          <w:sz w:val="24"/>
          <w:szCs w:val="24"/>
        </w:rPr>
        <w:t xml:space="preserve"> </w:t>
      </w:r>
      <w:proofErr w:type="spellStart"/>
      <w:r w:rsidRPr="002F14C8">
        <w:rPr>
          <w:sz w:val="24"/>
          <w:szCs w:val="24"/>
        </w:rPr>
        <w:t>và</w:t>
      </w:r>
      <w:proofErr w:type="spellEnd"/>
      <w:r w:rsidRPr="002F14C8">
        <w:rPr>
          <w:sz w:val="24"/>
          <w:szCs w:val="24"/>
        </w:rPr>
        <w:t xml:space="preserve"> </w:t>
      </w:r>
      <w:proofErr w:type="spellStart"/>
      <w:r w:rsidRPr="002F14C8">
        <w:rPr>
          <w:sz w:val="24"/>
          <w:szCs w:val="24"/>
        </w:rPr>
        <w:t>thời</w:t>
      </w:r>
      <w:proofErr w:type="spellEnd"/>
      <w:r w:rsidRPr="002F14C8">
        <w:rPr>
          <w:sz w:val="24"/>
          <w:szCs w:val="24"/>
        </w:rPr>
        <w:t xml:space="preserve"> </w:t>
      </w:r>
      <w:proofErr w:type="spellStart"/>
      <w:r w:rsidRPr="002F14C8">
        <w:rPr>
          <w:sz w:val="24"/>
          <w:szCs w:val="24"/>
        </w:rPr>
        <w:t>khóa</w:t>
      </w:r>
      <w:proofErr w:type="spellEnd"/>
      <w:r w:rsidRPr="002F14C8">
        <w:rPr>
          <w:sz w:val="24"/>
          <w:szCs w:val="24"/>
        </w:rPr>
        <w:t xml:space="preserve"> </w:t>
      </w:r>
      <w:proofErr w:type="spellStart"/>
      <w:r w:rsidRPr="002F14C8">
        <w:rPr>
          <w:sz w:val="24"/>
          <w:szCs w:val="24"/>
        </w:rPr>
        <w:t>biểu</w:t>
      </w:r>
      <w:proofErr w:type="spellEnd"/>
      <w:r w:rsidRPr="002F14C8">
        <w:rPr>
          <w:sz w:val="24"/>
          <w:szCs w:val="24"/>
        </w:rPr>
        <w:t>.</w:t>
      </w:r>
    </w:p>
    <w:p w14:paraId="6DAE9302" w14:textId="77777777" w:rsidR="00A44D67" w:rsidRPr="002F14C8" w:rsidRDefault="00B05A52">
      <w:pPr>
        <w:spacing w:after="60" w:line="259" w:lineRule="auto"/>
        <w:rPr>
          <w:sz w:val="24"/>
          <w:szCs w:val="24"/>
        </w:rPr>
      </w:pPr>
      <w:proofErr w:type="spellStart"/>
      <w:r w:rsidRPr="002F14C8">
        <w:rPr>
          <w:sz w:val="24"/>
          <w:szCs w:val="24"/>
        </w:rPr>
        <w:t>Mỗi</w:t>
      </w:r>
      <w:proofErr w:type="spellEnd"/>
      <w:r w:rsidRPr="002F14C8">
        <w:rPr>
          <w:sz w:val="24"/>
          <w:szCs w:val="24"/>
        </w:rPr>
        <w:t xml:space="preserve"> </w:t>
      </w:r>
      <w:proofErr w:type="spellStart"/>
      <w:r w:rsidRPr="002F14C8">
        <w:rPr>
          <w:sz w:val="24"/>
          <w:szCs w:val="24"/>
        </w:rPr>
        <w:t>sơ</w:t>
      </w:r>
      <w:proofErr w:type="spellEnd"/>
      <w:r w:rsidRPr="002F14C8">
        <w:rPr>
          <w:sz w:val="24"/>
          <w:szCs w:val="24"/>
        </w:rPr>
        <w:t xml:space="preserve"> </w:t>
      </w:r>
      <w:proofErr w:type="spellStart"/>
      <w:r w:rsidRPr="002F14C8">
        <w:rPr>
          <w:sz w:val="24"/>
          <w:szCs w:val="24"/>
        </w:rPr>
        <w:t>đồ</w:t>
      </w:r>
      <w:proofErr w:type="spellEnd"/>
      <w:r w:rsidRPr="002F14C8">
        <w:rPr>
          <w:sz w:val="24"/>
          <w:szCs w:val="24"/>
        </w:rPr>
        <w:t xml:space="preserve"> </w:t>
      </w:r>
      <w:proofErr w:type="spellStart"/>
      <w:r w:rsidRPr="002F14C8">
        <w:rPr>
          <w:sz w:val="24"/>
          <w:szCs w:val="24"/>
        </w:rPr>
        <w:t>đều</w:t>
      </w:r>
      <w:proofErr w:type="spellEnd"/>
      <w:r w:rsidRPr="002F14C8">
        <w:rPr>
          <w:sz w:val="24"/>
          <w:szCs w:val="24"/>
        </w:rPr>
        <w:t xml:space="preserve"> </w:t>
      </w:r>
      <w:proofErr w:type="spellStart"/>
      <w:r w:rsidRPr="002F14C8">
        <w:rPr>
          <w:sz w:val="24"/>
          <w:szCs w:val="24"/>
        </w:rPr>
        <w:t>được</w:t>
      </w:r>
      <w:proofErr w:type="spellEnd"/>
      <w:r w:rsidRPr="002F14C8">
        <w:rPr>
          <w:sz w:val="24"/>
          <w:szCs w:val="24"/>
        </w:rPr>
        <w:t xml:space="preserve"> </w:t>
      </w:r>
      <w:proofErr w:type="spellStart"/>
      <w:r w:rsidRPr="002F14C8">
        <w:rPr>
          <w:sz w:val="24"/>
          <w:szCs w:val="24"/>
        </w:rPr>
        <w:t>gắn</w:t>
      </w:r>
      <w:proofErr w:type="spellEnd"/>
      <w:r w:rsidRPr="002F14C8">
        <w:rPr>
          <w:sz w:val="24"/>
          <w:szCs w:val="24"/>
        </w:rPr>
        <w:t xml:space="preserve"> </w:t>
      </w:r>
      <w:proofErr w:type="spellStart"/>
      <w:r w:rsidRPr="002F14C8">
        <w:rPr>
          <w:sz w:val="24"/>
          <w:szCs w:val="24"/>
        </w:rPr>
        <w:t>với</w:t>
      </w:r>
      <w:proofErr w:type="spellEnd"/>
      <w:r w:rsidRPr="002F14C8">
        <w:rPr>
          <w:sz w:val="24"/>
          <w:szCs w:val="24"/>
        </w:rPr>
        <w:t xml:space="preserve"> </w:t>
      </w:r>
      <w:proofErr w:type="spellStart"/>
      <w:r w:rsidRPr="002F14C8">
        <w:rPr>
          <w:sz w:val="24"/>
          <w:szCs w:val="24"/>
        </w:rPr>
        <w:t>một</w:t>
      </w:r>
      <w:proofErr w:type="spellEnd"/>
      <w:r w:rsidRPr="002F14C8">
        <w:rPr>
          <w:sz w:val="24"/>
          <w:szCs w:val="24"/>
        </w:rPr>
        <w:t xml:space="preserve"> </w:t>
      </w:r>
      <w:proofErr w:type="spellStart"/>
      <w:r w:rsidRPr="002F14C8">
        <w:rPr>
          <w:sz w:val="24"/>
          <w:szCs w:val="24"/>
        </w:rPr>
        <w:t>phần</w:t>
      </w:r>
      <w:proofErr w:type="spellEnd"/>
      <w:r w:rsidRPr="002F14C8">
        <w:rPr>
          <w:sz w:val="24"/>
          <w:szCs w:val="24"/>
        </w:rPr>
        <w:t xml:space="preserve"> </w:t>
      </w:r>
      <w:proofErr w:type="spellStart"/>
      <w:r w:rsidRPr="002F14C8">
        <w:rPr>
          <w:sz w:val="24"/>
          <w:szCs w:val="24"/>
        </w:rPr>
        <w:t>triển</w:t>
      </w:r>
      <w:proofErr w:type="spellEnd"/>
      <w:r w:rsidRPr="002F14C8">
        <w:rPr>
          <w:sz w:val="24"/>
          <w:szCs w:val="24"/>
        </w:rPr>
        <w:t xml:space="preserve"> </w:t>
      </w:r>
      <w:proofErr w:type="spellStart"/>
      <w:r w:rsidRPr="002F14C8">
        <w:rPr>
          <w:sz w:val="24"/>
          <w:szCs w:val="24"/>
        </w:rPr>
        <w:t>khai</w:t>
      </w:r>
      <w:proofErr w:type="spellEnd"/>
      <w:r w:rsidRPr="002F14C8">
        <w:rPr>
          <w:sz w:val="24"/>
          <w:szCs w:val="24"/>
        </w:rPr>
        <w:t xml:space="preserve"> </w:t>
      </w:r>
      <w:proofErr w:type="spellStart"/>
      <w:r w:rsidRPr="002F14C8">
        <w:rPr>
          <w:sz w:val="24"/>
          <w:szCs w:val="24"/>
        </w:rPr>
        <w:t>cụ</w:t>
      </w:r>
      <w:proofErr w:type="spellEnd"/>
      <w:r w:rsidRPr="002F14C8">
        <w:rPr>
          <w:sz w:val="24"/>
          <w:szCs w:val="24"/>
        </w:rPr>
        <w:t xml:space="preserve"> </w:t>
      </w:r>
      <w:proofErr w:type="spellStart"/>
      <w:r w:rsidRPr="002F14C8">
        <w:rPr>
          <w:sz w:val="24"/>
          <w:szCs w:val="24"/>
        </w:rPr>
        <w:t>thể</w:t>
      </w:r>
      <w:proofErr w:type="spellEnd"/>
      <w:r w:rsidRPr="002F14C8">
        <w:rPr>
          <w:sz w:val="24"/>
          <w:szCs w:val="24"/>
        </w:rPr>
        <w:t xml:space="preserve"> </w:t>
      </w:r>
      <w:proofErr w:type="spellStart"/>
      <w:r w:rsidRPr="002F14C8">
        <w:rPr>
          <w:sz w:val="24"/>
          <w:szCs w:val="24"/>
        </w:rPr>
        <w:t>trong</w:t>
      </w:r>
      <w:proofErr w:type="spellEnd"/>
      <w:r w:rsidRPr="002F14C8">
        <w:rPr>
          <w:sz w:val="24"/>
          <w:szCs w:val="24"/>
        </w:rPr>
        <w:t xml:space="preserve"> source </w:t>
      </w:r>
      <w:proofErr w:type="spellStart"/>
      <w:r w:rsidRPr="002F14C8">
        <w:rPr>
          <w:sz w:val="24"/>
          <w:szCs w:val="24"/>
        </w:rPr>
        <w:t>thay</w:t>
      </w:r>
      <w:proofErr w:type="spellEnd"/>
      <w:r w:rsidRPr="002F14C8">
        <w:rPr>
          <w:sz w:val="24"/>
          <w:szCs w:val="24"/>
        </w:rPr>
        <w:t xml:space="preserve"> </w:t>
      </w:r>
      <w:proofErr w:type="spellStart"/>
      <w:r w:rsidRPr="002F14C8">
        <w:rPr>
          <w:sz w:val="24"/>
          <w:szCs w:val="24"/>
        </w:rPr>
        <w:t>vì</w:t>
      </w:r>
      <w:proofErr w:type="spellEnd"/>
      <w:r w:rsidRPr="002F14C8">
        <w:rPr>
          <w:sz w:val="24"/>
          <w:szCs w:val="24"/>
        </w:rPr>
        <w:t xml:space="preserve"> </w:t>
      </w:r>
      <w:proofErr w:type="spellStart"/>
      <w:r w:rsidRPr="002F14C8">
        <w:rPr>
          <w:sz w:val="24"/>
          <w:szCs w:val="24"/>
        </w:rPr>
        <w:t>chỉ</w:t>
      </w:r>
      <w:proofErr w:type="spellEnd"/>
      <w:r w:rsidRPr="002F14C8">
        <w:rPr>
          <w:sz w:val="24"/>
          <w:szCs w:val="24"/>
        </w:rPr>
        <w:t xml:space="preserve"> </w:t>
      </w:r>
      <w:proofErr w:type="spellStart"/>
      <w:r w:rsidRPr="002F14C8">
        <w:rPr>
          <w:sz w:val="24"/>
          <w:szCs w:val="24"/>
        </w:rPr>
        <w:t>minh</w:t>
      </w:r>
      <w:proofErr w:type="spellEnd"/>
      <w:r w:rsidRPr="002F14C8">
        <w:rPr>
          <w:sz w:val="24"/>
          <w:szCs w:val="24"/>
        </w:rPr>
        <w:t xml:space="preserve"> </w:t>
      </w:r>
      <w:proofErr w:type="spellStart"/>
      <w:r w:rsidRPr="002F14C8">
        <w:rPr>
          <w:sz w:val="24"/>
          <w:szCs w:val="24"/>
        </w:rPr>
        <w:t>họa</w:t>
      </w:r>
      <w:proofErr w:type="spellEnd"/>
      <w:r w:rsidRPr="002F14C8">
        <w:rPr>
          <w:sz w:val="24"/>
          <w:szCs w:val="24"/>
        </w:rPr>
        <w:t xml:space="preserve"> </w:t>
      </w:r>
      <w:proofErr w:type="spellStart"/>
      <w:r w:rsidRPr="002F14C8">
        <w:rPr>
          <w:sz w:val="24"/>
          <w:szCs w:val="24"/>
        </w:rPr>
        <w:t>hình</w:t>
      </w:r>
      <w:proofErr w:type="spellEnd"/>
      <w:r w:rsidRPr="002F14C8">
        <w:rPr>
          <w:sz w:val="24"/>
          <w:szCs w:val="24"/>
        </w:rPr>
        <w:t xml:space="preserve"> </w:t>
      </w:r>
      <w:proofErr w:type="spellStart"/>
      <w:r w:rsidRPr="002F14C8">
        <w:rPr>
          <w:sz w:val="24"/>
          <w:szCs w:val="24"/>
        </w:rPr>
        <w:t>thức</w:t>
      </w:r>
      <w:proofErr w:type="spellEnd"/>
      <w:r w:rsidRPr="002F14C8">
        <w:rPr>
          <w:sz w:val="24"/>
          <w:szCs w:val="24"/>
        </w:rPr>
        <w:t xml:space="preserve">. </w:t>
      </w:r>
      <w:proofErr w:type="spellStart"/>
      <w:r w:rsidRPr="002F14C8">
        <w:rPr>
          <w:sz w:val="24"/>
          <w:szCs w:val="24"/>
        </w:rPr>
        <w:t>Ví</w:t>
      </w:r>
      <w:proofErr w:type="spellEnd"/>
      <w:r w:rsidRPr="002F14C8">
        <w:rPr>
          <w:sz w:val="24"/>
          <w:szCs w:val="24"/>
        </w:rPr>
        <w:t xml:space="preserve"> </w:t>
      </w:r>
      <w:proofErr w:type="spellStart"/>
      <w:r w:rsidRPr="002F14C8">
        <w:rPr>
          <w:sz w:val="24"/>
          <w:szCs w:val="24"/>
        </w:rPr>
        <w:t>dụ</w:t>
      </w:r>
      <w:proofErr w:type="spellEnd"/>
      <w:r w:rsidRPr="002F14C8">
        <w:rPr>
          <w:sz w:val="24"/>
          <w:szCs w:val="24"/>
        </w:rPr>
        <w:t xml:space="preserve">, flowchart </w:t>
      </w:r>
      <w:proofErr w:type="spellStart"/>
      <w:r w:rsidRPr="002F14C8">
        <w:rPr>
          <w:sz w:val="24"/>
          <w:szCs w:val="24"/>
        </w:rPr>
        <w:t>đăng</w:t>
      </w:r>
      <w:proofErr w:type="spellEnd"/>
      <w:r w:rsidRPr="002F14C8">
        <w:rPr>
          <w:sz w:val="24"/>
          <w:szCs w:val="24"/>
        </w:rPr>
        <w:t xml:space="preserve"> </w:t>
      </w:r>
      <w:proofErr w:type="spellStart"/>
      <w:r w:rsidRPr="002F14C8">
        <w:rPr>
          <w:sz w:val="24"/>
          <w:szCs w:val="24"/>
        </w:rPr>
        <w:t>ký</w:t>
      </w:r>
      <w:proofErr w:type="spellEnd"/>
      <w:r w:rsidRPr="002F14C8">
        <w:rPr>
          <w:sz w:val="24"/>
          <w:szCs w:val="24"/>
        </w:rPr>
        <w:t xml:space="preserve"> </w:t>
      </w:r>
      <w:proofErr w:type="spellStart"/>
      <w:r w:rsidRPr="002F14C8">
        <w:rPr>
          <w:sz w:val="24"/>
          <w:szCs w:val="24"/>
        </w:rPr>
        <w:t>tương</w:t>
      </w:r>
      <w:proofErr w:type="spellEnd"/>
      <w:r w:rsidRPr="002F14C8">
        <w:rPr>
          <w:sz w:val="24"/>
          <w:szCs w:val="24"/>
        </w:rPr>
        <w:t xml:space="preserve"> </w:t>
      </w:r>
      <w:proofErr w:type="spellStart"/>
      <w:r w:rsidRPr="002F14C8">
        <w:rPr>
          <w:sz w:val="24"/>
          <w:szCs w:val="24"/>
        </w:rPr>
        <w:t>ứng</w:t>
      </w:r>
      <w:proofErr w:type="spellEnd"/>
      <w:r w:rsidRPr="002F14C8">
        <w:rPr>
          <w:sz w:val="24"/>
          <w:szCs w:val="24"/>
        </w:rPr>
        <w:t xml:space="preserve"> </w:t>
      </w:r>
      <w:proofErr w:type="spellStart"/>
      <w:r w:rsidRPr="002F14C8">
        <w:rPr>
          <w:sz w:val="24"/>
          <w:szCs w:val="24"/>
        </w:rPr>
        <w:t>với</w:t>
      </w:r>
      <w:proofErr w:type="spellEnd"/>
      <w:r w:rsidRPr="002F14C8">
        <w:rPr>
          <w:sz w:val="24"/>
          <w:szCs w:val="24"/>
        </w:rPr>
        <w:t xml:space="preserve"> </w:t>
      </w:r>
      <w:proofErr w:type="spellStart"/>
      <w:r w:rsidRPr="002F14C8">
        <w:rPr>
          <w:sz w:val="24"/>
          <w:szCs w:val="24"/>
        </w:rPr>
        <w:t>RegistrationService</w:t>
      </w:r>
      <w:proofErr w:type="spellEnd"/>
      <w:r w:rsidRPr="002F14C8">
        <w:rPr>
          <w:sz w:val="24"/>
          <w:szCs w:val="24"/>
        </w:rPr>
        <w:t xml:space="preserve"> </w:t>
      </w:r>
      <w:proofErr w:type="spellStart"/>
      <w:r w:rsidRPr="002F14C8">
        <w:rPr>
          <w:sz w:val="24"/>
          <w:szCs w:val="24"/>
        </w:rPr>
        <w:t>và</w:t>
      </w:r>
      <w:proofErr w:type="spellEnd"/>
      <w:r w:rsidRPr="002F14C8">
        <w:rPr>
          <w:sz w:val="24"/>
          <w:szCs w:val="24"/>
        </w:rPr>
        <w:t xml:space="preserve"> </w:t>
      </w:r>
      <w:proofErr w:type="spellStart"/>
      <w:r w:rsidRPr="002F14C8">
        <w:rPr>
          <w:sz w:val="24"/>
          <w:szCs w:val="24"/>
        </w:rPr>
        <w:t>chuỗi</w:t>
      </w:r>
      <w:proofErr w:type="spellEnd"/>
      <w:r w:rsidRPr="002F14C8">
        <w:rPr>
          <w:sz w:val="24"/>
          <w:szCs w:val="24"/>
        </w:rPr>
        <w:t xml:space="preserve"> validator; component diagram </w:t>
      </w:r>
      <w:proofErr w:type="spellStart"/>
      <w:r w:rsidRPr="002F14C8">
        <w:rPr>
          <w:sz w:val="24"/>
          <w:szCs w:val="24"/>
        </w:rPr>
        <w:t>tương</w:t>
      </w:r>
      <w:proofErr w:type="spellEnd"/>
      <w:r w:rsidRPr="002F14C8">
        <w:rPr>
          <w:sz w:val="24"/>
          <w:szCs w:val="24"/>
        </w:rPr>
        <w:t xml:space="preserve"> </w:t>
      </w:r>
      <w:proofErr w:type="spellStart"/>
      <w:r w:rsidRPr="002F14C8">
        <w:rPr>
          <w:sz w:val="24"/>
          <w:szCs w:val="24"/>
        </w:rPr>
        <w:t>ứng</w:t>
      </w:r>
      <w:proofErr w:type="spellEnd"/>
      <w:r w:rsidRPr="002F14C8">
        <w:rPr>
          <w:sz w:val="24"/>
          <w:szCs w:val="24"/>
        </w:rPr>
        <w:t xml:space="preserve"> </w:t>
      </w:r>
      <w:proofErr w:type="spellStart"/>
      <w:r w:rsidRPr="002F14C8">
        <w:rPr>
          <w:sz w:val="24"/>
          <w:szCs w:val="24"/>
        </w:rPr>
        <w:t>với</w:t>
      </w:r>
      <w:proofErr w:type="spellEnd"/>
      <w:r w:rsidRPr="002F14C8">
        <w:rPr>
          <w:sz w:val="24"/>
          <w:szCs w:val="24"/>
        </w:rPr>
        <w:t xml:space="preserve"> </w:t>
      </w:r>
      <w:proofErr w:type="spellStart"/>
      <w:r w:rsidRPr="002F14C8">
        <w:rPr>
          <w:sz w:val="24"/>
          <w:szCs w:val="24"/>
        </w:rPr>
        <w:t>luồng</w:t>
      </w:r>
      <w:proofErr w:type="spellEnd"/>
      <w:r w:rsidRPr="002F14C8">
        <w:rPr>
          <w:sz w:val="24"/>
          <w:szCs w:val="24"/>
        </w:rPr>
        <w:t xml:space="preserve"> Controller -&gt; Service -&gt; Repository -&gt; </w:t>
      </w:r>
      <w:proofErr w:type="spellStart"/>
      <w:r w:rsidRPr="002F14C8">
        <w:rPr>
          <w:sz w:val="24"/>
          <w:szCs w:val="24"/>
        </w:rPr>
        <w:t>JsonFileUtils</w:t>
      </w:r>
      <w:proofErr w:type="spellEnd"/>
      <w:r w:rsidRPr="002F14C8">
        <w:rPr>
          <w:sz w:val="24"/>
          <w:szCs w:val="24"/>
        </w:rPr>
        <w:t xml:space="preserve">; sequence course list </w:t>
      </w:r>
      <w:proofErr w:type="spellStart"/>
      <w:r w:rsidRPr="002F14C8">
        <w:rPr>
          <w:sz w:val="24"/>
          <w:szCs w:val="24"/>
        </w:rPr>
        <w:t>tương</w:t>
      </w:r>
      <w:proofErr w:type="spellEnd"/>
      <w:r w:rsidRPr="002F14C8">
        <w:rPr>
          <w:sz w:val="24"/>
          <w:szCs w:val="24"/>
        </w:rPr>
        <w:t xml:space="preserve"> </w:t>
      </w:r>
      <w:proofErr w:type="spellStart"/>
      <w:r w:rsidRPr="002F14C8">
        <w:rPr>
          <w:sz w:val="24"/>
          <w:szCs w:val="24"/>
        </w:rPr>
        <w:t>ứng</w:t>
      </w:r>
      <w:proofErr w:type="spellEnd"/>
      <w:r w:rsidRPr="002F14C8">
        <w:rPr>
          <w:sz w:val="24"/>
          <w:szCs w:val="24"/>
        </w:rPr>
        <w:t xml:space="preserve"> </w:t>
      </w:r>
      <w:proofErr w:type="spellStart"/>
      <w:r w:rsidRPr="002F14C8">
        <w:rPr>
          <w:sz w:val="24"/>
          <w:szCs w:val="24"/>
        </w:rPr>
        <w:t>với</w:t>
      </w:r>
      <w:proofErr w:type="spellEnd"/>
      <w:r w:rsidRPr="002F14C8">
        <w:rPr>
          <w:sz w:val="24"/>
          <w:szCs w:val="24"/>
        </w:rPr>
        <w:t xml:space="preserve"> API </w:t>
      </w:r>
      <w:proofErr w:type="spellStart"/>
      <w:r w:rsidRPr="002F14C8">
        <w:rPr>
          <w:sz w:val="24"/>
          <w:szCs w:val="24"/>
        </w:rPr>
        <w:t>đọc</w:t>
      </w:r>
      <w:proofErr w:type="spellEnd"/>
      <w:r w:rsidRPr="002F14C8">
        <w:rPr>
          <w:sz w:val="24"/>
          <w:szCs w:val="24"/>
        </w:rPr>
        <w:t xml:space="preserve"> </w:t>
      </w:r>
      <w:proofErr w:type="spellStart"/>
      <w:proofErr w:type="gramStart"/>
      <w:r w:rsidRPr="002F14C8">
        <w:rPr>
          <w:sz w:val="24"/>
          <w:szCs w:val="24"/>
        </w:rPr>
        <w:t>courses.json</w:t>
      </w:r>
      <w:proofErr w:type="spellEnd"/>
      <w:proofErr w:type="gramEnd"/>
      <w:r w:rsidRPr="002F14C8">
        <w:rPr>
          <w:sz w:val="24"/>
          <w:szCs w:val="24"/>
        </w:rPr>
        <w:t xml:space="preserve"> </w:t>
      </w:r>
      <w:proofErr w:type="spellStart"/>
      <w:r w:rsidRPr="002F14C8">
        <w:rPr>
          <w:sz w:val="24"/>
          <w:szCs w:val="24"/>
        </w:rPr>
        <w:t>và</w:t>
      </w:r>
      <w:proofErr w:type="spellEnd"/>
      <w:r w:rsidRPr="002F14C8">
        <w:rPr>
          <w:sz w:val="24"/>
          <w:szCs w:val="24"/>
        </w:rPr>
        <w:t xml:space="preserve"> </w:t>
      </w:r>
      <w:proofErr w:type="spellStart"/>
      <w:r w:rsidRPr="002F14C8">
        <w:rPr>
          <w:sz w:val="24"/>
          <w:szCs w:val="24"/>
        </w:rPr>
        <w:t>xử</w:t>
      </w:r>
      <w:proofErr w:type="spellEnd"/>
      <w:r w:rsidRPr="002F14C8">
        <w:rPr>
          <w:sz w:val="24"/>
          <w:szCs w:val="24"/>
        </w:rPr>
        <w:t xml:space="preserve"> </w:t>
      </w:r>
      <w:proofErr w:type="spellStart"/>
      <w:r w:rsidRPr="002F14C8">
        <w:rPr>
          <w:sz w:val="24"/>
          <w:szCs w:val="24"/>
        </w:rPr>
        <w:t>lý</w:t>
      </w:r>
      <w:proofErr w:type="spellEnd"/>
      <w:r w:rsidRPr="002F14C8">
        <w:rPr>
          <w:sz w:val="24"/>
          <w:szCs w:val="24"/>
        </w:rPr>
        <w:t xml:space="preserve"> </w:t>
      </w:r>
      <w:proofErr w:type="spellStart"/>
      <w:r w:rsidRPr="002F14C8">
        <w:rPr>
          <w:sz w:val="24"/>
          <w:szCs w:val="24"/>
        </w:rPr>
        <w:t>tìm</w:t>
      </w:r>
      <w:proofErr w:type="spellEnd"/>
      <w:r w:rsidRPr="002F14C8">
        <w:rPr>
          <w:sz w:val="24"/>
          <w:szCs w:val="24"/>
        </w:rPr>
        <w:t xml:space="preserve"> </w:t>
      </w:r>
      <w:proofErr w:type="spellStart"/>
      <w:r w:rsidRPr="002F14C8">
        <w:rPr>
          <w:sz w:val="24"/>
          <w:szCs w:val="24"/>
        </w:rPr>
        <w:t>kiếm</w:t>
      </w:r>
      <w:proofErr w:type="spellEnd"/>
      <w:r w:rsidRPr="002F14C8">
        <w:rPr>
          <w:sz w:val="24"/>
          <w:szCs w:val="24"/>
        </w:rPr>
        <w:t>/</w:t>
      </w:r>
      <w:proofErr w:type="spellStart"/>
      <w:r w:rsidRPr="002F14C8">
        <w:rPr>
          <w:sz w:val="24"/>
          <w:szCs w:val="24"/>
        </w:rPr>
        <w:t>phân</w:t>
      </w:r>
      <w:proofErr w:type="spellEnd"/>
      <w:r w:rsidRPr="002F14C8">
        <w:rPr>
          <w:sz w:val="24"/>
          <w:szCs w:val="24"/>
        </w:rPr>
        <w:t xml:space="preserve"> </w:t>
      </w:r>
      <w:proofErr w:type="spellStart"/>
      <w:r w:rsidRPr="002F14C8">
        <w:rPr>
          <w:sz w:val="24"/>
          <w:szCs w:val="24"/>
        </w:rPr>
        <w:t>trang</w:t>
      </w:r>
      <w:proofErr w:type="spellEnd"/>
      <w:r w:rsidRPr="002F14C8">
        <w:rPr>
          <w:sz w:val="24"/>
          <w:szCs w:val="24"/>
        </w:rPr>
        <w:t xml:space="preserve"> ở frontend.</w:t>
      </w:r>
    </w:p>
    <w:p w14:paraId="5D4AAC96" w14:textId="77777777" w:rsidR="00BE628B" w:rsidRPr="002F14C8" w:rsidRDefault="00000000">
      <w:pPr>
        <w:spacing w:after="60" w:line="259" w:lineRule="auto"/>
        <w:ind w:firstLine="340"/>
        <w:rPr>
          <w:sz w:val="24"/>
          <w:szCs w:val="24"/>
        </w:rPr>
      </w:pPr>
      <w:proofErr w:type="spellStart"/>
      <w:r w:rsidRPr="002F14C8">
        <w:rPr>
          <w:rFonts w:cs="Times New Roman"/>
          <w:sz w:val="24"/>
          <w:szCs w:val="24"/>
        </w:rPr>
        <w:t>Sơ</w:t>
      </w:r>
      <w:proofErr w:type="spellEnd"/>
      <w:r w:rsidRPr="002F14C8">
        <w:rPr>
          <w:rFonts w:cs="Times New Roman"/>
          <w:sz w:val="24"/>
          <w:szCs w:val="24"/>
        </w:rPr>
        <w:t xml:space="preserve"> </w:t>
      </w:r>
      <w:proofErr w:type="spellStart"/>
      <w:r w:rsidRPr="002F14C8">
        <w:rPr>
          <w:rFonts w:cs="Times New Roman"/>
          <w:sz w:val="24"/>
          <w:szCs w:val="24"/>
        </w:rPr>
        <w:t>đồ</w:t>
      </w:r>
      <w:proofErr w:type="spellEnd"/>
      <w:r w:rsidRPr="002F14C8">
        <w:rPr>
          <w:rFonts w:cs="Times New Roman"/>
          <w:sz w:val="24"/>
          <w:szCs w:val="24"/>
        </w:rPr>
        <w:t xml:space="preserve"> </w:t>
      </w:r>
      <w:proofErr w:type="spellStart"/>
      <w:r w:rsidRPr="002F14C8">
        <w:rPr>
          <w:rFonts w:cs="Times New Roman"/>
          <w:sz w:val="24"/>
          <w:szCs w:val="24"/>
        </w:rPr>
        <w:t>sau</w:t>
      </w:r>
      <w:proofErr w:type="spellEnd"/>
      <w:r w:rsidRPr="002F14C8">
        <w:rPr>
          <w:rFonts w:cs="Times New Roman"/>
          <w:sz w:val="24"/>
          <w:szCs w:val="24"/>
        </w:rPr>
        <w:t xml:space="preserve"> </w:t>
      </w:r>
      <w:proofErr w:type="spellStart"/>
      <w:r w:rsidRPr="002F14C8">
        <w:rPr>
          <w:rFonts w:cs="Times New Roman"/>
          <w:sz w:val="24"/>
          <w:szCs w:val="24"/>
        </w:rPr>
        <w:t>minh</w:t>
      </w:r>
      <w:proofErr w:type="spellEnd"/>
      <w:r w:rsidRPr="002F14C8">
        <w:rPr>
          <w:rFonts w:cs="Times New Roman"/>
          <w:sz w:val="24"/>
          <w:szCs w:val="24"/>
        </w:rPr>
        <w:t xml:space="preserve"> </w:t>
      </w:r>
      <w:proofErr w:type="spellStart"/>
      <w:r w:rsidRPr="002F14C8">
        <w:rPr>
          <w:rFonts w:cs="Times New Roman"/>
          <w:sz w:val="24"/>
          <w:szCs w:val="24"/>
        </w:rPr>
        <w:t>họa</w:t>
      </w:r>
      <w:proofErr w:type="spellEnd"/>
      <w:r w:rsidRPr="002F14C8">
        <w:rPr>
          <w:rFonts w:cs="Times New Roman"/>
          <w:sz w:val="24"/>
          <w:szCs w:val="24"/>
        </w:rPr>
        <w:t xml:space="preserve"> use case diagram </w:t>
      </w:r>
      <w:proofErr w:type="spellStart"/>
      <w:r w:rsidRPr="002F14C8">
        <w:rPr>
          <w:rFonts w:cs="Times New Roman"/>
          <w:sz w:val="24"/>
          <w:szCs w:val="24"/>
        </w:rPr>
        <w:t>tổng</w:t>
      </w:r>
      <w:proofErr w:type="spellEnd"/>
      <w:r w:rsidRPr="002F14C8">
        <w:rPr>
          <w:rFonts w:cs="Times New Roman"/>
          <w:sz w:val="24"/>
          <w:szCs w:val="24"/>
        </w:rPr>
        <w:t xml:space="preserve"> </w:t>
      </w:r>
      <w:proofErr w:type="spellStart"/>
      <w:r w:rsidRPr="002F14C8">
        <w:rPr>
          <w:rFonts w:cs="Times New Roman"/>
          <w:sz w:val="24"/>
          <w:szCs w:val="24"/>
        </w:rPr>
        <w:t>thể</w:t>
      </w:r>
      <w:proofErr w:type="spellEnd"/>
      <w:r w:rsidRPr="002F14C8">
        <w:rPr>
          <w:rFonts w:cs="Times New Roman"/>
          <w:sz w:val="24"/>
          <w:szCs w:val="24"/>
        </w:rPr>
        <w:t xml:space="preserve"> </w:t>
      </w:r>
      <w:proofErr w:type="spellStart"/>
      <w:r w:rsidRPr="002F14C8">
        <w:rPr>
          <w:rFonts w:cs="Times New Roman"/>
          <w:sz w:val="24"/>
          <w:szCs w:val="24"/>
        </w:rPr>
        <w:t>theo</w:t>
      </w:r>
      <w:proofErr w:type="spellEnd"/>
      <w:r w:rsidRPr="002F14C8">
        <w:rPr>
          <w:rFonts w:cs="Times New Roman"/>
          <w:sz w:val="24"/>
          <w:szCs w:val="24"/>
        </w:rPr>
        <w:t xml:space="preserve"> </w:t>
      </w:r>
      <w:proofErr w:type="spellStart"/>
      <w:r w:rsidRPr="002F14C8">
        <w:rPr>
          <w:rFonts w:cs="Times New Roman"/>
          <w:sz w:val="24"/>
          <w:szCs w:val="24"/>
        </w:rPr>
        <w:t>phạm</w:t>
      </w:r>
      <w:proofErr w:type="spellEnd"/>
      <w:r w:rsidRPr="002F14C8">
        <w:rPr>
          <w:rFonts w:cs="Times New Roman"/>
          <w:sz w:val="24"/>
          <w:szCs w:val="24"/>
        </w:rPr>
        <w:t xml:space="preserve"> vi </w:t>
      </w:r>
      <w:proofErr w:type="spellStart"/>
      <w:r w:rsidRPr="002F14C8">
        <w:rPr>
          <w:rFonts w:cs="Times New Roman"/>
          <w:sz w:val="24"/>
          <w:szCs w:val="24"/>
        </w:rPr>
        <w:t>chức</w:t>
      </w:r>
      <w:proofErr w:type="spellEnd"/>
      <w:r w:rsidRPr="002F14C8">
        <w:rPr>
          <w:rFonts w:cs="Times New Roman"/>
          <w:sz w:val="24"/>
          <w:szCs w:val="24"/>
        </w:rPr>
        <w:t xml:space="preserve"> </w:t>
      </w:r>
      <w:proofErr w:type="spellStart"/>
      <w:r w:rsidRPr="002F14C8">
        <w:rPr>
          <w:rFonts w:cs="Times New Roman"/>
          <w:sz w:val="24"/>
          <w:szCs w:val="24"/>
        </w:rPr>
        <w:t>năng</w:t>
      </w:r>
      <w:proofErr w:type="spellEnd"/>
      <w:r w:rsidRPr="002F14C8">
        <w:rPr>
          <w:rFonts w:cs="Times New Roman"/>
          <w:sz w:val="24"/>
          <w:szCs w:val="24"/>
        </w:rPr>
        <w:t xml:space="preserve"> </w:t>
      </w:r>
      <w:proofErr w:type="spellStart"/>
      <w:r w:rsidRPr="002F14C8">
        <w:rPr>
          <w:rFonts w:cs="Times New Roman"/>
          <w:sz w:val="24"/>
          <w:szCs w:val="24"/>
        </w:rPr>
        <w:t>sinh</w:t>
      </w:r>
      <w:proofErr w:type="spellEnd"/>
      <w:r w:rsidRPr="002F14C8">
        <w:rPr>
          <w:rFonts w:cs="Times New Roman"/>
          <w:sz w:val="24"/>
          <w:szCs w:val="24"/>
        </w:rPr>
        <w:t xml:space="preserve"> </w:t>
      </w:r>
      <w:proofErr w:type="spellStart"/>
      <w:r w:rsidRPr="002F14C8">
        <w:rPr>
          <w:rFonts w:cs="Times New Roman"/>
          <w:sz w:val="24"/>
          <w:szCs w:val="24"/>
        </w:rPr>
        <w:t>viên</w:t>
      </w:r>
      <w:proofErr w:type="spellEnd"/>
      <w:r w:rsidRPr="002F14C8">
        <w:rPr>
          <w:rFonts w:cs="Times New Roman"/>
          <w:sz w:val="24"/>
          <w:szCs w:val="24"/>
        </w:rPr>
        <w:t xml:space="preserve"> </w:t>
      </w:r>
      <w:proofErr w:type="spellStart"/>
      <w:r w:rsidRPr="002F14C8">
        <w:rPr>
          <w:rFonts w:cs="Times New Roman"/>
          <w:sz w:val="24"/>
          <w:szCs w:val="24"/>
        </w:rPr>
        <w:t>và</w:t>
      </w:r>
      <w:proofErr w:type="spellEnd"/>
      <w:r w:rsidRPr="002F14C8">
        <w:rPr>
          <w:rFonts w:cs="Times New Roman"/>
          <w:sz w:val="24"/>
          <w:szCs w:val="24"/>
        </w:rPr>
        <w:t xml:space="preserve"> </w:t>
      </w:r>
      <w:proofErr w:type="spellStart"/>
      <w:r w:rsidRPr="002F14C8">
        <w:rPr>
          <w:rFonts w:cs="Times New Roman"/>
          <w:sz w:val="24"/>
          <w:szCs w:val="24"/>
        </w:rPr>
        <w:t>kiến</w:t>
      </w:r>
      <w:proofErr w:type="spellEnd"/>
      <w:r w:rsidRPr="002F14C8">
        <w:rPr>
          <w:rFonts w:cs="Times New Roman"/>
          <w:sz w:val="24"/>
          <w:szCs w:val="24"/>
        </w:rPr>
        <w:t xml:space="preserve"> </w:t>
      </w:r>
      <w:proofErr w:type="spellStart"/>
      <w:r w:rsidRPr="002F14C8">
        <w:rPr>
          <w:rFonts w:cs="Times New Roman"/>
          <w:sz w:val="24"/>
          <w:szCs w:val="24"/>
        </w:rPr>
        <w:t>trúc</w:t>
      </w:r>
      <w:proofErr w:type="spellEnd"/>
      <w:r w:rsidRPr="002F14C8">
        <w:rPr>
          <w:rFonts w:cs="Times New Roman"/>
          <w:sz w:val="24"/>
          <w:szCs w:val="24"/>
        </w:rPr>
        <w:t xml:space="preserve"> JSON File IO </w:t>
      </w:r>
      <w:proofErr w:type="spellStart"/>
      <w:r w:rsidRPr="002F14C8">
        <w:rPr>
          <w:rFonts w:cs="Times New Roman"/>
          <w:sz w:val="24"/>
          <w:szCs w:val="24"/>
        </w:rPr>
        <w:t>của</w:t>
      </w:r>
      <w:proofErr w:type="spellEnd"/>
      <w:r w:rsidRPr="002F14C8">
        <w:rPr>
          <w:rFonts w:cs="Times New Roman"/>
          <w:sz w:val="24"/>
          <w:szCs w:val="24"/>
        </w:rPr>
        <w:t xml:space="preserve"> </w:t>
      </w:r>
      <w:proofErr w:type="spellStart"/>
      <w:r w:rsidRPr="002F14C8">
        <w:rPr>
          <w:rFonts w:cs="Times New Roman"/>
          <w:sz w:val="24"/>
          <w:szCs w:val="24"/>
        </w:rPr>
        <w:t>dự</w:t>
      </w:r>
      <w:proofErr w:type="spellEnd"/>
      <w:r w:rsidRPr="002F14C8">
        <w:rPr>
          <w:rFonts w:cs="Times New Roman"/>
          <w:sz w:val="24"/>
          <w:szCs w:val="24"/>
        </w:rPr>
        <w:t xml:space="preserve"> </w:t>
      </w:r>
      <w:proofErr w:type="spellStart"/>
      <w:r w:rsidRPr="002F14C8">
        <w:rPr>
          <w:rFonts w:cs="Times New Roman"/>
          <w:sz w:val="24"/>
          <w:szCs w:val="24"/>
        </w:rPr>
        <w:t>án</w:t>
      </w:r>
      <w:proofErr w:type="spellEnd"/>
      <w:r w:rsidRPr="002F14C8">
        <w:rPr>
          <w:rFonts w:cs="Times New Roman"/>
          <w:sz w:val="24"/>
          <w:szCs w:val="24"/>
        </w:rPr>
        <w:t>.</w:t>
      </w:r>
    </w:p>
    <w:p w14:paraId="14CBCFE2" w14:textId="77777777" w:rsidR="00BE628B" w:rsidRDefault="00000000">
      <w:pPr>
        <w:keepNext/>
        <w:spacing w:before="40" w:after="60" w:line="259" w:lineRule="auto"/>
        <w:ind w:firstLine="0"/>
        <w:jc w:val="center"/>
      </w:pPr>
      <w:r>
        <w:rPr>
          <w:noProof/>
        </w:rPr>
        <w:lastRenderedPageBreak/>
        <w:drawing>
          <wp:inline distT="0" distB="0" distL="0" distR="0" wp14:anchorId="7DB6D241" wp14:editId="69AD1394">
            <wp:extent cx="5724000" cy="3243600"/>
            <wp:effectExtent l="0" t="0" r="0" b="0"/>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Use_Case_Diagram_t_ng_th.png"/>
                    <pic:cNvPicPr/>
                  </pic:nvPicPr>
                  <pic:blipFill>
                    <a:blip r:embed="rId9"/>
                    <a:stretch>
                      <a:fillRect/>
                    </a:stretch>
                  </pic:blipFill>
                  <pic:spPr>
                    <a:xfrm>
                      <a:off x="0" y="0"/>
                      <a:ext cx="5724000" cy="3243600"/>
                    </a:xfrm>
                    <a:prstGeom prst="rect">
                      <a:avLst/>
                    </a:prstGeom>
                  </pic:spPr>
                </pic:pic>
              </a:graphicData>
            </a:graphic>
          </wp:inline>
        </w:drawing>
      </w:r>
    </w:p>
    <w:p w14:paraId="69F2DF53" w14:textId="77777777" w:rsidR="00BE628B" w:rsidRDefault="00000000">
      <w:pPr>
        <w:keepNext/>
        <w:spacing w:before="60" w:after="60" w:line="259" w:lineRule="auto"/>
        <w:ind w:firstLine="0"/>
        <w:jc w:val="center"/>
      </w:pPr>
      <w:proofErr w:type="spellStart"/>
      <w:r>
        <w:rPr>
          <w:rFonts w:cs="Times New Roman"/>
          <w:b/>
          <w:i/>
          <w:color w:val="1F4E79"/>
          <w:sz w:val="21"/>
        </w:rPr>
        <w:t>Hình</w:t>
      </w:r>
      <w:proofErr w:type="spellEnd"/>
      <w:r>
        <w:rPr>
          <w:rFonts w:cs="Times New Roman"/>
          <w:b/>
          <w:i/>
          <w:color w:val="1F4E79"/>
          <w:sz w:val="21"/>
        </w:rPr>
        <w:t xml:space="preserve"> 1. Use Case Diagram </w:t>
      </w:r>
      <w:proofErr w:type="spellStart"/>
      <w:r>
        <w:rPr>
          <w:rFonts w:cs="Times New Roman"/>
          <w:b/>
          <w:i/>
          <w:color w:val="1F4E79"/>
          <w:sz w:val="21"/>
        </w:rPr>
        <w:t>tổng</w:t>
      </w:r>
      <w:proofErr w:type="spellEnd"/>
      <w:r>
        <w:rPr>
          <w:rFonts w:cs="Times New Roman"/>
          <w:b/>
          <w:i/>
          <w:color w:val="1F4E79"/>
          <w:sz w:val="21"/>
        </w:rPr>
        <w:t xml:space="preserve"> </w:t>
      </w:r>
      <w:proofErr w:type="spellStart"/>
      <w:r>
        <w:rPr>
          <w:rFonts w:cs="Times New Roman"/>
          <w:b/>
          <w:i/>
          <w:color w:val="1F4E79"/>
          <w:sz w:val="21"/>
        </w:rPr>
        <w:t>thể</w:t>
      </w:r>
      <w:proofErr w:type="spellEnd"/>
    </w:p>
    <w:p w14:paraId="256E6545" w14:textId="77777777" w:rsidR="00BE628B" w:rsidRDefault="00000000">
      <w:pPr>
        <w:spacing w:before="40" w:after="60" w:line="259" w:lineRule="auto"/>
        <w:ind w:firstLine="340"/>
      </w:pPr>
      <w:proofErr w:type="spellStart"/>
      <w:r>
        <w:t>Hình</w:t>
      </w:r>
      <w:proofErr w:type="spellEnd"/>
      <w:r>
        <w:t xml:space="preserve"> 1 </w:t>
      </w:r>
      <w:proofErr w:type="spellStart"/>
      <w:r>
        <w:t>xác</w:t>
      </w:r>
      <w:proofErr w:type="spellEnd"/>
      <w:r>
        <w:t xml:space="preserve"> </w:t>
      </w:r>
      <w:proofErr w:type="spellStart"/>
      <w:r>
        <w:t>định</w:t>
      </w:r>
      <w:proofErr w:type="spellEnd"/>
      <w:r>
        <w:t xml:space="preserve"> actor </w:t>
      </w:r>
      <w:proofErr w:type="spellStart"/>
      <w:r>
        <w:t>chính</w:t>
      </w:r>
      <w:proofErr w:type="spellEnd"/>
      <w:r>
        <w:t xml:space="preserve"> </w:t>
      </w:r>
      <w:proofErr w:type="spellStart"/>
      <w:r>
        <w:t>là</w:t>
      </w:r>
      <w:proofErr w:type="spellEnd"/>
      <w:r>
        <w:t xml:space="preserve"> Sinh </w:t>
      </w:r>
      <w:proofErr w:type="spellStart"/>
      <w:r>
        <w:t>viên</w:t>
      </w:r>
      <w:proofErr w:type="spellEnd"/>
      <w:r>
        <w:t xml:space="preserve"> </w:t>
      </w:r>
      <w:proofErr w:type="spellStart"/>
      <w:r>
        <w:t>và</w:t>
      </w:r>
      <w:proofErr w:type="spellEnd"/>
      <w:r>
        <w:t xml:space="preserve"> </w:t>
      </w:r>
      <w:proofErr w:type="spellStart"/>
      <w:r>
        <w:t>các</w:t>
      </w:r>
      <w:proofErr w:type="spellEnd"/>
      <w:r>
        <w:t xml:space="preserve"> use case </w:t>
      </w:r>
      <w:proofErr w:type="spellStart"/>
      <w:r>
        <w:t>nằm</w:t>
      </w:r>
      <w:proofErr w:type="spellEnd"/>
      <w:r>
        <w:t xml:space="preserve"> </w:t>
      </w:r>
      <w:proofErr w:type="spellStart"/>
      <w:r>
        <w:t>trong</w:t>
      </w:r>
      <w:proofErr w:type="spellEnd"/>
      <w:r>
        <w:t xml:space="preserve"> </w:t>
      </w:r>
      <w:proofErr w:type="spellStart"/>
      <w:r>
        <w:t>phạm</w:t>
      </w:r>
      <w:proofErr w:type="spellEnd"/>
      <w:r>
        <w:t xml:space="preserve"> vi BTL: </w:t>
      </w:r>
      <w:proofErr w:type="spellStart"/>
      <w:r>
        <w:t>đăng</w:t>
      </w:r>
      <w:proofErr w:type="spellEnd"/>
      <w:r>
        <w:t xml:space="preserve"> </w:t>
      </w:r>
      <w:proofErr w:type="spellStart"/>
      <w:r>
        <w:t>nhập</w:t>
      </w:r>
      <w:proofErr w:type="spellEnd"/>
      <w:r>
        <w:t xml:space="preserve">, </w:t>
      </w:r>
      <w:proofErr w:type="spellStart"/>
      <w:r>
        <w:t>xem</w:t>
      </w:r>
      <w:proofErr w:type="spellEnd"/>
      <w:r>
        <w:t xml:space="preserve"> </w:t>
      </w:r>
      <w:proofErr w:type="spellStart"/>
      <w:r>
        <w:t>hồ</w:t>
      </w:r>
      <w:proofErr w:type="spellEnd"/>
      <w:r>
        <w:t xml:space="preserve"> </w:t>
      </w:r>
      <w:proofErr w:type="spellStart"/>
      <w:r>
        <w:t>sơ</w:t>
      </w:r>
      <w:proofErr w:type="spellEnd"/>
      <w:r>
        <w:t xml:space="preserve">, </w:t>
      </w:r>
      <w:proofErr w:type="spellStart"/>
      <w:r>
        <w:t>xem</w:t>
      </w:r>
      <w:proofErr w:type="spellEnd"/>
      <w:r>
        <w:t xml:space="preserve"> </w:t>
      </w:r>
      <w:proofErr w:type="spellStart"/>
      <w:r>
        <w:t>danh</w:t>
      </w:r>
      <w:proofErr w:type="spellEnd"/>
      <w:r>
        <w:t xml:space="preserve"> </w:t>
      </w:r>
      <w:proofErr w:type="spellStart"/>
      <w:r>
        <w:t>sách</w:t>
      </w:r>
      <w:proofErr w:type="spellEnd"/>
      <w:r>
        <w:t xml:space="preserve"> </w:t>
      </w:r>
      <w:proofErr w:type="spellStart"/>
      <w:r>
        <w:t>học</w:t>
      </w:r>
      <w:proofErr w:type="spellEnd"/>
      <w:r>
        <w:t xml:space="preserve"> </w:t>
      </w:r>
      <w:proofErr w:type="spellStart"/>
      <w:r>
        <w:t>phần</w:t>
      </w:r>
      <w:proofErr w:type="spellEnd"/>
      <w:r>
        <w:t xml:space="preserve">, </w:t>
      </w:r>
      <w:proofErr w:type="spellStart"/>
      <w:r>
        <w:t>tìm</w:t>
      </w:r>
      <w:proofErr w:type="spellEnd"/>
      <w:r>
        <w:t xml:space="preserve"> </w:t>
      </w:r>
      <w:proofErr w:type="spellStart"/>
      <w:r>
        <w:t>kiếm</w:t>
      </w:r>
      <w:proofErr w:type="spellEnd"/>
      <w:r>
        <w:t xml:space="preserve">, </w:t>
      </w:r>
      <w:proofErr w:type="spellStart"/>
      <w:r>
        <w:t>phân</w:t>
      </w:r>
      <w:proofErr w:type="spellEnd"/>
      <w:r>
        <w:t xml:space="preserve"> </w:t>
      </w:r>
      <w:proofErr w:type="spellStart"/>
      <w:r>
        <w:t>trang</w:t>
      </w:r>
      <w:proofErr w:type="spellEnd"/>
      <w:r>
        <w:t xml:space="preserve">, </w:t>
      </w:r>
      <w:proofErr w:type="spellStart"/>
      <w:r>
        <w:t>xem</w:t>
      </w:r>
      <w:proofErr w:type="spellEnd"/>
      <w:r>
        <w:t xml:space="preserve"> chi </w:t>
      </w:r>
      <w:proofErr w:type="spellStart"/>
      <w:r>
        <w:t>tiết</w:t>
      </w:r>
      <w:proofErr w:type="spellEnd"/>
      <w:r>
        <w:t xml:space="preserve">, </w:t>
      </w:r>
      <w:proofErr w:type="spellStart"/>
      <w:r>
        <w:t>đăng</w:t>
      </w:r>
      <w:proofErr w:type="spellEnd"/>
      <w:r>
        <w:t xml:space="preserve"> </w:t>
      </w:r>
      <w:proofErr w:type="spellStart"/>
      <w:r>
        <w:t>ký</w:t>
      </w:r>
      <w:proofErr w:type="spellEnd"/>
      <w:r>
        <w:t xml:space="preserve">, </w:t>
      </w:r>
      <w:proofErr w:type="spellStart"/>
      <w:r>
        <w:t>hủy</w:t>
      </w:r>
      <w:proofErr w:type="spellEnd"/>
      <w:r>
        <w:t xml:space="preserve"> </w:t>
      </w:r>
      <w:proofErr w:type="spellStart"/>
      <w:r>
        <w:t>đăng</w:t>
      </w:r>
      <w:proofErr w:type="spellEnd"/>
      <w:r>
        <w:t xml:space="preserve"> </w:t>
      </w:r>
      <w:proofErr w:type="spellStart"/>
      <w:r>
        <w:t>ký</w:t>
      </w:r>
      <w:proofErr w:type="spellEnd"/>
      <w:r>
        <w:t xml:space="preserve">, </w:t>
      </w:r>
      <w:proofErr w:type="spellStart"/>
      <w:r>
        <w:t>xem</w:t>
      </w:r>
      <w:proofErr w:type="spellEnd"/>
      <w:r>
        <w:t xml:space="preserve"> </w:t>
      </w:r>
      <w:proofErr w:type="spellStart"/>
      <w:r>
        <w:t>môn</w:t>
      </w:r>
      <w:proofErr w:type="spellEnd"/>
      <w:r>
        <w:t xml:space="preserve"> </w:t>
      </w:r>
      <w:proofErr w:type="spellStart"/>
      <w:r>
        <w:t>đã</w:t>
      </w:r>
      <w:proofErr w:type="spellEnd"/>
      <w:r>
        <w:t xml:space="preserve"> </w:t>
      </w:r>
      <w:proofErr w:type="spellStart"/>
      <w:r>
        <w:t>đăng</w:t>
      </w:r>
      <w:proofErr w:type="spellEnd"/>
      <w:r>
        <w:t xml:space="preserve"> </w:t>
      </w:r>
      <w:proofErr w:type="spellStart"/>
      <w:r>
        <w:t>ký</w:t>
      </w:r>
      <w:proofErr w:type="spellEnd"/>
      <w:r>
        <w:t xml:space="preserve">, </w:t>
      </w:r>
      <w:proofErr w:type="spellStart"/>
      <w:r>
        <w:t>tính</w:t>
      </w:r>
      <w:proofErr w:type="spellEnd"/>
      <w:r>
        <w:t xml:space="preserve"> </w:t>
      </w:r>
      <w:proofErr w:type="spellStart"/>
      <w:r>
        <w:t>tổng</w:t>
      </w:r>
      <w:proofErr w:type="spellEnd"/>
      <w:r>
        <w:t xml:space="preserve"> </w:t>
      </w:r>
      <w:proofErr w:type="spellStart"/>
      <w:r>
        <w:t>tín</w:t>
      </w:r>
      <w:proofErr w:type="spellEnd"/>
      <w:r>
        <w:t xml:space="preserve"> </w:t>
      </w:r>
      <w:proofErr w:type="spellStart"/>
      <w:r>
        <w:t>chỉ</w:t>
      </w:r>
      <w:proofErr w:type="spellEnd"/>
      <w:r>
        <w:t xml:space="preserve">, </w:t>
      </w:r>
      <w:proofErr w:type="spellStart"/>
      <w:r>
        <w:t>thời</w:t>
      </w:r>
      <w:proofErr w:type="spellEnd"/>
      <w:r>
        <w:t xml:space="preserve"> </w:t>
      </w:r>
      <w:proofErr w:type="spellStart"/>
      <w:r>
        <w:t>khóa</w:t>
      </w:r>
      <w:proofErr w:type="spellEnd"/>
      <w:r>
        <w:t xml:space="preserve"> </w:t>
      </w:r>
      <w:proofErr w:type="spellStart"/>
      <w:r>
        <w:t>biểu</w:t>
      </w:r>
      <w:proofErr w:type="spellEnd"/>
      <w:r>
        <w:t xml:space="preserve"> </w:t>
      </w:r>
      <w:proofErr w:type="spellStart"/>
      <w:r>
        <w:t>và</w:t>
      </w:r>
      <w:proofErr w:type="spellEnd"/>
      <w:r>
        <w:t xml:space="preserve"> </w:t>
      </w:r>
      <w:proofErr w:type="spellStart"/>
      <w:r>
        <w:t>thông</w:t>
      </w:r>
      <w:proofErr w:type="spellEnd"/>
      <w:r>
        <w:t xml:space="preserve"> </w:t>
      </w:r>
      <w:proofErr w:type="spellStart"/>
      <w:r>
        <w:t>báo</w:t>
      </w:r>
      <w:proofErr w:type="spellEnd"/>
      <w:r>
        <w:t xml:space="preserve">. </w:t>
      </w:r>
      <w:proofErr w:type="spellStart"/>
      <w:r>
        <w:t>Sơ</w:t>
      </w:r>
      <w:proofErr w:type="spellEnd"/>
      <w:r>
        <w:t xml:space="preserve"> </w:t>
      </w:r>
      <w:proofErr w:type="spellStart"/>
      <w:r>
        <w:t>đồ</w:t>
      </w:r>
      <w:proofErr w:type="spellEnd"/>
      <w:r>
        <w:t xml:space="preserve"> </w:t>
      </w:r>
      <w:proofErr w:type="spellStart"/>
      <w:r>
        <w:t>không</w:t>
      </w:r>
      <w:proofErr w:type="spellEnd"/>
      <w:r>
        <w:t xml:space="preserve"> </w:t>
      </w:r>
      <w:proofErr w:type="spellStart"/>
      <w:r>
        <w:t>đưa</w:t>
      </w:r>
      <w:proofErr w:type="spellEnd"/>
      <w:r>
        <w:t xml:space="preserve"> </w:t>
      </w:r>
      <w:proofErr w:type="spellStart"/>
      <w:r>
        <w:t>thêm</w:t>
      </w:r>
      <w:proofErr w:type="spellEnd"/>
      <w:r>
        <w:t xml:space="preserve"> actor </w:t>
      </w:r>
      <w:proofErr w:type="spellStart"/>
      <w:r>
        <w:t>quản</w:t>
      </w:r>
      <w:proofErr w:type="spellEnd"/>
      <w:r>
        <w:t xml:space="preserve"> </w:t>
      </w:r>
      <w:proofErr w:type="spellStart"/>
      <w:r>
        <w:t>trị</w:t>
      </w:r>
      <w:proofErr w:type="spellEnd"/>
      <w:r>
        <w:t>/</w:t>
      </w:r>
      <w:proofErr w:type="spellStart"/>
      <w:r>
        <w:t>giảng</w:t>
      </w:r>
      <w:proofErr w:type="spellEnd"/>
      <w:r>
        <w:t xml:space="preserve"> </w:t>
      </w:r>
      <w:proofErr w:type="spellStart"/>
      <w:r>
        <w:t>viên</w:t>
      </w:r>
      <w:proofErr w:type="spellEnd"/>
      <w:r>
        <w:t xml:space="preserve"> </w:t>
      </w:r>
      <w:proofErr w:type="spellStart"/>
      <w:r>
        <w:t>để</w:t>
      </w:r>
      <w:proofErr w:type="spellEnd"/>
      <w:r>
        <w:t xml:space="preserve"> </w:t>
      </w:r>
      <w:proofErr w:type="spellStart"/>
      <w:r>
        <w:t>giữ</w:t>
      </w:r>
      <w:proofErr w:type="spellEnd"/>
      <w:r>
        <w:t xml:space="preserve"> </w:t>
      </w:r>
      <w:proofErr w:type="spellStart"/>
      <w:r>
        <w:t>đúng</w:t>
      </w:r>
      <w:proofErr w:type="spellEnd"/>
      <w:r>
        <w:t xml:space="preserve"> </w:t>
      </w:r>
      <w:proofErr w:type="spellStart"/>
      <w:r>
        <w:t>phạm</w:t>
      </w:r>
      <w:proofErr w:type="spellEnd"/>
      <w:r>
        <w:t xml:space="preserve"> vi </w:t>
      </w:r>
      <w:proofErr w:type="spellStart"/>
      <w:r>
        <w:t>triển</w:t>
      </w:r>
      <w:proofErr w:type="spellEnd"/>
      <w:r>
        <w:t xml:space="preserve"> </w:t>
      </w:r>
      <w:proofErr w:type="spellStart"/>
      <w:r>
        <w:t>khai</w:t>
      </w:r>
      <w:proofErr w:type="spellEnd"/>
      <w:r>
        <w:t xml:space="preserve"> </w:t>
      </w:r>
      <w:proofErr w:type="spellStart"/>
      <w:r>
        <w:t>hiện</w:t>
      </w:r>
      <w:proofErr w:type="spellEnd"/>
      <w:r>
        <w:t xml:space="preserve"> </w:t>
      </w:r>
      <w:proofErr w:type="spellStart"/>
      <w:r>
        <w:t>tại</w:t>
      </w:r>
      <w:proofErr w:type="spellEnd"/>
      <w:r>
        <w:t>.</w:t>
      </w:r>
    </w:p>
    <w:p w14:paraId="172FD40C" w14:textId="77777777" w:rsidR="00BE628B" w:rsidRPr="00B05A52" w:rsidRDefault="00BE628B" w:rsidP="00B05A52">
      <w:pPr>
        <w:spacing w:after="60" w:line="259" w:lineRule="auto"/>
        <w:ind w:firstLine="0"/>
        <w:rPr>
          <w:lang w:val="vi-VN"/>
        </w:rPr>
      </w:pPr>
    </w:p>
    <w:p w14:paraId="20E68AE1" w14:textId="77777777" w:rsidR="00BE628B" w:rsidRDefault="00000000">
      <w:pPr>
        <w:spacing w:after="60" w:line="259" w:lineRule="auto"/>
        <w:ind w:firstLine="340"/>
      </w:pPr>
      <w:proofErr w:type="spellStart"/>
      <w:r>
        <w:rPr>
          <w:rFonts w:cs="Times New Roman"/>
          <w:sz w:val="24"/>
        </w:rPr>
        <w:t>Sơ</w:t>
      </w:r>
      <w:proofErr w:type="spellEnd"/>
      <w:r>
        <w:rPr>
          <w:rFonts w:cs="Times New Roman"/>
          <w:sz w:val="24"/>
        </w:rPr>
        <w:t xml:space="preserve"> </w:t>
      </w:r>
      <w:proofErr w:type="spellStart"/>
      <w:r>
        <w:rPr>
          <w:rFonts w:cs="Times New Roman"/>
          <w:sz w:val="24"/>
        </w:rPr>
        <w:t>đồ</w:t>
      </w:r>
      <w:proofErr w:type="spellEnd"/>
      <w:r>
        <w:rPr>
          <w:rFonts w:cs="Times New Roman"/>
          <w:sz w:val="24"/>
        </w:rPr>
        <w:t xml:space="preserve"> </w:t>
      </w:r>
      <w:proofErr w:type="spellStart"/>
      <w:r>
        <w:rPr>
          <w:rFonts w:cs="Times New Roman"/>
          <w:sz w:val="24"/>
        </w:rPr>
        <w:t>sau</w:t>
      </w:r>
      <w:proofErr w:type="spellEnd"/>
      <w:r>
        <w:rPr>
          <w:rFonts w:cs="Times New Roman"/>
          <w:sz w:val="24"/>
        </w:rPr>
        <w:t xml:space="preserve"> </w:t>
      </w:r>
      <w:proofErr w:type="spellStart"/>
      <w:r>
        <w:rPr>
          <w:rFonts w:cs="Times New Roman"/>
          <w:sz w:val="24"/>
        </w:rPr>
        <w:t>minh</w:t>
      </w:r>
      <w:proofErr w:type="spellEnd"/>
      <w:r>
        <w:rPr>
          <w:rFonts w:cs="Times New Roman"/>
          <w:sz w:val="24"/>
        </w:rPr>
        <w:t xml:space="preserve"> </w:t>
      </w:r>
      <w:proofErr w:type="spellStart"/>
      <w:r>
        <w:rPr>
          <w:rFonts w:cs="Times New Roman"/>
          <w:sz w:val="24"/>
        </w:rPr>
        <w:t>họa</w:t>
      </w:r>
      <w:proofErr w:type="spellEnd"/>
      <w:r>
        <w:rPr>
          <w:rFonts w:cs="Times New Roman"/>
          <w:sz w:val="24"/>
        </w:rPr>
        <w:t xml:space="preserve"> system context diagram </w:t>
      </w:r>
      <w:proofErr w:type="spellStart"/>
      <w:r>
        <w:rPr>
          <w:rFonts w:cs="Times New Roman"/>
          <w:sz w:val="24"/>
        </w:rPr>
        <w:t>theo</w:t>
      </w:r>
      <w:proofErr w:type="spellEnd"/>
      <w:r>
        <w:rPr>
          <w:rFonts w:cs="Times New Roman"/>
          <w:sz w:val="24"/>
        </w:rPr>
        <w:t xml:space="preserve"> </w:t>
      </w:r>
      <w:proofErr w:type="spellStart"/>
      <w:r>
        <w:rPr>
          <w:rFonts w:cs="Times New Roman"/>
          <w:sz w:val="24"/>
        </w:rPr>
        <w:t>phạm</w:t>
      </w:r>
      <w:proofErr w:type="spellEnd"/>
      <w:r>
        <w:rPr>
          <w:rFonts w:cs="Times New Roman"/>
          <w:sz w:val="24"/>
        </w:rPr>
        <w:t xml:space="preserve"> vi </w:t>
      </w:r>
      <w:proofErr w:type="spellStart"/>
      <w:r>
        <w:rPr>
          <w:rFonts w:cs="Times New Roman"/>
          <w:sz w:val="24"/>
        </w:rPr>
        <w:t>chức</w:t>
      </w:r>
      <w:proofErr w:type="spellEnd"/>
      <w:r>
        <w:rPr>
          <w:rFonts w:cs="Times New Roman"/>
          <w:sz w:val="24"/>
        </w:rPr>
        <w:t xml:space="preserve"> </w:t>
      </w:r>
      <w:proofErr w:type="spellStart"/>
      <w:r>
        <w:rPr>
          <w:rFonts w:cs="Times New Roman"/>
          <w:sz w:val="24"/>
        </w:rPr>
        <w:t>năng</w:t>
      </w:r>
      <w:proofErr w:type="spellEnd"/>
      <w:r>
        <w:rPr>
          <w:rFonts w:cs="Times New Roman"/>
          <w:sz w:val="24"/>
        </w:rPr>
        <w:t xml:space="preserve"> </w:t>
      </w:r>
      <w:proofErr w:type="spellStart"/>
      <w:r>
        <w:rPr>
          <w:rFonts w:cs="Times New Roman"/>
          <w:sz w:val="24"/>
        </w:rPr>
        <w:t>sinh</w:t>
      </w:r>
      <w:proofErr w:type="spellEnd"/>
      <w:r>
        <w:rPr>
          <w:rFonts w:cs="Times New Roman"/>
          <w:sz w:val="24"/>
        </w:rPr>
        <w:t xml:space="preserve"> </w:t>
      </w:r>
      <w:proofErr w:type="spellStart"/>
      <w:r>
        <w:rPr>
          <w:rFonts w:cs="Times New Roman"/>
          <w:sz w:val="24"/>
        </w:rPr>
        <w:t>viên</w:t>
      </w:r>
      <w:proofErr w:type="spellEnd"/>
      <w:r>
        <w:rPr>
          <w:rFonts w:cs="Times New Roman"/>
          <w:sz w:val="24"/>
        </w:rPr>
        <w:t xml:space="preserve"> </w:t>
      </w:r>
      <w:proofErr w:type="spellStart"/>
      <w:r>
        <w:rPr>
          <w:rFonts w:cs="Times New Roman"/>
          <w:sz w:val="24"/>
        </w:rPr>
        <w:t>và</w:t>
      </w:r>
      <w:proofErr w:type="spellEnd"/>
      <w:r>
        <w:rPr>
          <w:rFonts w:cs="Times New Roman"/>
          <w:sz w:val="24"/>
        </w:rPr>
        <w:t xml:space="preserve"> </w:t>
      </w:r>
      <w:proofErr w:type="spellStart"/>
      <w:r>
        <w:rPr>
          <w:rFonts w:cs="Times New Roman"/>
          <w:sz w:val="24"/>
        </w:rPr>
        <w:t>kiến</w:t>
      </w:r>
      <w:proofErr w:type="spellEnd"/>
      <w:r>
        <w:rPr>
          <w:rFonts w:cs="Times New Roman"/>
          <w:sz w:val="24"/>
        </w:rPr>
        <w:t xml:space="preserve"> </w:t>
      </w:r>
      <w:proofErr w:type="spellStart"/>
      <w:r>
        <w:rPr>
          <w:rFonts w:cs="Times New Roman"/>
          <w:sz w:val="24"/>
        </w:rPr>
        <w:t>trúc</w:t>
      </w:r>
      <w:proofErr w:type="spellEnd"/>
      <w:r>
        <w:rPr>
          <w:rFonts w:cs="Times New Roman"/>
          <w:sz w:val="24"/>
        </w:rPr>
        <w:t xml:space="preserve"> JSON File IO </w:t>
      </w:r>
      <w:proofErr w:type="spellStart"/>
      <w:r>
        <w:rPr>
          <w:rFonts w:cs="Times New Roman"/>
          <w:sz w:val="24"/>
        </w:rPr>
        <w:t>của</w:t>
      </w:r>
      <w:proofErr w:type="spellEnd"/>
      <w:r>
        <w:rPr>
          <w:rFonts w:cs="Times New Roman"/>
          <w:sz w:val="24"/>
        </w:rPr>
        <w:t xml:space="preserve"> </w:t>
      </w:r>
      <w:proofErr w:type="spellStart"/>
      <w:r>
        <w:rPr>
          <w:rFonts w:cs="Times New Roman"/>
          <w:sz w:val="24"/>
        </w:rPr>
        <w:t>dự</w:t>
      </w:r>
      <w:proofErr w:type="spellEnd"/>
      <w:r>
        <w:rPr>
          <w:rFonts w:cs="Times New Roman"/>
          <w:sz w:val="24"/>
        </w:rPr>
        <w:t xml:space="preserve"> </w:t>
      </w:r>
      <w:proofErr w:type="spellStart"/>
      <w:r>
        <w:rPr>
          <w:rFonts w:cs="Times New Roman"/>
          <w:sz w:val="24"/>
        </w:rPr>
        <w:t>án</w:t>
      </w:r>
      <w:proofErr w:type="spellEnd"/>
      <w:r>
        <w:rPr>
          <w:rFonts w:cs="Times New Roman"/>
          <w:sz w:val="24"/>
        </w:rPr>
        <w:t>.</w:t>
      </w:r>
    </w:p>
    <w:p w14:paraId="476AAE42" w14:textId="77777777" w:rsidR="00BE628B" w:rsidRDefault="00000000">
      <w:pPr>
        <w:keepNext/>
        <w:spacing w:before="40" w:after="60" w:line="259" w:lineRule="auto"/>
        <w:ind w:firstLine="0"/>
        <w:jc w:val="center"/>
      </w:pPr>
      <w:r>
        <w:rPr>
          <w:noProof/>
        </w:rPr>
        <w:drawing>
          <wp:inline distT="0" distB="0" distL="0" distR="0" wp14:anchorId="2FD4FA4B" wp14:editId="1892EDCF">
            <wp:extent cx="5724000" cy="3243600"/>
            <wp:effectExtent l="0" t="0" r="0" b="0"/>
            <wp:docPr id="2"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System_Context_Diagram.png"/>
                    <pic:cNvPicPr/>
                  </pic:nvPicPr>
                  <pic:blipFill>
                    <a:blip r:embed="rId10"/>
                    <a:stretch>
                      <a:fillRect/>
                    </a:stretch>
                  </pic:blipFill>
                  <pic:spPr>
                    <a:xfrm>
                      <a:off x="0" y="0"/>
                      <a:ext cx="5724000" cy="3243600"/>
                    </a:xfrm>
                    <a:prstGeom prst="rect">
                      <a:avLst/>
                    </a:prstGeom>
                  </pic:spPr>
                </pic:pic>
              </a:graphicData>
            </a:graphic>
          </wp:inline>
        </w:drawing>
      </w:r>
    </w:p>
    <w:p w14:paraId="62ABEF9E" w14:textId="77777777" w:rsidR="00BE628B" w:rsidRDefault="00000000">
      <w:pPr>
        <w:keepNext/>
        <w:spacing w:before="60" w:after="60" w:line="259" w:lineRule="auto"/>
        <w:ind w:firstLine="0"/>
        <w:jc w:val="center"/>
      </w:pPr>
      <w:proofErr w:type="spellStart"/>
      <w:r>
        <w:rPr>
          <w:rFonts w:cs="Times New Roman"/>
          <w:b/>
          <w:i/>
          <w:color w:val="1F4E79"/>
          <w:sz w:val="21"/>
        </w:rPr>
        <w:t>Hình</w:t>
      </w:r>
      <w:proofErr w:type="spellEnd"/>
      <w:r>
        <w:rPr>
          <w:rFonts w:cs="Times New Roman"/>
          <w:b/>
          <w:i/>
          <w:color w:val="1F4E79"/>
          <w:sz w:val="21"/>
        </w:rPr>
        <w:t xml:space="preserve"> 2. System Context Diagram</w:t>
      </w:r>
    </w:p>
    <w:p w14:paraId="791471D6" w14:textId="77777777" w:rsidR="00BE628B" w:rsidRDefault="00000000">
      <w:pPr>
        <w:spacing w:before="40" w:after="60" w:line="259" w:lineRule="auto"/>
        <w:ind w:firstLine="340"/>
      </w:pPr>
      <w:proofErr w:type="spellStart"/>
      <w:r>
        <w:rPr>
          <w:sz w:val="24"/>
        </w:rPr>
        <w:t>Hình</w:t>
      </w:r>
      <w:proofErr w:type="spellEnd"/>
      <w:r>
        <w:rPr>
          <w:sz w:val="24"/>
        </w:rPr>
        <w:t xml:space="preserve"> 2 </w:t>
      </w:r>
      <w:proofErr w:type="spellStart"/>
      <w:r>
        <w:rPr>
          <w:sz w:val="24"/>
        </w:rPr>
        <w:t>đặt</w:t>
      </w:r>
      <w:proofErr w:type="spellEnd"/>
      <w:r>
        <w:rPr>
          <w:sz w:val="24"/>
        </w:rPr>
        <w:t xml:space="preserve"> </w:t>
      </w:r>
      <w:proofErr w:type="spellStart"/>
      <w:r>
        <w:rPr>
          <w:sz w:val="24"/>
        </w:rPr>
        <w:t>hệ</w:t>
      </w:r>
      <w:proofErr w:type="spellEnd"/>
      <w:r>
        <w:rPr>
          <w:sz w:val="24"/>
        </w:rPr>
        <w:t xml:space="preserve"> </w:t>
      </w:r>
      <w:proofErr w:type="spellStart"/>
      <w:r>
        <w:rPr>
          <w:sz w:val="24"/>
        </w:rPr>
        <w:t>thống</w:t>
      </w:r>
      <w:proofErr w:type="spellEnd"/>
      <w:r>
        <w:rPr>
          <w:sz w:val="24"/>
        </w:rPr>
        <w:t xml:space="preserve"> </w:t>
      </w:r>
      <w:proofErr w:type="spellStart"/>
      <w:r>
        <w:rPr>
          <w:sz w:val="24"/>
        </w:rPr>
        <w:t>trong</w:t>
      </w:r>
      <w:proofErr w:type="spellEnd"/>
      <w:r>
        <w:rPr>
          <w:sz w:val="24"/>
        </w:rPr>
        <w:t xml:space="preserve"> </w:t>
      </w:r>
      <w:proofErr w:type="spellStart"/>
      <w:r>
        <w:rPr>
          <w:sz w:val="24"/>
        </w:rPr>
        <w:t>bối</w:t>
      </w:r>
      <w:proofErr w:type="spellEnd"/>
      <w:r>
        <w:rPr>
          <w:sz w:val="24"/>
        </w:rPr>
        <w:t xml:space="preserve"> </w:t>
      </w:r>
      <w:proofErr w:type="spellStart"/>
      <w:r>
        <w:rPr>
          <w:sz w:val="24"/>
        </w:rPr>
        <w:t>cảnh</w:t>
      </w:r>
      <w:proofErr w:type="spellEnd"/>
      <w:r>
        <w:rPr>
          <w:sz w:val="24"/>
        </w:rPr>
        <w:t xml:space="preserve"> Browser, frontend React, backend Spring Boot </w:t>
      </w:r>
      <w:proofErr w:type="spellStart"/>
      <w:r>
        <w:rPr>
          <w:sz w:val="24"/>
        </w:rPr>
        <w:t>và</w:t>
      </w:r>
      <w:proofErr w:type="spellEnd"/>
      <w:r>
        <w:rPr>
          <w:sz w:val="24"/>
        </w:rPr>
        <w:t xml:space="preserve"> </w:t>
      </w:r>
      <w:proofErr w:type="spellStart"/>
      <w:r>
        <w:rPr>
          <w:sz w:val="24"/>
        </w:rPr>
        <w:t>dữ</w:t>
      </w:r>
      <w:proofErr w:type="spellEnd"/>
      <w:r>
        <w:rPr>
          <w:sz w:val="24"/>
        </w:rPr>
        <w:t xml:space="preserve"> </w:t>
      </w:r>
      <w:proofErr w:type="spellStart"/>
      <w:r>
        <w:rPr>
          <w:sz w:val="24"/>
        </w:rPr>
        <w:t>liệu</w:t>
      </w:r>
      <w:proofErr w:type="spellEnd"/>
      <w:r>
        <w:rPr>
          <w:sz w:val="24"/>
        </w:rPr>
        <w:t xml:space="preserve"> JSON. </w:t>
      </w:r>
      <w:proofErr w:type="spellStart"/>
      <w:r>
        <w:rPr>
          <w:sz w:val="24"/>
        </w:rPr>
        <w:t>Điểm</w:t>
      </w:r>
      <w:proofErr w:type="spellEnd"/>
      <w:r>
        <w:rPr>
          <w:sz w:val="24"/>
        </w:rPr>
        <w:t xml:space="preserve"> </w:t>
      </w:r>
      <w:proofErr w:type="spellStart"/>
      <w:r>
        <w:rPr>
          <w:sz w:val="24"/>
        </w:rPr>
        <w:t>quan</w:t>
      </w:r>
      <w:proofErr w:type="spellEnd"/>
      <w:r>
        <w:rPr>
          <w:sz w:val="24"/>
        </w:rPr>
        <w:t xml:space="preserve"> </w:t>
      </w:r>
      <w:proofErr w:type="spellStart"/>
      <w:r>
        <w:rPr>
          <w:sz w:val="24"/>
        </w:rPr>
        <w:t>trọng</w:t>
      </w:r>
      <w:proofErr w:type="spellEnd"/>
      <w:r>
        <w:rPr>
          <w:sz w:val="24"/>
        </w:rPr>
        <w:t xml:space="preserve"> </w:t>
      </w:r>
      <w:proofErr w:type="spellStart"/>
      <w:r>
        <w:rPr>
          <w:sz w:val="24"/>
        </w:rPr>
        <w:t>là</w:t>
      </w:r>
      <w:proofErr w:type="spellEnd"/>
      <w:r>
        <w:rPr>
          <w:sz w:val="24"/>
        </w:rPr>
        <w:t xml:space="preserve"> </w:t>
      </w:r>
      <w:proofErr w:type="spellStart"/>
      <w:r>
        <w:rPr>
          <w:sz w:val="24"/>
        </w:rPr>
        <w:t>sinh</w:t>
      </w:r>
      <w:proofErr w:type="spellEnd"/>
      <w:r>
        <w:rPr>
          <w:sz w:val="24"/>
        </w:rPr>
        <w:t xml:space="preserve"> </w:t>
      </w:r>
      <w:proofErr w:type="spellStart"/>
      <w:r>
        <w:rPr>
          <w:sz w:val="24"/>
        </w:rPr>
        <w:t>viên</w:t>
      </w:r>
      <w:proofErr w:type="spellEnd"/>
      <w:r>
        <w:rPr>
          <w:sz w:val="24"/>
        </w:rPr>
        <w:t xml:space="preserve"> </w:t>
      </w:r>
      <w:proofErr w:type="spellStart"/>
      <w:r>
        <w:rPr>
          <w:sz w:val="24"/>
        </w:rPr>
        <w:t>không</w:t>
      </w:r>
      <w:proofErr w:type="spellEnd"/>
      <w:r>
        <w:rPr>
          <w:sz w:val="24"/>
        </w:rPr>
        <w:t xml:space="preserve"> </w:t>
      </w:r>
      <w:proofErr w:type="spellStart"/>
      <w:r>
        <w:rPr>
          <w:sz w:val="24"/>
        </w:rPr>
        <w:t>truy</w:t>
      </w:r>
      <w:proofErr w:type="spellEnd"/>
      <w:r>
        <w:rPr>
          <w:sz w:val="24"/>
        </w:rPr>
        <w:t xml:space="preserve"> </w:t>
      </w:r>
      <w:proofErr w:type="spellStart"/>
      <w:r>
        <w:rPr>
          <w:sz w:val="24"/>
        </w:rPr>
        <w:t>cập</w:t>
      </w:r>
      <w:proofErr w:type="spellEnd"/>
      <w:r>
        <w:rPr>
          <w:sz w:val="24"/>
        </w:rPr>
        <w:t xml:space="preserve"> </w:t>
      </w:r>
      <w:proofErr w:type="spellStart"/>
      <w:r>
        <w:rPr>
          <w:sz w:val="24"/>
        </w:rPr>
        <w:t>trực</w:t>
      </w:r>
      <w:proofErr w:type="spellEnd"/>
      <w:r>
        <w:rPr>
          <w:sz w:val="24"/>
        </w:rPr>
        <w:t xml:space="preserve"> </w:t>
      </w:r>
      <w:proofErr w:type="spellStart"/>
      <w:r>
        <w:rPr>
          <w:sz w:val="24"/>
        </w:rPr>
        <w:t>tiếp</w:t>
      </w:r>
      <w:proofErr w:type="spellEnd"/>
      <w:r>
        <w:rPr>
          <w:sz w:val="24"/>
        </w:rPr>
        <w:t xml:space="preserve"> file </w:t>
      </w:r>
      <w:proofErr w:type="spellStart"/>
      <w:r>
        <w:rPr>
          <w:sz w:val="24"/>
        </w:rPr>
        <w:t>dữ</w:t>
      </w:r>
      <w:proofErr w:type="spellEnd"/>
      <w:r>
        <w:rPr>
          <w:sz w:val="24"/>
        </w:rPr>
        <w:t xml:space="preserve"> </w:t>
      </w:r>
      <w:proofErr w:type="spellStart"/>
      <w:r>
        <w:rPr>
          <w:sz w:val="24"/>
        </w:rPr>
        <w:t>liệu</w:t>
      </w:r>
      <w:proofErr w:type="spellEnd"/>
      <w:r>
        <w:rPr>
          <w:sz w:val="24"/>
        </w:rPr>
        <w:t xml:space="preserve"> </w:t>
      </w:r>
      <w:proofErr w:type="spellStart"/>
      <w:r>
        <w:rPr>
          <w:sz w:val="24"/>
        </w:rPr>
        <w:t>mà</w:t>
      </w:r>
      <w:proofErr w:type="spellEnd"/>
      <w:r>
        <w:rPr>
          <w:sz w:val="24"/>
        </w:rPr>
        <w:t xml:space="preserve"> </w:t>
      </w:r>
      <w:proofErr w:type="spellStart"/>
      <w:r>
        <w:rPr>
          <w:sz w:val="24"/>
        </w:rPr>
        <w:t>mọi</w:t>
      </w:r>
      <w:proofErr w:type="spellEnd"/>
      <w:r>
        <w:rPr>
          <w:sz w:val="24"/>
        </w:rPr>
        <w:t xml:space="preserve"> </w:t>
      </w:r>
      <w:proofErr w:type="spellStart"/>
      <w:r>
        <w:rPr>
          <w:sz w:val="24"/>
        </w:rPr>
        <w:t>thao</w:t>
      </w:r>
      <w:proofErr w:type="spellEnd"/>
      <w:r>
        <w:rPr>
          <w:sz w:val="24"/>
        </w:rPr>
        <w:t xml:space="preserve"> </w:t>
      </w:r>
      <w:proofErr w:type="spellStart"/>
      <w:r>
        <w:rPr>
          <w:sz w:val="24"/>
        </w:rPr>
        <w:t>tác</w:t>
      </w:r>
      <w:proofErr w:type="spellEnd"/>
      <w:r>
        <w:rPr>
          <w:sz w:val="24"/>
        </w:rPr>
        <w:t xml:space="preserve"> </w:t>
      </w:r>
      <w:proofErr w:type="spellStart"/>
      <w:r>
        <w:rPr>
          <w:sz w:val="24"/>
        </w:rPr>
        <w:t>đi</w:t>
      </w:r>
      <w:proofErr w:type="spellEnd"/>
      <w:r>
        <w:rPr>
          <w:sz w:val="24"/>
        </w:rPr>
        <w:t xml:space="preserve"> qua REST API.</w:t>
      </w:r>
    </w:p>
    <w:p w14:paraId="20601F19" w14:textId="77777777" w:rsidR="00BE628B" w:rsidRPr="00B05A52" w:rsidRDefault="00BE628B" w:rsidP="00B05A52">
      <w:pPr>
        <w:spacing w:after="60" w:line="259" w:lineRule="auto"/>
        <w:ind w:firstLine="0"/>
        <w:rPr>
          <w:lang w:val="vi-VN"/>
        </w:rPr>
      </w:pPr>
    </w:p>
    <w:p w14:paraId="2295BB68" w14:textId="77777777" w:rsidR="00BE628B" w:rsidRDefault="00000000">
      <w:pPr>
        <w:spacing w:after="60" w:line="259" w:lineRule="auto"/>
        <w:ind w:firstLine="340"/>
      </w:pPr>
      <w:proofErr w:type="spellStart"/>
      <w:r>
        <w:rPr>
          <w:rFonts w:cs="Times New Roman"/>
          <w:sz w:val="24"/>
        </w:rPr>
        <w:t>Sơ</w:t>
      </w:r>
      <w:proofErr w:type="spellEnd"/>
      <w:r>
        <w:rPr>
          <w:rFonts w:cs="Times New Roman"/>
          <w:sz w:val="24"/>
        </w:rPr>
        <w:t xml:space="preserve"> </w:t>
      </w:r>
      <w:proofErr w:type="spellStart"/>
      <w:r>
        <w:rPr>
          <w:rFonts w:cs="Times New Roman"/>
          <w:sz w:val="24"/>
        </w:rPr>
        <w:t>đồ</w:t>
      </w:r>
      <w:proofErr w:type="spellEnd"/>
      <w:r>
        <w:rPr>
          <w:rFonts w:cs="Times New Roman"/>
          <w:sz w:val="24"/>
        </w:rPr>
        <w:t xml:space="preserve"> </w:t>
      </w:r>
      <w:proofErr w:type="spellStart"/>
      <w:r>
        <w:rPr>
          <w:rFonts w:cs="Times New Roman"/>
          <w:sz w:val="24"/>
        </w:rPr>
        <w:t>sau</w:t>
      </w:r>
      <w:proofErr w:type="spellEnd"/>
      <w:r>
        <w:rPr>
          <w:rFonts w:cs="Times New Roman"/>
          <w:sz w:val="24"/>
        </w:rPr>
        <w:t xml:space="preserve"> </w:t>
      </w:r>
      <w:proofErr w:type="spellStart"/>
      <w:r>
        <w:rPr>
          <w:rFonts w:cs="Times New Roman"/>
          <w:sz w:val="24"/>
        </w:rPr>
        <w:t>minh</w:t>
      </w:r>
      <w:proofErr w:type="spellEnd"/>
      <w:r>
        <w:rPr>
          <w:rFonts w:cs="Times New Roman"/>
          <w:sz w:val="24"/>
        </w:rPr>
        <w:t xml:space="preserve"> </w:t>
      </w:r>
      <w:proofErr w:type="spellStart"/>
      <w:r>
        <w:rPr>
          <w:rFonts w:cs="Times New Roman"/>
          <w:sz w:val="24"/>
        </w:rPr>
        <w:t>họa</w:t>
      </w:r>
      <w:proofErr w:type="spellEnd"/>
      <w:r>
        <w:rPr>
          <w:rFonts w:cs="Times New Roman"/>
          <w:sz w:val="24"/>
        </w:rPr>
        <w:t xml:space="preserve"> component diagram </w:t>
      </w:r>
      <w:proofErr w:type="spellStart"/>
      <w:r>
        <w:rPr>
          <w:rFonts w:cs="Times New Roman"/>
          <w:sz w:val="24"/>
        </w:rPr>
        <w:t>theo</w:t>
      </w:r>
      <w:proofErr w:type="spellEnd"/>
      <w:r>
        <w:rPr>
          <w:rFonts w:cs="Times New Roman"/>
          <w:sz w:val="24"/>
        </w:rPr>
        <w:t xml:space="preserve"> </w:t>
      </w:r>
      <w:proofErr w:type="spellStart"/>
      <w:r>
        <w:rPr>
          <w:rFonts w:cs="Times New Roman"/>
          <w:sz w:val="24"/>
        </w:rPr>
        <w:t>phạm</w:t>
      </w:r>
      <w:proofErr w:type="spellEnd"/>
      <w:r>
        <w:rPr>
          <w:rFonts w:cs="Times New Roman"/>
          <w:sz w:val="24"/>
        </w:rPr>
        <w:t xml:space="preserve"> vi </w:t>
      </w:r>
      <w:proofErr w:type="spellStart"/>
      <w:r>
        <w:rPr>
          <w:rFonts w:cs="Times New Roman"/>
          <w:sz w:val="24"/>
        </w:rPr>
        <w:t>chức</w:t>
      </w:r>
      <w:proofErr w:type="spellEnd"/>
      <w:r>
        <w:rPr>
          <w:rFonts w:cs="Times New Roman"/>
          <w:sz w:val="24"/>
        </w:rPr>
        <w:t xml:space="preserve"> </w:t>
      </w:r>
      <w:proofErr w:type="spellStart"/>
      <w:r>
        <w:rPr>
          <w:rFonts w:cs="Times New Roman"/>
          <w:sz w:val="24"/>
        </w:rPr>
        <w:t>năng</w:t>
      </w:r>
      <w:proofErr w:type="spellEnd"/>
      <w:r>
        <w:rPr>
          <w:rFonts w:cs="Times New Roman"/>
          <w:sz w:val="24"/>
        </w:rPr>
        <w:t xml:space="preserve"> </w:t>
      </w:r>
      <w:proofErr w:type="spellStart"/>
      <w:r>
        <w:rPr>
          <w:rFonts w:cs="Times New Roman"/>
          <w:sz w:val="24"/>
        </w:rPr>
        <w:t>sinh</w:t>
      </w:r>
      <w:proofErr w:type="spellEnd"/>
      <w:r>
        <w:rPr>
          <w:rFonts w:cs="Times New Roman"/>
          <w:sz w:val="24"/>
        </w:rPr>
        <w:t xml:space="preserve"> </w:t>
      </w:r>
      <w:proofErr w:type="spellStart"/>
      <w:r>
        <w:rPr>
          <w:rFonts w:cs="Times New Roman"/>
          <w:sz w:val="24"/>
        </w:rPr>
        <w:t>viên</w:t>
      </w:r>
      <w:proofErr w:type="spellEnd"/>
      <w:r>
        <w:rPr>
          <w:rFonts w:cs="Times New Roman"/>
          <w:sz w:val="24"/>
        </w:rPr>
        <w:t xml:space="preserve"> </w:t>
      </w:r>
      <w:proofErr w:type="spellStart"/>
      <w:r>
        <w:rPr>
          <w:rFonts w:cs="Times New Roman"/>
          <w:sz w:val="24"/>
        </w:rPr>
        <w:t>và</w:t>
      </w:r>
      <w:proofErr w:type="spellEnd"/>
      <w:r>
        <w:rPr>
          <w:rFonts w:cs="Times New Roman"/>
          <w:sz w:val="24"/>
        </w:rPr>
        <w:t xml:space="preserve"> </w:t>
      </w:r>
      <w:proofErr w:type="spellStart"/>
      <w:r>
        <w:rPr>
          <w:rFonts w:cs="Times New Roman"/>
          <w:sz w:val="24"/>
        </w:rPr>
        <w:t>kiến</w:t>
      </w:r>
      <w:proofErr w:type="spellEnd"/>
      <w:r>
        <w:rPr>
          <w:rFonts w:cs="Times New Roman"/>
          <w:sz w:val="24"/>
        </w:rPr>
        <w:t xml:space="preserve"> </w:t>
      </w:r>
      <w:proofErr w:type="spellStart"/>
      <w:r>
        <w:rPr>
          <w:rFonts w:cs="Times New Roman"/>
          <w:sz w:val="24"/>
        </w:rPr>
        <w:t>trúc</w:t>
      </w:r>
      <w:proofErr w:type="spellEnd"/>
      <w:r>
        <w:rPr>
          <w:rFonts w:cs="Times New Roman"/>
          <w:sz w:val="24"/>
        </w:rPr>
        <w:t xml:space="preserve"> JSON File IO </w:t>
      </w:r>
      <w:proofErr w:type="spellStart"/>
      <w:r>
        <w:rPr>
          <w:rFonts w:cs="Times New Roman"/>
          <w:sz w:val="24"/>
        </w:rPr>
        <w:t>của</w:t>
      </w:r>
      <w:proofErr w:type="spellEnd"/>
      <w:r>
        <w:rPr>
          <w:rFonts w:cs="Times New Roman"/>
          <w:sz w:val="24"/>
        </w:rPr>
        <w:t xml:space="preserve"> </w:t>
      </w:r>
      <w:proofErr w:type="spellStart"/>
      <w:r>
        <w:rPr>
          <w:rFonts w:cs="Times New Roman"/>
          <w:sz w:val="24"/>
        </w:rPr>
        <w:t>dự</w:t>
      </w:r>
      <w:proofErr w:type="spellEnd"/>
      <w:r>
        <w:rPr>
          <w:rFonts w:cs="Times New Roman"/>
          <w:sz w:val="24"/>
        </w:rPr>
        <w:t xml:space="preserve"> </w:t>
      </w:r>
      <w:proofErr w:type="spellStart"/>
      <w:r>
        <w:rPr>
          <w:rFonts w:cs="Times New Roman"/>
          <w:sz w:val="24"/>
        </w:rPr>
        <w:t>án</w:t>
      </w:r>
      <w:proofErr w:type="spellEnd"/>
      <w:r>
        <w:rPr>
          <w:rFonts w:cs="Times New Roman"/>
          <w:sz w:val="24"/>
        </w:rPr>
        <w:t>.</w:t>
      </w:r>
    </w:p>
    <w:p w14:paraId="65433688" w14:textId="77777777" w:rsidR="00BE628B" w:rsidRDefault="00000000">
      <w:pPr>
        <w:keepNext/>
        <w:spacing w:before="40" w:after="60" w:line="259" w:lineRule="auto"/>
        <w:ind w:firstLine="0"/>
        <w:jc w:val="center"/>
      </w:pPr>
      <w:r>
        <w:rPr>
          <w:noProof/>
        </w:rPr>
        <w:drawing>
          <wp:inline distT="0" distB="0" distL="0" distR="0" wp14:anchorId="57B9DA84" wp14:editId="1000DC43">
            <wp:extent cx="5724000" cy="3243600"/>
            <wp:effectExtent l="0" t="0" r="0" b="0"/>
            <wp:docPr id="3"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Component_Diagram.png"/>
                    <pic:cNvPicPr/>
                  </pic:nvPicPr>
                  <pic:blipFill>
                    <a:blip r:embed="rId11"/>
                    <a:stretch>
                      <a:fillRect/>
                    </a:stretch>
                  </pic:blipFill>
                  <pic:spPr>
                    <a:xfrm>
                      <a:off x="0" y="0"/>
                      <a:ext cx="5724000" cy="3243600"/>
                    </a:xfrm>
                    <a:prstGeom prst="rect">
                      <a:avLst/>
                    </a:prstGeom>
                  </pic:spPr>
                </pic:pic>
              </a:graphicData>
            </a:graphic>
          </wp:inline>
        </w:drawing>
      </w:r>
    </w:p>
    <w:p w14:paraId="5E8FF09F" w14:textId="77777777" w:rsidR="00BE628B" w:rsidRDefault="00000000">
      <w:pPr>
        <w:keepNext/>
        <w:spacing w:before="60" w:after="60" w:line="259" w:lineRule="auto"/>
        <w:ind w:firstLine="0"/>
        <w:jc w:val="center"/>
      </w:pPr>
      <w:proofErr w:type="spellStart"/>
      <w:r>
        <w:rPr>
          <w:rFonts w:cs="Times New Roman"/>
          <w:b/>
          <w:i/>
          <w:color w:val="1F4E79"/>
          <w:sz w:val="21"/>
        </w:rPr>
        <w:t>Hình</w:t>
      </w:r>
      <w:proofErr w:type="spellEnd"/>
      <w:r>
        <w:rPr>
          <w:rFonts w:cs="Times New Roman"/>
          <w:b/>
          <w:i/>
          <w:color w:val="1F4E79"/>
          <w:sz w:val="21"/>
        </w:rPr>
        <w:t xml:space="preserve"> 3. Component Diagram</w:t>
      </w:r>
    </w:p>
    <w:p w14:paraId="530EEF35" w14:textId="77777777" w:rsidR="00BE628B" w:rsidRPr="00B05A52" w:rsidRDefault="00000000" w:rsidP="00B05A52">
      <w:pPr>
        <w:spacing w:before="40" w:after="60" w:line="259" w:lineRule="auto"/>
        <w:ind w:firstLine="340"/>
        <w:rPr>
          <w:lang w:val="vi-VN"/>
        </w:rPr>
      </w:pPr>
      <w:proofErr w:type="spellStart"/>
      <w:r>
        <w:rPr>
          <w:sz w:val="24"/>
        </w:rPr>
        <w:t>Hình</w:t>
      </w:r>
      <w:proofErr w:type="spellEnd"/>
      <w:r>
        <w:rPr>
          <w:sz w:val="24"/>
        </w:rPr>
        <w:t xml:space="preserve"> 3 </w:t>
      </w:r>
      <w:proofErr w:type="spellStart"/>
      <w:r>
        <w:rPr>
          <w:sz w:val="24"/>
        </w:rPr>
        <w:t>cho</w:t>
      </w:r>
      <w:proofErr w:type="spellEnd"/>
      <w:r>
        <w:rPr>
          <w:sz w:val="24"/>
        </w:rPr>
        <w:t xml:space="preserve"> </w:t>
      </w:r>
      <w:proofErr w:type="spellStart"/>
      <w:r>
        <w:rPr>
          <w:sz w:val="24"/>
        </w:rPr>
        <w:t>thấy</w:t>
      </w:r>
      <w:proofErr w:type="spellEnd"/>
      <w:r>
        <w:rPr>
          <w:sz w:val="24"/>
        </w:rPr>
        <w:t xml:space="preserve"> </w:t>
      </w:r>
      <w:proofErr w:type="spellStart"/>
      <w:r>
        <w:rPr>
          <w:sz w:val="24"/>
        </w:rPr>
        <w:t>các</w:t>
      </w:r>
      <w:proofErr w:type="spellEnd"/>
      <w:r>
        <w:rPr>
          <w:sz w:val="24"/>
        </w:rPr>
        <w:t xml:space="preserve"> </w:t>
      </w:r>
      <w:proofErr w:type="spellStart"/>
      <w:r>
        <w:rPr>
          <w:sz w:val="24"/>
        </w:rPr>
        <w:t>khối</w:t>
      </w:r>
      <w:proofErr w:type="spellEnd"/>
      <w:r>
        <w:rPr>
          <w:sz w:val="24"/>
        </w:rPr>
        <w:t xml:space="preserve"> frontend, backend </w:t>
      </w:r>
      <w:proofErr w:type="spellStart"/>
      <w:r>
        <w:rPr>
          <w:sz w:val="24"/>
        </w:rPr>
        <w:t>và</w:t>
      </w:r>
      <w:proofErr w:type="spellEnd"/>
      <w:r>
        <w:rPr>
          <w:sz w:val="24"/>
        </w:rPr>
        <w:t xml:space="preserve"> data </w:t>
      </w:r>
      <w:proofErr w:type="spellStart"/>
      <w:r>
        <w:rPr>
          <w:sz w:val="24"/>
        </w:rPr>
        <w:t>được</w:t>
      </w:r>
      <w:proofErr w:type="spellEnd"/>
      <w:r>
        <w:rPr>
          <w:sz w:val="24"/>
        </w:rPr>
        <w:t xml:space="preserve"> </w:t>
      </w:r>
      <w:proofErr w:type="spellStart"/>
      <w:r>
        <w:rPr>
          <w:sz w:val="24"/>
        </w:rPr>
        <w:t>tách</w:t>
      </w:r>
      <w:proofErr w:type="spellEnd"/>
      <w:r>
        <w:rPr>
          <w:sz w:val="24"/>
        </w:rPr>
        <w:t xml:space="preserve"> </w:t>
      </w:r>
      <w:proofErr w:type="spellStart"/>
      <w:r>
        <w:rPr>
          <w:sz w:val="24"/>
        </w:rPr>
        <w:t>trách</w:t>
      </w:r>
      <w:proofErr w:type="spellEnd"/>
      <w:r>
        <w:rPr>
          <w:sz w:val="24"/>
        </w:rPr>
        <w:t xml:space="preserve"> </w:t>
      </w:r>
      <w:proofErr w:type="spellStart"/>
      <w:r>
        <w:rPr>
          <w:sz w:val="24"/>
        </w:rPr>
        <w:t>nhiệm</w:t>
      </w:r>
      <w:proofErr w:type="spellEnd"/>
      <w:r>
        <w:rPr>
          <w:sz w:val="24"/>
        </w:rPr>
        <w:t xml:space="preserve">. Frontend chia </w:t>
      </w:r>
      <w:proofErr w:type="spellStart"/>
      <w:r>
        <w:rPr>
          <w:sz w:val="24"/>
        </w:rPr>
        <w:t>theo</w:t>
      </w:r>
      <w:proofErr w:type="spellEnd"/>
      <w:r>
        <w:rPr>
          <w:sz w:val="24"/>
        </w:rPr>
        <w:t xml:space="preserve"> feature, backend chia </w:t>
      </w:r>
      <w:proofErr w:type="spellStart"/>
      <w:r>
        <w:rPr>
          <w:sz w:val="24"/>
        </w:rPr>
        <w:t>theo</w:t>
      </w:r>
      <w:proofErr w:type="spellEnd"/>
      <w:r>
        <w:rPr>
          <w:sz w:val="24"/>
        </w:rPr>
        <w:t xml:space="preserve"> controller/service/repository/validator, </w:t>
      </w:r>
      <w:proofErr w:type="spellStart"/>
      <w:r>
        <w:rPr>
          <w:sz w:val="24"/>
        </w:rPr>
        <w:t>còn</w:t>
      </w:r>
      <w:proofErr w:type="spellEnd"/>
      <w:r>
        <w:rPr>
          <w:sz w:val="24"/>
        </w:rPr>
        <w:t xml:space="preserve"> JSON File IO </w:t>
      </w:r>
      <w:proofErr w:type="spellStart"/>
      <w:r>
        <w:rPr>
          <w:sz w:val="24"/>
        </w:rPr>
        <w:t>nằm</w:t>
      </w:r>
      <w:proofErr w:type="spellEnd"/>
      <w:r>
        <w:rPr>
          <w:sz w:val="24"/>
        </w:rPr>
        <w:t xml:space="preserve"> ở </w:t>
      </w:r>
      <w:proofErr w:type="spellStart"/>
      <w:r>
        <w:rPr>
          <w:sz w:val="24"/>
        </w:rPr>
        <w:t>tầng</w:t>
      </w:r>
      <w:proofErr w:type="spellEnd"/>
      <w:r>
        <w:rPr>
          <w:sz w:val="24"/>
        </w:rPr>
        <w:t xml:space="preserve"> persistence.</w:t>
      </w:r>
    </w:p>
    <w:p w14:paraId="7EFBB039" w14:textId="77777777" w:rsidR="00BE628B" w:rsidRDefault="00000000">
      <w:pPr>
        <w:spacing w:after="60" w:line="259" w:lineRule="auto"/>
        <w:ind w:firstLine="340"/>
      </w:pPr>
      <w:proofErr w:type="spellStart"/>
      <w:r>
        <w:rPr>
          <w:rFonts w:cs="Times New Roman"/>
          <w:sz w:val="24"/>
        </w:rPr>
        <w:t>Sơ</w:t>
      </w:r>
      <w:proofErr w:type="spellEnd"/>
      <w:r>
        <w:rPr>
          <w:rFonts w:cs="Times New Roman"/>
          <w:sz w:val="24"/>
        </w:rPr>
        <w:t xml:space="preserve"> </w:t>
      </w:r>
      <w:proofErr w:type="spellStart"/>
      <w:r>
        <w:rPr>
          <w:rFonts w:cs="Times New Roman"/>
          <w:sz w:val="24"/>
        </w:rPr>
        <w:t>đồ</w:t>
      </w:r>
      <w:proofErr w:type="spellEnd"/>
      <w:r>
        <w:rPr>
          <w:rFonts w:cs="Times New Roman"/>
          <w:sz w:val="24"/>
        </w:rPr>
        <w:t xml:space="preserve"> </w:t>
      </w:r>
      <w:proofErr w:type="spellStart"/>
      <w:r>
        <w:rPr>
          <w:rFonts w:cs="Times New Roman"/>
          <w:sz w:val="24"/>
        </w:rPr>
        <w:t>sau</w:t>
      </w:r>
      <w:proofErr w:type="spellEnd"/>
      <w:r>
        <w:rPr>
          <w:rFonts w:cs="Times New Roman"/>
          <w:sz w:val="24"/>
        </w:rPr>
        <w:t xml:space="preserve"> </w:t>
      </w:r>
      <w:proofErr w:type="spellStart"/>
      <w:r>
        <w:rPr>
          <w:rFonts w:cs="Times New Roman"/>
          <w:sz w:val="24"/>
        </w:rPr>
        <w:t>minh</w:t>
      </w:r>
      <w:proofErr w:type="spellEnd"/>
      <w:r>
        <w:rPr>
          <w:rFonts w:cs="Times New Roman"/>
          <w:sz w:val="24"/>
        </w:rPr>
        <w:t xml:space="preserve"> </w:t>
      </w:r>
      <w:proofErr w:type="spellStart"/>
      <w:r>
        <w:rPr>
          <w:rFonts w:cs="Times New Roman"/>
          <w:sz w:val="24"/>
        </w:rPr>
        <w:t>họa</w:t>
      </w:r>
      <w:proofErr w:type="spellEnd"/>
      <w:r>
        <w:rPr>
          <w:rFonts w:cs="Times New Roman"/>
          <w:sz w:val="24"/>
        </w:rPr>
        <w:t xml:space="preserve"> backend architecture diagram </w:t>
      </w:r>
      <w:proofErr w:type="spellStart"/>
      <w:r>
        <w:rPr>
          <w:rFonts w:cs="Times New Roman"/>
          <w:sz w:val="24"/>
        </w:rPr>
        <w:t>theo</w:t>
      </w:r>
      <w:proofErr w:type="spellEnd"/>
      <w:r>
        <w:rPr>
          <w:rFonts w:cs="Times New Roman"/>
          <w:sz w:val="24"/>
        </w:rPr>
        <w:t xml:space="preserve"> </w:t>
      </w:r>
      <w:proofErr w:type="spellStart"/>
      <w:r>
        <w:rPr>
          <w:rFonts w:cs="Times New Roman"/>
          <w:sz w:val="24"/>
        </w:rPr>
        <w:t>phạm</w:t>
      </w:r>
      <w:proofErr w:type="spellEnd"/>
      <w:r>
        <w:rPr>
          <w:rFonts w:cs="Times New Roman"/>
          <w:sz w:val="24"/>
        </w:rPr>
        <w:t xml:space="preserve"> vi </w:t>
      </w:r>
      <w:proofErr w:type="spellStart"/>
      <w:r>
        <w:rPr>
          <w:rFonts w:cs="Times New Roman"/>
          <w:sz w:val="24"/>
        </w:rPr>
        <w:t>chức</w:t>
      </w:r>
      <w:proofErr w:type="spellEnd"/>
      <w:r>
        <w:rPr>
          <w:rFonts w:cs="Times New Roman"/>
          <w:sz w:val="24"/>
        </w:rPr>
        <w:t xml:space="preserve"> </w:t>
      </w:r>
      <w:proofErr w:type="spellStart"/>
      <w:r>
        <w:rPr>
          <w:rFonts w:cs="Times New Roman"/>
          <w:sz w:val="24"/>
        </w:rPr>
        <w:t>năng</w:t>
      </w:r>
      <w:proofErr w:type="spellEnd"/>
      <w:r>
        <w:rPr>
          <w:rFonts w:cs="Times New Roman"/>
          <w:sz w:val="24"/>
        </w:rPr>
        <w:t xml:space="preserve"> </w:t>
      </w:r>
      <w:proofErr w:type="spellStart"/>
      <w:r>
        <w:rPr>
          <w:rFonts w:cs="Times New Roman"/>
          <w:sz w:val="24"/>
        </w:rPr>
        <w:t>sinh</w:t>
      </w:r>
      <w:proofErr w:type="spellEnd"/>
      <w:r>
        <w:rPr>
          <w:rFonts w:cs="Times New Roman"/>
          <w:sz w:val="24"/>
        </w:rPr>
        <w:t xml:space="preserve"> </w:t>
      </w:r>
      <w:proofErr w:type="spellStart"/>
      <w:r>
        <w:rPr>
          <w:rFonts w:cs="Times New Roman"/>
          <w:sz w:val="24"/>
        </w:rPr>
        <w:t>viên</w:t>
      </w:r>
      <w:proofErr w:type="spellEnd"/>
      <w:r>
        <w:rPr>
          <w:rFonts w:cs="Times New Roman"/>
          <w:sz w:val="24"/>
        </w:rPr>
        <w:t xml:space="preserve"> </w:t>
      </w:r>
      <w:proofErr w:type="spellStart"/>
      <w:r>
        <w:rPr>
          <w:rFonts w:cs="Times New Roman"/>
          <w:sz w:val="24"/>
        </w:rPr>
        <w:t>và</w:t>
      </w:r>
      <w:proofErr w:type="spellEnd"/>
      <w:r>
        <w:rPr>
          <w:rFonts w:cs="Times New Roman"/>
          <w:sz w:val="24"/>
        </w:rPr>
        <w:t xml:space="preserve"> </w:t>
      </w:r>
      <w:proofErr w:type="spellStart"/>
      <w:r>
        <w:rPr>
          <w:rFonts w:cs="Times New Roman"/>
          <w:sz w:val="24"/>
        </w:rPr>
        <w:t>kiến</w:t>
      </w:r>
      <w:proofErr w:type="spellEnd"/>
      <w:r>
        <w:rPr>
          <w:rFonts w:cs="Times New Roman"/>
          <w:sz w:val="24"/>
        </w:rPr>
        <w:t xml:space="preserve"> </w:t>
      </w:r>
      <w:proofErr w:type="spellStart"/>
      <w:r>
        <w:rPr>
          <w:rFonts w:cs="Times New Roman"/>
          <w:sz w:val="24"/>
        </w:rPr>
        <w:t>trúc</w:t>
      </w:r>
      <w:proofErr w:type="spellEnd"/>
      <w:r>
        <w:rPr>
          <w:rFonts w:cs="Times New Roman"/>
          <w:sz w:val="24"/>
        </w:rPr>
        <w:t xml:space="preserve"> JSON File IO </w:t>
      </w:r>
      <w:proofErr w:type="spellStart"/>
      <w:r>
        <w:rPr>
          <w:rFonts w:cs="Times New Roman"/>
          <w:sz w:val="24"/>
        </w:rPr>
        <w:t>của</w:t>
      </w:r>
      <w:proofErr w:type="spellEnd"/>
      <w:r>
        <w:rPr>
          <w:rFonts w:cs="Times New Roman"/>
          <w:sz w:val="24"/>
        </w:rPr>
        <w:t xml:space="preserve"> </w:t>
      </w:r>
      <w:proofErr w:type="spellStart"/>
      <w:r>
        <w:rPr>
          <w:rFonts w:cs="Times New Roman"/>
          <w:sz w:val="24"/>
        </w:rPr>
        <w:t>dự</w:t>
      </w:r>
      <w:proofErr w:type="spellEnd"/>
      <w:r>
        <w:rPr>
          <w:rFonts w:cs="Times New Roman"/>
          <w:sz w:val="24"/>
        </w:rPr>
        <w:t xml:space="preserve"> </w:t>
      </w:r>
      <w:proofErr w:type="spellStart"/>
      <w:r>
        <w:rPr>
          <w:rFonts w:cs="Times New Roman"/>
          <w:sz w:val="24"/>
        </w:rPr>
        <w:t>án</w:t>
      </w:r>
      <w:proofErr w:type="spellEnd"/>
      <w:r>
        <w:rPr>
          <w:rFonts w:cs="Times New Roman"/>
          <w:sz w:val="24"/>
        </w:rPr>
        <w:t>.</w:t>
      </w:r>
    </w:p>
    <w:p w14:paraId="18A47119" w14:textId="77777777" w:rsidR="00BE628B" w:rsidRDefault="00000000">
      <w:pPr>
        <w:keepNext/>
        <w:spacing w:before="40" w:after="60" w:line="259" w:lineRule="auto"/>
        <w:ind w:firstLine="0"/>
        <w:jc w:val="center"/>
      </w:pPr>
      <w:r>
        <w:rPr>
          <w:noProof/>
        </w:rPr>
        <w:drawing>
          <wp:inline distT="0" distB="0" distL="0" distR="0" wp14:anchorId="0C0EB5CF" wp14:editId="2B6173E8">
            <wp:extent cx="5724000" cy="3243600"/>
            <wp:effectExtent l="0" t="0" r="0" b="0"/>
            <wp:docPr id="4"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Backend_Architecture_Diagram.png"/>
                    <pic:cNvPicPr/>
                  </pic:nvPicPr>
                  <pic:blipFill>
                    <a:blip r:embed="rId12"/>
                    <a:stretch>
                      <a:fillRect/>
                    </a:stretch>
                  </pic:blipFill>
                  <pic:spPr>
                    <a:xfrm>
                      <a:off x="0" y="0"/>
                      <a:ext cx="5724000" cy="3243600"/>
                    </a:xfrm>
                    <a:prstGeom prst="rect">
                      <a:avLst/>
                    </a:prstGeom>
                  </pic:spPr>
                </pic:pic>
              </a:graphicData>
            </a:graphic>
          </wp:inline>
        </w:drawing>
      </w:r>
    </w:p>
    <w:p w14:paraId="77937F41" w14:textId="77777777" w:rsidR="00BE628B" w:rsidRDefault="00000000">
      <w:pPr>
        <w:keepNext/>
        <w:spacing w:before="60" w:after="60" w:line="259" w:lineRule="auto"/>
        <w:ind w:firstLine="0"/>
        <w:jc w:val="center"/>
      </w:pPr>
      <w:proofErr w:type="spellStart"/>
      <w:r>
        <w:rPr>
          <w:rFonts w:cs="Times New Roman"/>
          <w:b/>
          <w:i/>
          <w:color w:val="1F4E79"/>
          <w:sz w:val="21"/>
        </w:rPr>
        <w:t>Hình</w:t>
      </w:r>
      <w:proofErr w:type="spellEnd"/>
      <w:r>
        <w:rPr>
          <w:rFonts w:cs="Times New Roman"/>
          <w:b/>
          <w:i/>
          <w:color w:val="1F4E79"/>
          <w:sz w:val="21"/>
        </w:rPr>
        <w:t xml:space="preserve"> 4. Backend Architecture Diagram</w:t>
      </w:r>
    </w:p>
    <w:p w14:paraId="7085E323" w14:textId="77777777" w:rsidR="00BE628B" w:rsidRDefault="00000000">
      <w:pPr>
        <w:spacing w:before="40" w:after="60" w:line="259" w:lineRule="auto"/>
        <w:ind w:firstLine="340"/>
      </w:pPr>
      <w:proofErr w:type="spellStart"/>
      <w:r>
        <w:rPr>
          <w:sz w:val="24"/>
        </w:rPr>
        <w:t>Hình</w:t>
      </w:r>
      <w:proofErr w:type="spellEnd"/>
      <w:r>
        <w:rPr>
          <w:sz w:val="24"/>
        </w:rPr>
        <w:t xml:space="preserve"> 4 </w:t>
      </w:r>
      <w:proofErr w:type="spellStart"/>
      <w:r>
        <w:rPr>
          <w:sz w:val="24"/>
        </w:rPr>
        <w:t>làm</w:t>
      </w:r>
      <w:proofErr w:type="spellEnd"/>
      <w:r>
        <w:rPr>
          <w:sz w:val="24"/>
        </w:rPr>
        <w:t xml:space="preserve"> </w:t>
      </w:r>
      <w:proofErr w:type="spellStart"/>
      <w:r>
        <w:rPr>
          <w:sz w:val="24"/>
        </w:rPr>
        <w:t>rõ</w:t>
      </w:r>
      <w:proofErr w:type="spellEnd"/>
      <w:r>
        <w:rPr>
          <w:sz w:val="24"/>
        </w:rPr>
        <w:t xml:space="preserve"> </w:t>
      </w:r>
      <w:proofErr w:type="spellStart"/>
      <w:r>
        <w:rPr>
          <w:sz w:val="24"/>
        </w:rPr>
        <w:t>kiến</w:t>
      </w:r>
      <w:proofErr w:type="spellEnd"/>
      <w:r>
        <w:rPr>
          <w:sz w:val="24"/>
        </w:rPr>
        <w:t xml:space="preserve"> </w:t>
      </w:r>
      <w:proofErr w:type="spellStart"/>
      <w:r>
        <w:rPr>
          <w:sz w:val="24"/>
        </w:rPr>
        <w:t>trúc</w:t>
      </w:r>
      <w:proofErr w:type="spellEnd"/>
      <w:r>
        <w:rPr>
          <w:sz w:val="24"/>
        </w:rPr>
        <w:t xml:space="preserve"> backend </w:t>
      </w:r>
      <w:proofErr w:type="spellStart"/>
      <w:r>
        <w:rPr>
          <w:sz w:val="24"/>
        </w:rPr>
        <w:t>bắt</w:t>
      </w:r>
      <w:proofErr w:type="spellEnd"/>
      <w:r>
        <w:rPr>
          <w:sz w:val="24"/>
        </w:rPr>
        <w:t xml:space="preserve"> </w:t>
      </w:r>
      <w:proofErr w:type="spellStart"/>
      <w:r>
        <w:rPr>
          <w:sz w:val="24"/>
        </w:rPr>
        <w:t>buộc</w:t>
      </w:r>
      <w:proofErr w:type="spellEnd"/>
      <w:r>
        <w:rPr>
          <w:sz w:val="24"/>
        </w:rPr>
        <w:t xml:space="preserve">: Controller </w:t>
      </w:r>
      <w:proofErr w:type="spellStart"/>
      <w:r>
        <w:rPr>
          <w:sz w:val="24"/>
        </w:rPr>
        <w:t>nhận</w:t>
      </w:r>
      <w:proofErr w:type="spellEnd"/>
      <w:r>
        <w:rPr>
          <w:sz w:val="24"/>
        </w:rPr>
        <w:t xml:space="preserve"> request, Service </w:t>
      </w:r>
      <w:proofErr w:type="spellStart"/>
      <w:r>
        <w:rPr>
          <w:sz w:val="24"/>
        </w:rPr>
        <w:t>xử</w:t>
      </w:r>
      <w:proofErr w:type="spellEnd"/>
      <w:r>
        <w:rPr>
          <w:sz w:val="24"/>
        </w:rPr>
        <w:t xml:space="preserve"> </w:t>
      </w:r>
      <w:proofErr w:type="spellStart"/>
      <w:r>
        <w:rPr>
          <w:sz w:val="24"/>
        </w:rPr>
        <w:t>lý</w:t>
      </w:r>
      <w:proofErr w:type="spellEnd"/>
      <w:r>
        <w:rPr>
          <w:sz w:val="24"/>
        </w:rPr>
        <w:t xml:space="preserve"> </w:t>
      </w:r>
      <w:proofErr w:type="spellStart"/>
      <w:r>
        <w:rPr>
          <w:sz w:val="24"/>
        </w:rPr>
        <w:t>nghiệp</w:t>
      </w:r>
      <w:proofErr w:type="spellEnd"/>
      <w:r>
        <w:rPr>
          <w:sz w:val="24"/>
        </w:rPr>
        <w:t xml:space="preserve"> </w:t>
      </w:r>
      <w:proofErr w:type="spellStart"/>
      <w:r>
        <w:rPr>
          <w:sz w:val="24"/>
        </w:rPr>
        <w:t>vụ</w:t>
      </w:r>
      <w:proofErr w:type="spellEnd"/>
      <w:r>
        <w:rPr>
          <w:sz w:val="24"/>
        </w:rPr>
        <w:t xml:space="preserve">, Validator </w:t>
      </w:r>
      <w:proofErr w:type="spellStart"/>
      <w:r>
        <w:rPr>
          <w:sz w:val="24"/>
        </w:rPr>
        <w:t>kiểm</w:t>
      </w:r>
      <w:proofErr w:type="spellEnd"/>
      <w:r>
        <w:rPr>
          <w:sz w:val="24"/>
        </w:rPr>
        <w:t xml:space="preserve"> </w:t>
      </w:r>
      <w:proofErr w:type="spellStart"/>
      <w:r>
        <w:rPr>
          <w:sz w:val="24"/>
        </w:rPr>
        <w:t>tra</w:t>
      </w:r>
      <w:proofErr w:type="spellEnd"/>
      <w:r>
        <w:rPr>
          <w:sz w:val="24"/>
        </w:rPr>
        <w:t xml:space="preserve"> rule </w:t>
      </w:r>
      <w:proofErr w:type="spellStart"/>
      <w:r>
        <w:rPr>
          <w:sz w:val="24"/>
        </w:rPr>
        <w:t>đăng</w:t>
      </w:r>
      <w:proofErr w:type="spellEnd"/>
      <w:r>
        <w:rPr>
          <w:sz w:val="24"/>
        </w:rPr>
        <w:t xml:space="preserve"> </w:t>
      </w:r>
      <w:proofErr w:type="spellStart"/>
      <w:r>
        <w:rPr>
          <w:sz w:val="24"/>
        </w:rPr>
        <w:t>ký</w:t>
      </w:r>
      <w:proofErr w:type="spellEnd"/>
      <w:r>
        <w:rPr>
          <w:sz w:val="24"/>
        </w:rPr>
        <w:t xml:space="preserve">, Repository </w:t>
      </w:r>
      <w:proofErr w:type="spellStart"/>
      <w:r>
        <w:rPr>
          <w:sz w:val="24"/>
        </w:rPr>
        <w:t>trừu</w:t>
      </w:r>
      <w:proofErr w:type="spellEnd"/>
      <w:r>
        <w:rPr>
          <w:sz w:val="24"/>
        </w:rPr>
        <w:t xml:space="preserve"> </w:t>
      </w:r>
      <w:proofErr w:type="spellStart"/>
      <w:r>
        <w:rPr>
          <w:sz w:val="24"/>
        </w:rPr>
        <w:t>tượng</w:t>
      </w:r>
      <w:proofErr w:type="spellEnd"/>
      <w:r>
        <w:rPr>
          <w:sz w:val="24"/>
        </w:rPr>
        <w:t xml:space="preserve"> </w:t>
      </w:r>
      <w:proofErr w:type="spellStart"/>
      <w:r>
        <w:rPr>
          <w:sz w:val="24"/>
        </w:rPr>
        <w:t>hóa</w:t>
      </w:r>
      <w:proofErr w:type="spellEnd"/>
      <w:r>
        <w:rPr>
          <w:sz w:val="24"/>
        </w:rPr>
        <w:t xml:space="preserve"> persistence, </w:t>
      </w:r>
      <w:proofErr w:type="spellStart"/>
      <w:r>
        <w:rPr>
          <w:sz w:val="24"/>
        </w:rPr>
        <w:t>JsonFileUtils</w:t>
      </w:r>
      <w:proofErr w:type="spellEnd"/>
      <w:r>
        <w:rPr>
          <w:sz w:val="24"/>
        </w:rPr>
        <w:t xml:space="preserve"> </w:t>
      </w:r>
      <w:proofErr w:type="spellStart"/>
      <w:r>
        <w:rPr>
          <w:sz w:val="24"/>
        </w:rPr>
        <w:t>là</w:t>
      </w:r>
      <w:proofErr w:type="spellEnd"/>
      <w:r>
        <w:rPr>
          <w:sz w:val="24"/>
        </w:rPr>
        <w:t xml:space="preserve"> </w:t>
      </w:r>
      <w:proofErr w:type="spellStart"/>
      <w:r>
        <w:rPr>
          <w:sz w:val="24"/>
        </w:rPr>
        <w:t>điểm</w:t>
      </w:r>
      <w:proofErr w:type="spellEnd"/>
      <w:r>
        <w:rPr>
          <w:sz w:val="24"/>
        </w:rPr>
        <w:t xml:space="preserve"> </w:t>
      </w:r>
      <w:proofErr w:type="spellStart"/>
      <w:r>
        <w:rPr>
          <w:sz w:val="24"/>
        </w:rPr>
        <w:t>đọc</w:t>
      </w:r>
      <w:proofErr w:type="spellEnd"/>
      <w:r>
        <w:rPr>
          <w:sz w:val="24"/>
        </w:rPr>
        <w:t>/</w:t>
      </w:r>
      <w:proofErr w:type="spellStart"/>
      <w:r>
        <w:rPr>
          <w:sz w:val="24"/>
        </w:rPr>
        <w:t>ghi</w:t>
      </w:r>
      <w:proofErr w:type="spellEnd"/>
      <w:r>
        <w:rPr>
          <w:sz w:val="24"/>
        </w:rPr>
        <w:t xml:space="preserve"> JSON </w:t>
      </w:r>
      <w:proofErr w:type="spellStart"/>
      <w:r>
        <w:rPr>
          <w:sz w:val="24"/>
        </w:rPr>
        <w:t>duy</w:t>
      </w:r>
      <w:proofErr w:type="spellEnd"/>
      <w:r>
        <w:rPr>
          <w:sz w:val="24"/>
        </w:rPr>
        <w:t xml:space="preserve"> </w:t>
      </w:r>
      <w:proofErr w:type="spellStart"/>
      <w:r>
        <w:rPr>
          <w:sz w:val="24"/>
        </w:rPr>
        <w:t>nhất</w:t>
      </w:r>
      <w:proofErr w:type="spellEnd"/>
      <w:r>
        <w:rPr>
          <w:sz w:val="24"/>
        </w:rPr>
        <w:t>.</w:t>
      </w:r>
    </w:p>
    <w:p w14:paraId="5B679FBD" w14:textId="77777777" w:rsidR="00BE628B" w:rsidRPr="00B05A52" w:rsidRDefault="00BE628B" w:rsidP="00B05A52">
      <w:pPr>
        <w:spacing w:after="60" w:line="259" w:lineRule="auto"/>
        <w:ind w:firstLine="0"/>
        <w:rPr>
          <w:lang w:val="vi-VN"/>
        </w:rPr>
      </w:pPr>
    </w:p>
    <w:p w14:paraId="3167F066" w14:textId="77777777" w:rsidR="00BE628B" w:rsidRDefault="00000000">
      <w:pPr>
        <w:spacing w:after="60" w:line="259" w:lineRule="auto"/>
        <w:ind w:firstLine="340"/>
      </w:pPr>
      <w:proofErr w:type="spellStart"/>
      <w:r>
        <w:rPr>
          <w:rFonts w:cs="Times New Roman"/>
          <w:sz w:val="24"/>
        </w:rPr>
        <w:t>Sơ</w:t>
      </w:r>
      <w:proofErr w:type="spellEnd"/>
      <w:r>
        <w:rPr>
          <w:rFonts w:cs="Times New Roman"/>
          <w:sz w:val="24"/>
        </w:rPr>
        <w:t xml:space="preserve"> </w:t>
      </w:r>
      <w:proofErr w:type="spellStart"/>
      <w:r>
        <w:rPr>
          <w:rFonts w:cs="Times New Roman"/>
          <w:sz w:val="24"/>
        </w:rPr>
        <w:t>đồ</w:t>
      </w:r>
      <w:proofErr w:type="spellEnd"/>
      <w:r>
        <w:rPr>
          <w:rFonts w:cs="Times New Roman"/>
          <w:sz w:val="24"/>
        </w:rPr>
        <w:t xml:space="preserve"> </w:t>
      </w:r>
      <w:proofErr w:type="spellStart"/>
      <w:r>
        <w:rPr>
          <w:rFonts w:cs="Times New Roman"/>
          <w:sz w:val="24"/>
        </w:rPr>
        <w:t>sau</w:t>
      </w:r>
      <w:proofErr w:type="spellEnd"/>
      <w:r>
        <w:rPr>
          <w:rFonts w:cs="Times New Roman"/>
          <w:sz w:val="24"/>
        </w:rPr>
        <w:t xml:space="preserve"> </w:t>
      </w:r>
      <w:proofErr w:type="spellStart"/>
      <w:r>
        <w:rPr>
          <w:rFonts w:cs="Times New Roman"/>
          <w:sz w:val="24"/>
        </w:rPr>
        <w:t>minh</w:t>
      </w:r>
      <w:proofErr w:type="spellEnd"/>
      <w:r>
        <w:rPr>
          <w:rFonts w:cs="Times New Roman"/>
          <w:sz w:val="24"/>
        </w:rPr>
        <w:t xml:space="preserve"> </w:t>
      </w:r>
      <w:proofErr w:type="spellStart"/>
      <w:r>
        <w:rPr>
          <w:rFonts w:cs="Times New Roman"/>
          <w:sz w:val="24"/>
        </w:rPr>
        <w:t>họa</w:t>
      </w:r>
      <w:proofErr w:type="spellEnd"/>
      <w:r>
        <w:rPr>
          <w:rFonts w:cs="Times New Roman"/>
          <w:sz w:val="24"/>
        </w:rPr>
        <w:t xml:space="preserve"> frontend architecture diagram </w:t>
      </w:r>
      <w:proofErr w:type="spellStart"/>
      <w:r>
        <w:rPr>
          <w:rFonts w:cs="Times New Roman"/>
          <w:sz w:val="24"/>
        </w:rPr>
        <w:t>theo</w:t>
      </w:r>
      <w:proofErr w:type="spellEnd"/>
      <w:r>
        <w:rPr>
          <w:rFonts w:cs="Times New Roman"/>
          <w:sz w:val="24"/>
        </w:rPr>
        <w:t xml:space="preserve"> </w:t>
      </w:r>
      <w:proofErr w:type="spellStart"/>
      <w:r>
        <w:rPr>
          <w:rFonts w:cs="Times New Roman"/>
          <w:sz w:val="24"/>
        </w:rPr>
        <w:t>phạm</w:t>
      </w:r>
      <w:proofErr w:type="spellEnd"/>
      <w:r>
        <w:rPr>
          <w:rFonts w:cs="Times New Roman"/>
          <w:sz w:val="24"/>
        </w:rPr>
        <w:t xml:space="preserve"> vi </w:t>
      </w:r>
      <w:proofErr w:type="spellStart"/>
      <w:r>
        <w:rPr>
          <w:rFonts w:cs="Times New Roman"/>
          <w:sz w:val="24"/>
        </w:rPr>
        <w:t>chức</w:t>
      </w:r>
      <w:proofErr w:type="spellEnd"/>
      <w:r>
        <w:rPr>
          <w:rFonts w:cs="Times New Roman"/>
          <w:sz w:val="24"/>
        </w:rPr>
        <w:t xml:space="preserve"> </w:t>
      </w:r>
      <w:proofErr w:type="spellStart"/>
      <w:r>
        <w:rPr>
          <w:rFonts w:cs="Times New Roman"/>
          <w:sz w:val="24"/>
        </w:rPr>
        <w:t>năng</w:t>
      </w:r>
      <w:proofErr w:type="spellEnd"/>
      <w:r>
        <w:rPr>
          <w:rFonts w:cs="Times New Roman"/>
          <w:sz w:val="24"/>
        </w:rPr>
        <w:t xml:space="preserve"> </w:t>
      </w:r>
      <w:proofErr w:type="spellStart"/>
      <w:r>
        <w:rPr>
          <w:rFonts w:cs="Times New Roman"/>
          <w:sz w:val="24"/>
        </w:rPr>
        <w:t>sinh</w:t>
      </w:r>
      <w:proofErr w:type="spellEnd"/>
      <w:r>
        <w:rPr>
          <w:rFonts w:cs="Times New Roman"/>
          <w:sz w:val="24"/>
        </w:rPr>
        <w:t xml:space="preserve"> </w:t>
      </w:r>
      <w:proofErr w:type="spellStart"/>
      <w:r>
        <w:rPr>
          <w:rFonts w:cs="Times New Roman"/>
          <w:sz w:val="24"/>
        </w:rPr>
        <w:t>viên</w:t>
      </w:r>
      <w:proofErr w:type="spellEnd"/>
      <w:r>
        <w:rPr>
          <w:rFonts w:cs="Times New Roman"/>
          <w:sz w:val="24"/>
        </w:rPr>
        <w:t xml:space="preserve"> </w:t>
      </w:r>
      <w:proofErr w:type="spellStart"/>
      <w:r>
        <w:rPr>
          <w:rFonts w:cs="Times New Roman"/>
          <w:sz w:val="24"/>
        </w:rPr>
        <w:t>và</w:t>
      </w:r>
      <w:proofErr w:type="spellEnd"/>
      <w:r>
        <w:rPr>
          <w:rFonts w:cs="Times New Roman"/>
          <w:sz w:val="24"/>
        </w:rPr>
        <w:t xml:space="preserve"> </w:t>
      </w:r>
      <w:proofErr w:type="spellStart"/>
      <w:r>
        <w:rPr>
          <w:rFonts w:cs="Times New Roman"/>
          <w:sz w:val="24"/>
        </w:rPr>
        <w:t>kiến</w:t>
      </w:r>
      <w:proofErr w:type="spellEnd"/>
      <w:r>
        <w:rPr>
          <w:rFonts w:cs="Times New Roman"/>
          <w:sz w:val="24"/>
        </w:rPr>
        <w:t xml:space="preserve"> </w:t>
      </w:r>
      <w:proofErr w:type="spellStart"/>
      <w:r>
        <w:rPr>
          <w:rFonts w:cs="Times New Roman"/>
          <w:sz w:val="24"/>
        </w:rPr>
        <w:t>trúc</w:t>
      </w:r>
      <w:proofErr w:type="spellEnd"/>
      <w:r>
        <w:rPr>
          <w:rFonts w:cs="Times New Roman"/>
          <w:sz w:val="24"/>
        </w:rPr>
        <w:t xml:space="preserve"> JSON File IO </w:t>
      </w:r>
      <w:proofErr w:type="spellStart"/>
      <w:r>
        <w:rPr>
          <w:rFonts w:cs="Times New Roman"/>
          <w:sz w:val="24"/>
        </w:rPr>
        <w:t>của</w:t>
      </w:r>
      <w:proofErr w:type="spellEnd"/>
      <w:r>
        <w:rPr>
          <w:rFonts w:cs="Times New Roman"/>
          <w:sz w:val="24"/>
        </w:rPr>
        <w:t xml:space="preserve"> </w:t>
      </w:r>
      <w:proofErr w:type="spellStart"/>
      <w:r>
        <w:rPr>
          <w:rFonts w:cs="Times New Roman"/>
          <w:sz w:val="24"/>
        </w:rPr>
        <w:t>dự</w:t>
      </w:r>
      <w:proofErr w:type="spellEnd"/>
      <w:r>
        <w:rPr>
          <w:rFonts w:cs="Times New Roman"/>
          <w:sz w:val="24"/>
        </w:rPr>
        <w:t xml:space="preserve"> </w:t>
      </w:r>
      <w:proofErr w:type="spellStart"/>
      <w:r>
        <w:rPr>
          <w:rFonts w:cs="Times New Roman"/>
          <w:sz w:val="24"/>
        </w:rPr>
        <w:t>án</w:t>
      </w:r>
      <w:proofErr w:type="spellEnd"/>
      <w:r>
        <w:rPr>
          <w:rFonts w:cs="Times New Roman"/>
          <w:sz w:val="24"/>
        </w:rPr>
        <w:t>.</w:t>
      </w:r>
    </w:p>
    <w:p w14:paraId="7B7E519E" w14:textId="77777777" w:rsidR="00BE628B" w:rsidRDefault="00000000">
      <w:pPr>
        <w:keepNext/>
        <w:spacing w:before="40" w:after="60" w:line="259" w:lineRule="auto"/>
        <w:ind w:firstLine="0"/>
        <w:jc w:val="center"/>
      </w:pPr>
      <w:r>
        <w:rPr>
          <w:noProof/>
        </w:rPr>
        <w:drawing>
          <wp:inline distT="0" distB="0" distL="0" distR="0" wp14:anchorId="54A85D7A" wp14:editId="5A16F520">
            <wp:extent cx="5724000" cy="3243600"/>
            <wp:effectExtent l="0" t="0" r="0" b="0"/>
            <wp:docPr id="5"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Frontend_Architecture_Diagram.png"/>
                    <pic:cNvPicPr/>
                  </pic:nvPicPr>
                  <pic:blipFill>
                    <a:blip r:embed="rId13"/>
                    <a:stretch>
                      <a:fillRect/>
                    </a:stretch>
                  </pic:blipFill>
                  <pic:spPr>
                    <a:xfrm>
                      <a:off x="0" y="0"/>
                      <a:ext cx="5724000" cy="3243600"/>
                    </a:xfrm>
                    <a:prstGeom prst="rect">
                      <a:avLst/>
                    </a:prstGeom>
                  </pic:spPr>
                </pic:pic>
              </a:graphicData>
            </a:graphic>
          </wp:inline>
        </w:drawing>
      </w:r>
    </w:p>
    <w:p w14:paraId="380E0F10" w14:textId="77777777" w:rsidR="00BE628B" w:rsidRDefault="00000000">
      <w:pPr>
        <w:keepNext/>
        <w:spacing w:before="60" w:after="60" w:line="259" w:lineRule="auto"/>
        <w:ind w:firstLine="0"/>
        <w:jc w:val="center"/>
      </w:pPr>
      <w:proofErr w:type="spellStart"/>
      <w:r>
        <w:rPr>
          <w:rFonts w:cs="Times New Roman"/>
          <w:b/>
          <w:i/>
          <w:color w:val="1F4E79"/>
          <w:sz w:val="21"/>
        </w:rPr>
        <w:t>Hình</w:t>
      </w:r>
      <w:proofErr w:type="spellEnd"/>
      <w:r>
        <w:rPr>
          <w:rFonts w:cs="Times New Roman"/>
          <w:b/>
          <w:i/>
          <w:color w:val="1F4E79"/>
          <w:sz w:val="21"/>
        </w:rPr>
        <w:t xml:space="preserve"> 5. Frontend Architecture Diagram</w:t>
      </w:r>
    </w:p>
    <w:p w14:paraId="0E64AB9D" w14:textId="77777777" w:rsidR="00BE628B" w:rsidRPr="00B05A52" w:rsidRDefault="00000000" w:rsidP="00B05A52">
      <w:pPr>
        <w:spacing w:before="40" w:after="60" w:line="259" w:lineRule="auto"/>
        <w:ind w:firstLine="340"/>
        <w:rPr>
          <w:lang w:val="vi-VN"/>
        </w:rPr>
      </w:pPr>
      <w:proofErr w:type="spellStart"/>
      <w:r>
        <w:rPr>
          <w:sz w:val="24"/>
        </w:rPr>
        <w:t>Hình</w:t>
      </w:r>
      <w:proofErr w:type="spellEnd"/>
      <w:r>
        <w:rPr>
          <w:sz w:val="24"/>
        </w:rPr>
        <w:t xml:space="preserve"> 5 </w:t>
      </w:r>
      <w:proofErr w:type="spellStart"/>
      <w:r>
        <w:rPr>
          <w:sz w:val="24"/>
        </w:rPr>
        <w:t>mô</w:t>
      </w:r>
      <w:proofErr w:type="spellEnd"/>
      <w:r>
        <w:rPr>
          <w:sz w:val="24"/>
        </w:rPr>
        <w:t xml:space="preserve"> </w:t>
      </w:r>
      <w:proofErr w:type="spellStart"/>
      <w:r>
        <w:rPr>
          <w:sz w:val="24"/>
        </w:rPr>
        <w:t>tả</w:t>
      </w:r>
      <w:proofErr w:type="spellEnd"/>
      <w:r>
        <w:rPr>
          <w:sz w:val="24"/>
        </w:rPr>
        <w:t xml:space="preserve"> frontend </w:t>
      </w:r>
      <w:proofErr w:type="spellStart"/>
      <w:r>
        <w:rPr>
          <w:sz w:val="24"/>
        </w:rPr>
        <w:t>theo</w:t>
      </w:r>
      <w:proofErr w:type="spellEnd"/>
      <w:r>
        <w:rPr>
          <w:sz w:val="24"/>
        </w:rPr>
        <w:t xml:space="preserve"> </w:t>
      </w:r>
      <w:proofErr w:type="spellStart"/>
      <w:r>
        <w:rPr>
          <w:sz w:val="24"/>
        </w:rPr>
        <w:t>hướng</w:t>
      </w:r>
      <w:proofErr w:type="spellEnd"/>
      <w:r>
        <w:rPr>
          <w:sz w:val="24"/>
        </w:rPr>
        <w:t xml:space="preserve"> feature-based. Các </w:t>
      </w:r>
      <w:proofErr w:type="spellStart"/>
      <w:r>
        <w:rPr>
          <w:sz w:val="24"/>
        </w:rPr>
        <w:t>màn</w:t>
      </w:r>
      <w:proofErr w:type="spellEnd"/>
      <w:r>
        <w:rPr>
          <w:sz w:val="24"/>
        </w:rPr>
        <w:t xml:space="preserve"> </w:t>
      </w:r>
      <w:proofErr w:type="spellStart"/>
      <w:r>
        <w:rPr>
          <w:sz w:val="24"/>
        </w:rPr>
        <w:t>hình</w:t>
      </w:r>
      <w:proofErr w:type="spellEnd"/>
      <w:r>
        <w:rPr>
          <w:sz w:val="24"/>
        </w:rPr>
        <w:t xml:space="preserve"> </w:t>
      </w:r>
      <w:proofErr w:type="spellStart"/>
      <w:r>
        <w:rPr>
          <w:sz w:val="24"/>
        </w:rPr>
        <w:t>dùng</w:t>
      </w:r>
      <w:proofErr w:type="spellEnd"/>
      <w:r>
        <w:rPr>
          <w:sz w:val="24"/>
        </w:rPr>
        <w:t xml:space="preserve"> shared </w:t>
      </w:r>
      <w:proofErr w:type="spellStart"/>
      <w:r>
        <w:rPr>
          <w:sz w:val="24"/>
        </w:rPr>
        <w:t>httpClient</w:t>
      </w:r>
      <w:proofErr w:type="spellEnd"/>
      <w:r>
        <w:rPr>
          <w:sz w:val="24"/>
        </w:rPr>
        <w:t xml:space="preserve"> </w:t>
      </w:r>
      <w:proofErr w:type="spellStart"/>
      <w:r>
        <w:rPr>
          <w:sz w:val="24"/>
        </w:rPr>
        <w:t>và</w:t>
      </w:r>
      <w:proofErr w:type="spellEnd"/>
      <w:r>
        <w:rPr>
          <w:sz w:val="24"/>
        </w:rPr>
        <w:t xml:space="preserve"> </w:t>
      </w:r>
      <w:proofErr w:type="spellStart"/>
      <w:r>
        <w:rPr>
          <w:sz w:val="24"/>
        </w:rPr>
        <w:t>apiEndpoints</w:t>
      </w:r>
      <w:proofErr w:type="spellEnd"/>
      <w:r>
        <w:rPr>
          <w:sz w:val="24"/>
        </w:rPr>
        <w:t xml:space="preserve"> </w:t>
      </w:r>
      <w:proofErr w:type="spellStart"/>
      <w:r>
        <w:rPr>
          <w:sz w:val="24"/>
        </w:rPr>
        <w:t>khi</w:t>
      </w:r>
      <w:proofErr w:type="spellEnd"/>
      <w:r>
        <w:rPr>
          <w:sz w:val="24"/>
        </w:rPr>
        <w:t xml:space="preserve"> </w:t>
      </w:r>
      <w:proofErr w:type="spellStart"/>
      <w:r>
        <w:rPr>
          <w:sz w:val="24"/>
        </w:rPr>
        <w:t>gọi</w:t>
      </w:r>
      <w:proofErr w:type="spellEnd"/>
      <w:r>
        <w:rPr>
          <w:sz w:val="24"/>
        </w:rPr>
        <w:t xml:space="preserve"> backend, </w:t>
      </w:r>
      <w:proofErr w:type="spellStart"/>
      <w:r>
        <w:rPr>
          <w:sz w:val="24"/>
        </w:rPr>
        <w:t>giúp</w:t>
      </w:r>
      <w:proofErr w:type="spellEnd"/>
      <w:r>
        <w:rPr>
          <w:sz w:val="24"/>
        </w:rPr>
        <w:t xml:space="preserve"> </w:t>
      </w:r>
      <w:proofErr w:type="spellStart"/>
      <w:r>
        <w:rPr>
          <w:sz w:val="24"/>
        </w:rPr>
        <w:t>tránh</w:t>
      </w:r>
      <w:proofErr w:type="spellEnd"/>
      <w:r>
        <w:rPr>
          <w:sz w:val="24"/>
        </w:rPr>
        <w:t xml:space="preserve"> </w:t>
      </w:r>
      <w:proofErr w:type="spellStart"/>
      <w:r>
        <w:rPr>
          <w:sz w:val="24"/>
        </w:rPr>
        <w:t>việc</w:t>
      </w:r>
      <w:proofErr w:type="spellEnd"/>
      <w:r>
        <w:rPr>
          <w:sz w:val="24"/>
        </w:rPr>
        <w:t xml:space="preserve"> </w:t>
      </w:r>
      <w:proofErr w:type="spellStart"/>
      <w:r>
        <w:rPr>
          <w:sz w:val="24"/>
        </w:rPr>
        <w:t>từng</w:t>
      </w:r>
      <w:proofErr w:type="spellEnd"/>
      <w:r>
        <w:rPr>
          <w:sz w:val="24"/>
        </w:rPr>
        <w:t xml:space="preserve"> component </w:t>
      </w:r>
      <w:proofErr w:type="spellStart"/>
      <w:r>
        <w:rPr>
          <w:sz w:val="24"/>
        </w:rPr>
        <w:t>tự</w:t>
      </w:r>
      <w:proofErr w:type="spellEnd"/>
      <w:r>
        <w:rPr>
          <w:sz w:val="24"/>
        </w:rPr>
        <w:t xml:space="preserve"> hard-code URL </w:t>
      </w:r>
      <w:proofErr w:type="spellStart"/>
      <w:r>
        <w:rPr>
          <w:sz w:val="24"/>
        </w:rPr>
        <w:t>hoặc</w:t>
      </w:r>
      <w:proofErr w:type="spellEnd"/>
      <w:r>
        <w:rPr>
          <w:sz w:val="24"/>
        </w:rPr>
        <w:t xml:space="preserve"> </w:t>
      </w:r>
      <w:proofErr w:type="spellStart"/>
      <w:r>
        <w:rPr>
          <w:sz w:val="24"/>
        </w:rPr>
        <w:t>tự</w:t>
      </w:r>
      <w:proofErr w:type="spellEnd"/>
      <w:r>
        <w:rPr>
          <w:sz w:val="24"/>
        </w:rPr>
        <w:t xml:space="preserve"> </w:t>
      </w:r>
      <w:proofErr w:type="spellStart"/>
      <w:r>
        <w:rPr>
          <w:sz w:val="24"/>
        </w:rPr>
        <w:t>xử</w:t>
      </w:r>
      <w:proofErr w:type="spellEnd"/>
      <w:r>
        <w:rPr>
          <w:sz w:val="24"/>
        </w:rPr>
        <w:t xml:space="preserve"> </w:t>
      </w:r>
      <w:proofErr w:type="spellStart"/>
      <w:r>
        <w:rPr>
          <w:sz w:val="24"/>
        </w:rPr>
        <w:t>lý</w:t>
      </w:r>
      <w:proofErr w:type="spellEnd"/>
      <w:r>
        <w:rPr>
          <w:sz w:val="24"/>
        </w:rPr>
        <w:t xml:space="preserve"> envelope </w:t>
      </w:r>
      <w:proofErr w:type="spellStart"/>
      <w:r>
        <w:rPr>
          <w:sz w:val="24"/>
        </w:rPr>
        <w:t>lỗi</w:t>
      </w:r>
      <w:proofErr w:type="spellEnd"/>
      <w:r>
        <w:rPr>
          <w:sz w:val="24"/>
        </w:rPr>
        <w:t>.</w:t>
      </w:r>
    </w:p>
    <w:p w14:paraId="47184E7F" w14:textId="77777777" w:rsidR="00BE628B" w:rsidRDefault="00000000">
      <w:pPr>
        <w:spacing w:after="60" w:line="259" w:lineRule="auto"/>
        <w:ind w:firstLine="340"/>
      </w:pPr>
      <w:proofErr w:type="spellStart"/>
      <w:r>
        <w:rPr>
          <w:rFonts w:cs="Times New Roman"/>
          <w:sz w:val="24"/>
        </w:rPr>
        <w:t>Sơ</w:t>
      </w:r>
      <w:proofErr w:type="spellEnd"/>
      <w:r>
        <w:rPr>
          <w:rFonts w:cs="Times New Roman"/>
          <w:sz w:val="24"/>
        </w:rPr>
        <w:t xml:space="preserve"> </w:t>
      </w:r>
      <w:proofErr w:type="spellStart"/>
      <w:r>
        <w:rPr>
          <w:rFonts w:cs="Times New Roman"/>
          <w:sz w:val="24"/>
        </w:rPr>
        <w:t>đồ</w:t>
      </w:r>
      <w:proofErr w:type="spellEnd"/>
      <w:r>
        <w:rPr>
          <w:rFonts w:cs="Times New Roman"/>
          <w:sz w:val="24"/>
        </w:rPr>
        <w:t xml:space="preserve"> </w:t>
      </w:r>
      <w:proofErr w:type="spellStart"/>
      <w:r>
        <w:rPr>
          <w:rFonts w:cs="Times New Roman"/>
          <w:sz w:val="24"/>
        </w:rPr>
        <w:t>sau</w:t>
      </w:r>
      <w:proofErr w:type="spellEnd"/>
      <w:r>
        <w:rPr>
          <w:rFonts w:cs="Times New Roman"/>
          <w:sz w:val="24"/>
        </w:rPr>
        <w:t xml:space="preserve"> </w:t>
      </w:r>
      <w:proofErr w:type="spellStart"/>
      <w:r>
        <w:rPr>
          <w:rFonts w:cs="Times New Roman"/>
          <w:sz w:val="24"/>
        </w:rPr>
        <w:t>minh</w:t>
      </w:r>
      <w:proofErr w:type="spellEnd"/>
      <w:r>
        <w:rPr>
          <w:rFonts w:cs="Times New Roman"/>
          <w:sz w:val="24"/>
        </w:rPr>
        <w:t xml:space="preserve"> </w:t>
      </w:r>
      <w:proofErr w:type="spellStart"/>
      <w:r>
        <w:rPr>
          <w:rFonts w:cs="Times New Roman"/>
          <w:sz w:val="24"/>
        </w:rPr>
        <w:t>họa</w:t>
      </w:r>
      <w:proofErr w:type="spellEnd"/>
      <w:r>
        <w:rPr>
          <w:rFonts w:cs="Times New Roman"/>
          <w:sz w:val="24"/>
        </w:rPr>
        <w:t xml:space="preserve"> class diagram domain </w:t>
      </w:r>
      <w:proofErr w:type="spellStart"/>
      <w:r>
        <w:rPr>
          <w:rFonts w:cs="Times New Roman"/>
          <w:sz w:val="24"/>
        </w:rPr>
        <w:t>theo</w:t>
      </w:r>
      <w:proofErr w:type="spellEnd"/>
      <w:r>
        <w:rPr>
          <w:rFonts w:cs="Times New Roman"/>
          <w:sz w:val="24"/>
        </w:rPr>
        <w:t xml:space="preserve"> </w:t>
      </w:r>
      <w:proofErr w:type="spellStart"/>
      <w:r>
        <w:rPr>
          <w:rFonts w:cs="Times New Roman"/>
          <w:sz w:val="24"/>
        </w:rPr>
        <w:t>phạm</w:t>
      </w:r>
      <w:proofErr w:type="spellEnd"/>
      <w:r>
        <w:rPr>
          <w:rFonts w:cs="Times New Roman"/>
          <w:sz w:val="24"/>
        </w:rPr>
        <w:t xml:space="preserve"> vi </w:t>
      </w:r>
      <w:proofErr w:type="spellStart"/>
      <w:r>
        <w:rPr>
          <w:rFonts w:cs="Times New Roman"/>
          <w:sz w:val="24"/>
        </w:rPr>
        <w:t>chức</w:t>
      </w:r>
      <w:proofErr w:type="spellEnd"/>
      <w:r>
        <w:rPr>
          <w:rFonts w:cs="Times New Roman"/>
          <w:sz w:val="24"/>
        </w:rPr>
        <w:t xml:space="preserve"> </w:t>
      </w:r>
      <w:proofErr w:type="spellStart"/>
      <w:r>
        <w:rPr>
          <w:rFonts w:cs="Times New Roman"/>
          <w:sz w:val="24"/>
        </w:rPr>
        <w:t>năng</w:t>
      </w:r>
      <w:proofErr w:type="spellEnd"/>
      <w:r>
        <w:rPr>
          <w:rFonts w:cs="Times New Roman"/>
          <w:sz w:val="24"/>
        </w:rPr>
        <w:t xml:space="preserve"> </w:t>
      </w:r>
      <w:proofErr w:type="spellStart"/>
      <w:r>
        <w:rPr>
          <w:rFonts w:cs="Times New Roman"/>
          <w:sz w:val="24"/>
        </w:rPr>
        <w:t>sinh</w:t>
      </w:r>
      <w:proofErr w:type="spellEnd"/>
      <w:r>
        <w:rPr>
          <w:rFonts w:cs="Times New Roman"/>
          <w:sz w:val="24"/>
        </w:rPr>
        <w:t xml:space="preserve"> </w:t>
      </w:r>
      <w:proofErr w:type="spellStart"/>
      <w:r>
        <w:rPr>
          <w:rFonts w:cs="Times New Roman"/>
          <w:sz w:val="24"/>
        </w:rPr>
        <w:t>viên</w:t>
      </w:r>
      <w:proofErr w:type="spellEnd"/>
      <w:r>
        <w:rPr>
          <w:rFonts w:cs="Times New Roman"/>
          <w:sz w:val="24"/>
        </w:rPr>
        <w:t xml:space="preserve"> </w:t>
      </w:r>
      <w:proofErr w:type="spellStart"/>
      <w:r>
        <w:rPr>
          <w:rFonts w:cs="Times New Roman"/>
          <w:sz w:val="24"/>
        </w:rPr>
        <w:t>và</w:t>
      </w:r>
      <w:proofErr w:type="spellEnd"/>
      <w:r>
        <w:rPr>
          <w:rFonts w:cs="Times New Roman"/>
          <w:sz w:val="24"/>
        </w:rPr>
        <w:t xml:space="preserve"> </w:t>
      </w:r>
      <w:proofErr w:type="spellStart"/>
      <w:r>
        <w:rPr>
          <w:rFonts w:cs="Times New Roman"/>
          <w:sz w:val="24"/>
        </w:rPr>
        <w:t>kiến</w:t>
      </w:r>
      <w:proofErr w:type="spellEnd"/>
      <w:r>
        <w:rPr>
          <w:rFonts w:cs="Times New Roman"/>
          <w:sz w:val="24"/>
        </w:rPr>
        <w:t xml:space="preserve"> </w:t>
      </w:r>
      <w:proofErr w:type="spellStart"/>
      <w:r>
        <w:rPr>
          <w:rFonts w:cs="Times New Roman"/>
          <w:sz w:val="24"/>
        </w:rPr>
        <w:t>trúc</w:t>
      </w:r>
      <w:proofErr w:type="spellEnd"/>
      <w:r>
        <w:rPr>
          <w:rFonts w:cs="Times New Roman"/>
          <w:sz w:val="24"/>
        </w:rPr>
        <w:t xml:space="preserve"> JSON File IO </w:t>
      </w:r>
      <w:proofErr w:type="spellStart"/>
      <w:r>
        <w:rPr>
          <w:rFonts w:cs="Times New Roman"/>
          <w:sz w:val="24"/>
        </w:rPr>
        <w:t>của</w:t>
      </w:r>
      <w:proofErr w:type="spellEnd"/>
      <w:r>
        <w:rPr>
          <w:rFonts w:cs="Times New Roman"/>
          <w:sz w:val="24"/>
        </w:rPr>
        <w:t xml:space="preserve"> </w:t>
      </w:r>
      <w:proofErr w:type="spellStart"/>
      <w:r>
        <w:rPr>
          <w:rFonts w:cs="Times New Roman"/>
          <w:sz w:val="24"/>
        </w:rPr>
        <w:t>dự</w:t>
      </w:r>
      <w:proofErr w:type="spellEnd"/>
      <w:r>
        <w:rPr>
          <w:rFonts w:cs="Times New Roman"/>
          <w:sz w:val="24"/>
        </w:rPr>
        <w:t xml:space="preserve"> </w:t>
      </w:r>
      <w:proofErr w:type="spellStart"/>
      <w:r>
        <w:rPr>
          <w:rFonts w:cs="Times New Roman"/>
          <w:sz w:val="24"/>
        </w:rPr>
        <w:t>án</w:t>
      </w:r>
      <w:proofErr w:type="spellEnd"/>
      <w:r>
        <w:rPr>
          <w:rFonts w:cs="Times New Roman"/>
          <w:sz w:val="24"/>
        </w:rPr>
        <w:t>.</w:t>
      </w:r>
    </w:p>
    <w:p w14:paraId="0A883B47" w14:textId="77777777" w:rsidR="00BE628B" w:rsidRDefault="00000000">
      <w:pPr>
        <w:keepNext/>
        <w:spacing w:before="40" w:after="60" w:line="259" w:lineRule="auto"/>
        <w:ind w:firstLine="0"/>
        <w:jc w:val="center"/>
      </w:pPr>
      <w:r>
        <w:rPr>
          <w:noProof/>
        </w:rPr>
        <w:drawing>
          <wp:inline distT="0" distB="0" distL="0" distR="0" wp14:anchorId="3DC6A45E" wp14:editId="089C7887">
            <wp:extent cx="5724000" cy="3243600"/>
            <wp:effectExtent l="0" t="0" r="0" b="0"/>
            <wp:docPr id="6"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Class_Diagram_domain.png"/>
                    <pic:cNvPicPr/>
                  </pic:nvPicPr>
                  <pic:blipFill>
                    <a:blip r:embed="rId14"/>
                    <a:stretch>
                      <a:fillRect/>
                    </a:stretch>
                  </pic:blipFill>
                  <pic:spPr>
                    <a:xfrm>
                      <a:off x="0" y="0"/>
                      <a:ext cx="5724000" cy="3243600"/>
                    </a:xfrm>
                    <a:prstGeom prst="rect">
                      <a:avLst/>
                    </a:prstGeom>
                  </pic:spPr>
                </pic:pic>
              </a:graphicData>
            </a:graphic>
          </wp:inline>
        </w:drawing>
      </w:r>
    </w:p>
    <w:p w14:paraId="2756BDCE" w14:textId="77777777" w:rsidR="00BE628B" w:rsidRDefault="00000000">
      <w:pPr>
        <w:keepNext/>
        <w:spacing w:before="60" w:after="60" w:line="259" w:lineRule="auto"/>
        <w:ind w:firstLine="0"/>
        <w:jc w:val="center"/>
      </w:pPr>
      <w:proofErr w:type="spellStart"/>
      <w:r>
        <w:rPr>
          <w:rFonts w:cs="Times New Roman"/>
          <w:b/>
          <w:i/>
          <w:color w:val="1F4E79"/>
          <w:sz w:val="21"/>
        </w:rPr>
        <w:t>Hình</w:t>
      </w:r>
      <w:proofErr w:type="spellEnd"/>
      <w:r>
        <w:rPr>
          <w:rFonts w:cs="Times New Roman"/>
          <w:b/>
          <w:i/>
          <w:color w:val="1F4E79"/>
          <w:sz w:val="21"/>
        </w:rPr>
        <w:t xml:space="preserve"> 6. Class Diagram domain</w:t>
      </w:r>
    </w:p>
    <w:p w14:paraId="45BC455A" w14:textId="77777777" w:rsidR="00BE628B" w:rsidRDefault="00000000">
      <w:pPr>
        <w:spacing w:before="40" w:after="60" w:line="259" w:lineRule="auto"/>
        <w:ind w:firstLine="340"/>
      </w:pPr>
      <w:proofErr w:type="spellStart"/>
      <w:r>
        <w:rPr>
          <w:sz w:val="24"/>
        </w:rPr>
        <w:t>Hình</w:t>
      </w:r>
      <w:proofErr w:type="spellEnd"/>
      <w:r>
        <w:rPr>
          <w:sz w:val="24"/>
        </w:rPr>
        <w:t xml:space="preserve"> 6 </w:t>
      </w:r>
      <w:proofErr w:type="spellStart"/>
      <w:r>
        <w:rPr>
          <w:sz w:val="24"/>
        </w:rPr>
        <w:t>chứng</w:t>
      </w:r>
      <w:proofErr w:type="spellEnd"/>
      <w:r>
        <w:rPr>
          <w:sz w:val="24"/>
        </w:rPr>
        <w:t xml:space="preserve"> </w:t>
      </w:r>
      <w:proofErr w:type="spellStart"/>
      <w:r>
        <w:rPr>
          <w:sz w:val="24"/>
        </w:rPr>
        <w:t>minh</w:t>
      </w:r>
      <w:proofErr w:type="spellEnd"/>
      <w:r>
        <w:rPr>
          <w:sz w:val="24"/>
        </w:rPr>
        <w:t xml:space="preserve"> </w:t>
      </w:r>
      <w:proofErr w:type="spellStart"/>
      <w:r>
        <w:rPr>
          <w:sz w:val="24"/>
        </w:rPr>
        <w:t>quan</w:t>
      </w:r>
      <w:proofErr w:type="spellEnd"/>
      <w:r>
        <w:rPr>
          <w:sz w:val="24"/>
        </w:rPr>
        <w:t xml:space="preserve"> </w:t>
      </w:r>
      <w:proofErr w:type="spellStart"/>
      <w:r>
        <w:rPr>
          <w:sz w:val="24"/>
        </w:rPr>
        <w:t>hệ</w:t>
      </w:r>
      <w:proofErr w:type="spellEnd"/>
      <w:r>
        <w:rPr>
          <w:sz w:val="24"/>
        </w:rPr>
        <w:t xml:space="preserve"> domain </w:t>
      </w:r>
      <w:proofErr w:type="spellStart"/>
      <w:r>
        <w:rPr>
          <w:sz w:val="24"/>
        </w:rPr>
        <w:t>chính</w:t>
      </w:r>
      <w:proofErr w:type="spellEnd"/>
      <w:r>
        <w:rPr>
          <w:sz w:val="24"/>
        </w:rPr>
        <w:t xml:space="preserve">: User </w:t>
      </w:r>
      <w:proofErr w:type="spellStart"/>
      <w:r>
        <w:rPr>
          <w:sz w:val="24"/>
        </w:rPr>
        <w:t>là</w:t>
      </w:r>
      <w:proofErr w:type="spellEnd"/>
      <w:r>
        <w:rPr>
          <w:sz w:val="24"/>
        </w:rPr>
        <w:t xml:space="preserve"> abstract class cha </w:t>
      </w:r>
      <w:proofErr w:type="spellStart"/>
      <w:r>
        <w:rPr>
          <w:sz w:val="24"/>
        </w:rPr>
        <w:t>của</w:t>
      </w:r>
      <w:proofErr w:type="spellEnd"/>
      <w:r>
        <w:rPr>
          <w:sz w:val="24"/>
        </w:rPr>
        <w:t xml:space="preserve"> Student </w:t>
      </w:r>
      <w:proofErr w:type="spellStart"/>
      <w:r>
        <w:rPr>
          <w:sz w:val="24"/>
        </w:rPr>
        <w:t>và</w:t>
      </w:r>
      <w:proofErr w:type="spellEnd"/>
      <w:r>
        <w:rPr>
          <w:sz w:val="24"/>
        </w:rPr>
        <w:t xml:space="preserve"> Lecturer; Course </w:t>
      </w:r>
      <w:proofErr w:type="spellStart"/>
      <w:r>
        <w:rPr>
          <w:sz w:val="24"/>
        </w:rPr>
        <w:t>chứa</w:t>
      </w:r>
      <w:proofErr w:type="spellEnd"/>
      <w:r>
        <w:rPr>
          <w:sz w:val="24"/>
        </w:rPr>
        <w:t xml:space="preserve"> Schedule; Registration </w:t>
      </w:r>
      <w:proofErr w:type="spellStart"/>
      <w:r>
        <w:rPr>
          <w:sz w:val="24"/>
        </w:rPr>
        <w:t>chứa</w:t>
      </w:r>
      <w:proofErr w:type="spellEnd"/>
      <w:r>
        <w:rPr>
          <w:sz w:val="24"/>
        </w:rPr>
        <w:t xml:space="preserve"> </w:t>
      </w:r>
      <w:proofErr w:type="spellStart"/>
      <w:r>
        <w:rPr>
          <w:sz w:val="24"/>
        </w:rPr>
        <w:t>nhiều</w:t>
      </w:r>
      <w:proofErr w:type="spellEnd"/>
      <w:r>
        <w:rPr>
          <w:sz w:val="24"/>
        </w:rPr>
        <w:t xml:space="preserve"> </w:t>
      </w:r>
      <w:proofErr w:type="spellStart"/>
      <w:r>
        <w:rPr>
          <w:sz w:val="24"/>
        </w:rPr>
        <w:t>RegistrationDetail</w:t>
      </w:r>
      <w:proofErr w:type="spellEnd"/>
      <w:r>
        <w:rPr>
          <w:sz w:val="24"/>
        </w:rPr>
        <w:t xml:space="preserve">. </w:t>
      </w:r>
      <w:proofErr w:type="spellStart"/>
      <w:r>
        <w:rPr>
          <w:sz w:val="24"/>
        </w:rPr>
        <w:t>Đây</w:t>
      </w:r>
      <w:proofErr w:type="spellEnd"/>
      <w:r>
        <w:rPr>
          <w:sz w:val="24"/>
        </w:rPr>
        <w:t xml:space="preserve"> </w:t>
      </w:r>
      <w:proofErr w:type="spellStart"/>
      <w:r>
        <w:rPr>
          <w:sz w:val="24"/>
        </w:rPr>
        <w:t>là</w:t>
      </w:r>
      <w:proofErr w:type="spellEnd"/>
      <w:r>
        <w:rPr>
          <w:sz w:val="24"/>
        </w:rPr>
        <w:t xml:space="preserve"> </w:t>
      </w:r>
      <w:proofErr w:type="spellStart"/>
      <w:r>
        <w:rPr>
          <w:sz w:val="24"/>
        </w:rPr>
        <w:t>nền</w:t>
      </w:r>
      <w:proofErr w:type="spellEnd"/>
      <w:r>
        <w:rPr>
          <w:sz w:val="24"/>
        </w:rPr>
        <w:t xml:space="preserve"> </w:t>
      </w:r>
      <w:proofErr w:type="spellStart"/>
      <w:r>
        <w:rPr>
          <w:sz w:val="24"/>
        </w:rPr>
        <w:t>cho</w:t>
      </w:r>
      <w:proofErr w:type="spellEnd"/>
      <w:r>
        <w:rPr>
          <w:sz w:val="24"/>
        </w:rPr>
        <w:t xml:space="preserve"> inheritance, encapsulation </w:t>
      </w:r>
      <w:proofErr w:type="spellStart"/>
      <w:r>
        <w:rPr>
          <w:sz w:val="24"/>
        </w:rPr>
        <w:t>và</w:t>
      </w:r>
      <w:proofErr w:type="spellEnd"/>
      <w:r>
        <w:rPr>
          <w:sz w:val="24"/>
        </w:rPr>
        <w:t xml:space="preserve"> composition.</w:t>
      </w:r>
    </w:p>
    <w:p w14:paraId="62BD6C67" w14:textId="77777777" w:rsidR="00BE628B" w:rsidRPr="00B05A52" w:rsidRDefault="00BE628B" w:rsidP="00B05A52">
      <w:pPr>
        <w:spacing w:after="60" w:line="259" w:lineRule="auto"/>
        <w:ind w:firstLine="0"/>
        <w:rPr>
          <w:lang w:val="vi-VN"/>
        </w:rPr>
      </w:pPr>
    </w:p>
    <w:p w14:paraId="17F49C0A" w14:textId="77777777" w:rsidR="00BE628B" w:rsidRDefault="00000000">
      <w:pPr>
        <w:spacing w:after="60" w:line="259" w:lineRule="auto"/>
        <w:ind w:firstLine="340"/>
      </w:pPr>
      <w:proofErr w:type="spellStart"/>
      <w:r>
        <w:rPr>
          <w:rFonts w:cs="Times New Roman"/>
          <w:sz w:val="24"/>
        </w:rPr>
        <w:t>Sơ</w:t>
      </w:r>
      <w:proofErr w:type="spellEnd"/>
      <w:r>
        <w:rPr>
          <w:rFonts w:cs="Times New Roman"/>
          <w:sz w:val="24"/>
        </w:rPr>
        <w:t xml:space="preserve"> </w:t>
      </w:r>
      <w:proofErr w:type="spellStart"/>
      <w:r>
        <w:rPr>
          <w:rFonts w:cs="Times New Roman"/>
          <w:sz w:val="24"/>
        </w:rPr>
        <w:t>đồ</w:t>
      </w:r>
      <w:proofErr w:type="spellEnd"/>
      <w:r>
        <w:rPr>
          <w:rFonts w:cs="Times New Roman"/>
          <w:sz w:val="24"/>
        </w:rPr>
        <w:t xml:space="preserve"> </w:t>
      </w:r>
      <w:proofErr w:type="spellStart"/>
      <w:r>
        <w:rPr>
          <w:rFonts w:cs="Times New Roman"/>
          <w:sz w:val="24"/>
        </w:rPr>
        <w:t>sau</w:t>
      </w:r>
      <w:proofErr w:type="spellEnd"/>
      <w:r>
        <w:rPr>
          <w:rFonts w:cs="Times New Roman"/>
          <w:sz w:val="24"/>
        </w:rPr>
        <w:t xml:space="preserve"> </w:t>
      </w:r>
      <w:proofErr w:type="spellStart"/>
      <w:r>
        <w:rPr>
          <w:rFonts w:cs="Times New Roman"/>
          <w:sz w:val="24"/>
        </w:rPr>
        <w:t>minh</w:t>
      </w:r>
      <w:proofErr w:type="spellEnd"/>
      <w:r>
        <w:rPr>
          <w:rFonts w:cs="Times New Roman"/>
          <w:sz w:val="24"/>
        </w:rPr>
        <w:t xml:space="preserve"> </w:t>
      </w:r>
      <w:proofErr w:type="spellStart"/>
      <w:r>
        <w:rPr>
          <w:rFonts w:cs="Times New Roman"/>
          <w:sz w:val="24"/>
        </w:rPr>
        <w:t>họa</w:t>
      </w:r>
      <w:proofErr w:type="spellEnd"/>
      <w:r>
        <w:rPr>
          <w:rFonts w:cs="Times New Roman"/>
          <w:sz w:val="24"/>
        </w:rPr>
        <w:t xml:space="preserve"> validator class diagram </w:t>
      </w:r>
      <w:proofErr w:type="spellStart"/>
      <w:r>
        <w:rPr>
          <w:rFonts w:cs="Times New Roman"/>
          <w:sz w:val="24"/>
        </w:rPr>
        <w:t>theo</w:t>
      </w:r>
      <w:proofErr w:type="spellEnd"/>
      <w:r>
        <w:rPr>
          <w:rFonts w:cs="Times New Roman"/>
          <w:sz w:val="24"/>
        </w:rPr>
        <w:t xml:space="preserve"> </w:t>
      </w:r>
      <w:proofErr w:type="spellStart"/>
      <w:r>
        <w:rPr>
          <w:rFonts w:cs="Times New Roman"/>
          <w:sz w:val="24"/>
        </w:rPr>
        <w:t>phạm</w:t>
      </w:r>
      <w:proofErr w:type="spellEnd"/>
      <w:r>
        <w:rPr>
          <w:rFonts w:cs="Times New Roman"/>
          <w:sz w:val="24"/>
        </w:rPr>
        <w:t xml:space="preserve"> vi </w:t>
      </w:r>
      <w:proofErr w:type="spellStart"/>
      <w:r>
        <w:rPr>
          <w:rFonts w:cs="Times New Roman"/>
          <w:sz w:val="24"/>
        </w:rPr>
        <w:t>chức</w:t>
      </w:r>
      <w:proofErr w:type="spellEnd"/>
      <w:r>
        <w:rPr>
          <w:rFonts w:cs="Times New Roman"/>
          <w:sz w:val="24"/>
        </w:rPr>
        <w:t xml:space="preserve"> </w:t>
      </w:r>
      <w:proofErr w:type="spellStart"/>
      <w:r>
        <w:rPr>
          <w:rFonts w:cs="Times New Roman"/>
          <w:sz w:val="24"/>
        </w:rPr>
        <w:t>năng</w:t>
      </w:r>
      <w:proofErr w:type="spellEnd"/>
      <w:r>
        <w:rPr>
          <w:rFonts w:cs="Times New Roman"/>
          <w:sz w:val="24"/>
        </w:rPr>
        <w:t xml:space="preserve"> </w:t>
      </w:r>
      <w:proofErr w:type="spellStart"/>
      <w:r>
        <w:rPr>
          <w:rFonts w:cs="Times New Roman"/>
          <w:sz w:val="24"/>
        </w:rPr>
        <w:t>sinh</w:t>
      </w:r>
      <w:proofErr w:type="spellEnd"/>
      <w:r>
        <w:rPr>
          <w:rFonts w:cs="Times New Roman"/>
          <w:sz w:val="24"/>
        </w:rPr>
        <w:t xml:space="preserve"> </w:t>
      </w:r>
      <w:proofErr w:type="spellStart"/>
      <w:r>
        <w:rPr>
          <w:rFonts w:cs="Times New Roman"/>
          <w:sz w:val="24"/>
        </w:rPr>
        <w:t>viên</w:t>
      </w:r>
      <w:proofErr w:type="spellEnd"/>
      <w:r>
        <w:rPr>
          <w:rFonts w:cs="Times New Roman"/>
          <w:sz w:val="24"/>
        </w:rPr>
        <w:t xml:space="preserve"> </w:t>
      </w:r>
      <w:proofErr w:type="spellStart"/>
      <w:r>
        <w:rPr>
          <w:rFonts w:cs="Times New Roman"/>
          <w:sz w:val="24"/>
        </w:rPr>
        <w:t>và</w:t>
      </w:r>
      <w:proofErr w:type="spellEnd"/>
      <w:r>
        <w:rPr>
          <w:rFonts w:cs="Times New Roman"/>
          <w:sz w:val="24"/>
        </w:rPr>
        <w:t xml:space="preserve"> </w:t>
      </w:r>
      <w:proofErr w:type="spellStart"/>
      <w:r>
        <w:rPr>
          <w:rFonts w:cs="Times New Roman"/>
          <w:sz w:val="24"/>
        </w:rPr>
        <w:t>kiến</w:t>
      </w:r>
      <w:proofErr w:type="spellEnd"/>
      <w:r>
        <w:rPr>
          <w:rFonts w:cs="Times New Roman"/>
          <w:sz w:val="24"/>
        </w:rPr>
        <w:t xml:space="preserve"> </w:t>
      </w:r>
      <w:proofErr w:type="spellStart"/>
      <w:r>
        <w:rPr>
          <w:rFonts w:cs="Times New Roman"/>
          <w:sz w:val="24"/>
        </w:rPr>
        <w:t>trúc</w:t>
      </w:r>
      <w:proofErr w:type="spellEnd"/>
      <w:r>
        <w:rPr>
          <w:rFonts w:cs="Times New Roman"/>
          <w:sz w:val="24"/>
        </w:rPr>
        <w:t xml:space="preserve"> JSON File IO </w:t>
      </w:r>
      <w:proofErr w:type="spellStart"/>
      <w:r>
        <w:rPr>
          <w:rFonts w:cs="Times New Roman"/>
          <w:sz w:val="24"/>
        </w:rPr>
        <w:t>của</w:t>
      </w:r>
      <w:proofErr w:type="spellEnd"/>
      <w:r>
        <w:rPr>
          <w:rFonts w:cs="Times New Roman"/>
          <w:sz w:val="24"/>
        </w:rPr>
        <w:t xml:space="preserve"> </w:t>
      </w:r>
      <w:proofErr w:type="spellStart"/>
      <w:r>
        <w:rPr>
          <w:rFonts w:cs="Times New Roman"/>
          <w:sz w:val="24"/>
        </w:rPr>
        <w:t>dự</w:t>
      </w:r>
      <w:proofErr w:type="spellEnd"/>
      <w:r>
        <w:rPr>
          <w:rFonts w:cs="Times New Roman"/>
          <w:sz w:val="24"/>
        </w:rPr>
        <w:t xml:space="preserve"> </w:t>
      </w:r>
      <w:proofErr w:type="spellStart"/>
      <w:r>
        <w:rPr>
          <w:rFonts w:cs="Times New Roman"/>
          <w:sz w:val="24"/>
        </w:rPr>
        <w:t>án</w:t>
      </w:r>
      <w:proofErr w:type="spellEnd"/>
      <w:r>
        <w:rPr>
          <w:rFonts w:cs="Times New Roman"/>
          <w:sz w:val="24"/>
        </w:rPr>
        <w:t>.</w:t>
      </w:r>
    </w:p>
    <w:p w14:paraId="1E12DF56" w14:textId="77777777" w:rsidR="00BE628B" w:rsidRDefault="00000000">
      <w:pPr>
        <w:keepNext/>
        <w:spacing w:before="40" w:after="60" w:line="259" w:lineRule="auto"/>
        <w:ind w:firstLine="0"/>
        <w:jc w:val="center"/>
      </w:pPr>
      <w:r>
        <w:rPr>
          <w:noProof/>
        </w:rPr>
        <w:drawing>
          <wp:inline distT="0" distB="0" distL="0" distR="0" wp14:anchorId="75C8865E" wp14:editId="28D7AE40">
            <wp:extent cx="5724000" cy="3243600"/>
            <wp:effectExtent l="0" t="0" r="0" b="0"/>
            <wp:docPr id="7" name="Picture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Validator_Class_Diagram.png"/>
                    <pic:cNvPicPr/>
                  </pic:nvPicPr>
                  <pic:blipFill>
                    <a:blip r:embed="rId15"/>
                    <a:stretch>
                      <a:fillRect/>
                    </a:stretch>
                  </pic:blipFill>
                  <pic:spPr>
                    <a:xfrm>
                      <a:off x="0" y="0"/>
                      <a:ext cx="5724000" cy="3243600"/>
                    </a:xfrm>
                    <a:prstGeom prst="rect">
                      <a:avLst/>
                    </a:prstGeom>
                  </pic:spPr>
                </pic:pic>
              </a:graphicData>
            </a:graphic>
          </wp:inline>
        </w:drawing>
      </w:r>
    </w:p>
    <w:p w14:paraId="550EA674" w14:textId="77777777" w:rsidR="00BE628B" w:rsidRDefault="00000000">
      <w:pPr>
        <w:keepNext/>
        <w:spacing w:before="60" w:after="60" w:line="259" w:lineRule="auto"/>
        <w:ind w:firstLine="0"/>
        <w:jc w:val="center"/>
      </w:pPr>
      <w:proofErr w:type="spellStart"/>
      <w:r>
        <w:rPr>
          <w:rFonts w:cs="Times New Roman"/>
          <w:b/>
          <w:i/>
          <w:color w:val="1F4E79"/>
          <w:sz w:val="21"/>
        </w:rPr>
        <w:t>Hình</w:t>
      </w:r>
      <w:proofErr w:type="spellEnd"/>
      <w:r>
        <w:rPr>
          <w:rFonts w:cs="Times New Roman"/>
          <w:b/>
          <w:i/>
          <w:color w:val="1F4E79"/>
          <w:sz w:val="21"/>
        </w:rPr>
        <w:t xml:space="preserve"> 7. Validator Class Diagram</w:t>
      </w:r>
    </w:p>
    <w:p w14:paraId="2E14A388" w14:textId="77777777" w:rsidR="00BE628B" w:rsidRPr="00B05A52" w:rsidRDefault="00000000" w:rsidP="00B05A52">
      <w:pPr>
        <w:spacing w:before="40" w:after="60" w:line="259" w:lineRule="auto"/>
        <w:ind w:firstLine="340"/>
        <w:rPr>
          <w:lang w:val="vi-VN"/>
        </w:rPr>
      </w:pPr>
      <w:proofErr w:type="spellStart"/>
      <w:r>
        <w:rPr>
          <w:sz w:val="24"/>
        </w:rPr>
        <w:t>Hình</w:t>
      </w:r>
      <w:proofErr w:type="spellEnd"/>
      <w:r>
        <w:rPr>
          <w:sz w:val="24"/>
        </w:rPr>
        <w:t xml:space="preserve"> 7 </w:t>
      </w:r>
      <w:proofErr w:type="spellStart"/>
      <w:r>
        <w:rPr>
          <w:sz w:val="24"/>
        </w:rPr>
        <w:t>tập</w:t>
      </w:r>
      <w:proofErr w:type="spellEnd"/>
      <w:r>
        <w:rPr>
          <w:sz w:val="24"/>
        </w:rPr>
        <w:t xml:space="preserve"> </w:t>
      </w:r>
      <w:proofErr w:type="spellStart"/>
      <w:r>
        <w:rPr>
          <w:sz w:val="24"/>
        </w:rPr>
        <w:t>trung</w:t>
      </w:r>
      <w:proofErr w:type="spellEnd"/>
      <w:r>
        <w:rPr>
          <w:sz w:val="24"/>
        </w:rPr>
        <w:t xml:space="preserve"> </w:t>
      </w:r>
      <w:proofErr w:type="spellStart"/>
      <w:r>
        <w:rPr>
          <w:sz w:val="24"/>
        </w:rPr>
        <w:t>vào</w:t>
      </w:r>
      <w:proofErr w:type="spellEnd"/>
      <w:r>
        <w:rPr>
          <w:sz w:val="24"/>
        </w:rPr>
        <w:t xml:space="preserve"> </w:t>
      </w:r>
      <w:proofErr w:type="spellStart"/>
      <w:r>
        <w:rPr>
          <w:sz w:val="24"/>
        </w:rPr>
        <w:t>CourseValidator</w:t>
      </w:r>
      <w:proofErr w:type="spellEnd"/>
      <w:r>
        <w:rPr>
          <w:sz w:val="24"/>
        </w:rPr>
        <w:t xml:space="preserve"> </w:t>
      </w:r>
      <w:proofErr w:type="spellStart"/>
      <w:r>
        <w:rPr>
          <w:sz w:val="24"/>
        </w:rPr>
        <w:t>và</w:t>
      </w:r>
      <w:proofErr w:type="spellEnd"/>
      <w:r>
        <w:rPr>
          <w:sz w:val="24"/>
        </w:rPr>
        <w:t xml:space="preserve"> </w:t>
      </w:r>
      <w:proofErr w:type="spellStart"/>
      <w:r>
        <w:rPr>
          <w:sz w:val="24"/>
        </w:rPr>
        <w:t>năm</w:t>
      </w:r>
      <w:proofErr w:type="spellEnd"/>
      <w:r>
        <w:rPr>
          <w:sz w:val="24"/>
        </w:rPr>
        <w:t xml:space="preserve"> implementation. Quan </w:t>
      </w:r>
      <w:proofErr w:type="spellStart"/>
      <w:r>
        <w:rPr>
          <w:sz w:val="24"/>
        </w:rPr>
        <w:t>hệ</w:t>
      </w:r>
      <w:proofErr w:type="spellEnd"/>
      <w:r>
        <w:rPr>
          <w:sz w:val="24"/>
        </w:rPr>
        <w:t xml:space="preserve"> </w:t>
      </w:r>
      <w:proofErr w:type="spellStart"/>
      <w:r>
        <w:rPr>
          <w:sz w:val="24"/>
        </w:rPr>
        <w:t>này</w:t>
      </w:r>
      <w:proofErr w:type="spellEnd"/>
      <w:r>
        <w:rPr>
          <w:sz w:val="24"/>
        </w:rPr>
        <w:t xml:space="preserve"> </w:t>
      </w:r>
      <w:proofErr w:type="spellStart"/>
      <w:r>
        <w:rPr>
          <w:sz w:val="24"/>
        </w:rPr>
        <w:t>thể</w:t>
      </w:r>
      <w:proofErr w:type="spellEnd"/>
      <w:r>
        <w:rPr>
          <w:sz w:val="24"/>
        </w:rPr>
        <w:t xml:space="preserve"> </w:t>
      </w:r>
      <w:proofErr w:type="spellStart"/>
      <w:r>
        <w:rPr>
          <w:sz w:val="24"/>
        </w:rPr>
        <w:t>hiện</w:t>
      </w:r>
      <w:proofErr w:type="spellEnd"/>
      <w:r>
        <w:rPr>
          <w:sz w:val="24"/>
        </w:rPr>
        <w:t xml:space="preserve"> polymorphism </w:t>
      </w:r>
      <w:proofErr w:type="spellStart"/>
      <w:r>
        <w:rPr>
          <w:sz w:val="24"/>
        </w:rPr>
        <w:t>vì</w:t>
      </w:r>
      <w:proofErr w:type="spellEnd"/>
      <w:r>
        <w:rPr>
          <w:sz w:val="24"/>
        </w:rPr>
        <w:t xml:space="preserve"> </w:t>
      </w:r>
      <w:proofErr w:type="spellStart"/>
      <w:r>
        <w:rPr>
          <w:sz w:val="24"/>
        </w:rPr>
        <w:t>RegistrationService</w:t>
      </w:r>
      <w:proofErr w:type="spellEnd"/>
      <w:r>
        <w:rPr>
          <w:sz w:val="24"/>
        </w:rPr>
        <w:t xml:space="preserve"> </w:t>
      </w:r>
      <w:proofErr w:type="spellStart"/>
      <w:r>
        <w:rPr>
          <w:sz w:val="24"/>
        </w:rPr>
        <w:t>gọi</w:t>
      </w:r>
      <w:proofErr w:type="spellEnd"/>
      <w:r>
        <w:rPr>
          <w:sz w:val="24"/>
        </w:rPr>
        <w:t xml:space="preserve"> validate(context) qua interface, </w:t>
      </w:r>
      <w:proofErr w:type="spellStart"/>
      <w:r>
        <w:rPr>
          <w:sz w:val="24"/>
        </w:rPr>
        <w:t>không</w:t>
      </w:r>
      <w:proofErr w:type="spellEnd"/>
      <w:r>
        <w:rPr>
          <w:sz w:val="24"/>
        </w:rPr>
        <w:t xml:space="preserve"> </w:t>
      </w:r>
      <w:proofErr w:type="spellStart"/>
      <w:r>
        <w:rPr>
          <w:sz w:val="24"/>
        </w:rPr>
        <w:t>gọi</w:t>
      </w:r>
      <w:proofErr w:type="spellEnd"/>
      <w:r>
        <w:rPr>
          <w:sz w:val="24"/>
        </w:rPr>
        <w:t xml:space="preserve"> </w:t>
      </w:r>
      <w:proofErr w:type="spellStart"/>
      <w:r>
        <w:rPr>
          <w:sz w:val="24"/>
        </w:rPr>
        <w:t>trực</w:t>
      </w:r>
      <w:proofErr w:type="spellEnd"/>
      <w:r>
        <w:rPr>
          <w:sz w:val="24"/>
        </w:rPr>
        <w:t xml:space="preserve"> </w:t>
      </w:r>
      <w:proofErr w:type="spellStart"/>
      <w:r>
        <w:rPr>
          <w:sz w:val="24"/>
        </w:rPr>
        <w:t>tiếp</w:t>
      </w:r>
      <w:proofErr w:type="spellEnd"/>
      <w:r>
        <w:rPr>
          <w:sz w:val="24"/>
        </w:rPr>
        <w:t xml:space="preserve"> </w:t>
      </w:r>
      <w:proofErr w:type="spellStart"/>
      <w:r>
        <w:rPr>
          <w:sz w:val="24"/>
        </w:rPr>
        <w:t>từng</w:t>
      </w:r>
      <w:proofErr w:type="spellEnd"/>
      <w:r>
        <w:rPr>
          <w:sz w:val="24"/>
        </w:rPr>
        <w:t xml:space="preserve"> class </w:t>
      </w:r>
      <w:proofErr w:type="spellStart"/>
      <w:r>
        <w:rPr>
          <w:sz w:val="24"/>
        </w:rPr>
        <w:t>bằng</w:t>
      </w:r>
      <w:proofErr w:type="spellEnd"/>
      <w:r>
        <w:rPr>
          <w:sz w:val="24"/>
        </w:rPr>
        <w:t xml:space="preserve"> </w:t>
      </w:r>
      <w:proofErr w:type="spellStart"/>
      <w:r>
        <w:rPr>
          <w:sz w:val="24"/>
        </w:rPr>
        <w:t>điều</w:t>
      </w:r>
      <w:proofErr w:type="spellEnd"/>
      <w:r>
        <w:rPr>
          <w:sz w:val="24"/>
        </w:rPr>
        <w:t xml:space="preserve"> </w:t>
      </w:r>
      <w:proofErr w:type="spellStart"/>
      <w:r>
        <w:rPr>
          <w:sz w:val="24"/>
        </w:rPr>
        <w:t>kiện</w:t>
      </w:r>
      <w:proofErr w:type="spellEnd"/>
      <w:r>
        <w:rPr>
          <w:sz w:val="24"/>
        </w:rPr>
        <w:t xml:space="preserve"> if/else.</w:t>
      </w:r>
    </w:p>
    <w:p w14:paraId="68D267C1" w14:textId="77777777" w:rsidR="00BE628B" w:rsidRDefault="00000000">
      <w:pPr>
        <w:spacing w:after="60" w:line="259" w:lineRule="auto"/>
        <w:ind w:firstLine="340"/>
      </w:pPr>
      <w:proofErr w:type="spellStart"/>
      <w:r>
        <w:rPr>
          <w:rFonts w:cs="Times New Roman"/>
          <w:sz w:val="24"/>
        </w:rPr>
        <w:t>Sơ</w:t>
      </w:r>
      <w:proofErr w:type="spellEnd"/>
      <w:r>
        <w:rPr>
          <w:rFonts w:cs="Times New Roman"/>
          <w:sz w:val="24"/>
        </w:rPr>
        <w:t xml:space="preserve"> </w:t>
      </w:r>
      <w:proofErr w:type="spellStart"/>
      <w:r>
        <w:rPr>
          <w:rFonts w:cs="Times New Roman"/>
          <w:sz w:val="24"/>
        </w:rPr>
        <w:t>đồ</w:t>
      </w:r>
      <w:proofErr w:type="spellEnd"/>
      <w:r>
        <w:rPr>
          <w:rFonts w:cs="Times New Roman"/>
          <w:sz w:val="24"/>
        </w:rPr>
        <w:t xml:space="preserve"> </w:t>
      </w:r>
      <w:proofErr w:type="spellStart"/>
      <w:r>
        <w:rPr>
          <w:rFonts w:cs="Times New Roman"/>
          <w:sz w:val="24"/>
        </w:rPr>
        <w:t>sau</w:t>
      </w:r>
      <w:proofErr w:type="spellEnd"/>
      <w:r>
        <w:rPr>
          <w:rFonts w:cs="Times New Roman"/>
          <w:sz w:val="24"/>
        </w:rPr>
        <w:t xml:space="preserve"> </w:t>
      </w:r>
      <w:proofErr w:type="spellStart"/>
      <w:r>
        <w:rPr>
          <w:rFonts w:cs="Times New Roman"/>
          <w:sz w:val="24"/>
        </w:rPr>
        <w:t>minh</w:t>
      </w:r>
      <w:proofErr w:type="spellEnd"/>
      <w:r>
        <w:rPr>
          <w:rFonts w:cs="Times New Roman"/>
          <w:sz w:val="24"/>
        </w:rPr>
        <w:t xml:space="preserve"> </w:t>
      </w:r>
      <w:proofErr w:type="spellStart"/>
      <w:r>
        <w:rPr>
          <w:rFonts w:cs="Times New Roman"/>
          <w:sz w:val="24"/>
        </w:rPr>
        <w:t>họa</w:t>
      </w:r>
      <w:proofErr w:type="spellEnd"/>
      <w:r>
        <w:rPr>
          <w:rFonts w:cs="Times New Roman"/>
          <w:sz w:val="24"/>
        </w:rPr>
        <w:t xml:space="preserve"> flowchart </w:t>
      </w:r>
      <w:proofErr w:type="spellStart"/>
      <w:r>
        <w:rPr>
          <w:rFonts w:cs="Times New Roman"/>
          <w:sz w:val="24"/>
        </w:rPr>
        <w:t>đăng</w:t>
      </w:r>
      <w:proofErr w:type="spellEnd"/>
      <w:r>
        <w:rPr>
          <w:rFonts w:cs="Times New Roman"/>
          <w:sz w:val="24"/>
        </w:rPr>
        <w:t xml:space="preserve"> </w:t>
      </w:r>
      <w:proofErr w:type="spellStart"/>
      <w:r>
        <w:rPr>
          <w:rFonts w:cs="Times New Roman"/>
          <w:sz w:val="24"/>
        </w:rPr>
        <w:t>ký</w:t>
      </w:r>
      <w:proofErr w:type="spellEnd"/>
      <w:r>
        <w:rPr>
          <w:rFonts w:cs="Times New Roman"/>
          <w:sz w:val="24"/>
        </w:rPr>
        <w:t xml:space="preserve"> </w:t>
      </w:r>
      <w:proofErr w:type="spellStart"/>
      <w:r>
        <w:rPr>
          <w:rFonts w:cs="Times New Roman"/>
          <w:sz w:val="24"/>
        </w:rPr>
        <w:t>học</w:t>
      </w:r>
      <w:proofErr w:type="spellEnd"/>
      <w:r>
        <w:rPr>
          <w:rFonts w:cs="Times New Roman"/>
          <w:sz w:val="24"/>
        </w:rPr>
        <w:t xml:space="preserve"> </w:t>
      </w:r>
      <w:proofErr w:type="spellStart"/>
      <w:r>
        <w:rPr>
          <w:rFonts w:cs="Times New Roman"/>
          <w:sz w:val="24"/>
        </w:rPr>
        <w:t>phần</w:t>
      </w:r>
      <w:proofErr w:type="spellEnd"/>
      <w:r>
        <w:rPr>
          <w:rFonts w:cs="Times New Roman"/>
          <w:sz w:val="24"/>
        </w:rPr>
        <w:t xml:space="preserve"> </w:t>
      </w:r>
      <w:proofErr w:type="spellStart"/>
      <w:r>
        <w:rPr>
          <w:rFonts w:cs="Times New Roman"/>
          <w:sz w:val="24"/>
        </w:rPr>
        <w:t>theo</w:t>
      </w:r>
      <w:proofErr w:type="spellEnd"/>
      <w:r>
        <w:rPr>
          <w:rFonts w:cs="Times New Roman"/>
          <w:sz w:val="24"/>
        </w:rPr>
        <w:t xml:space="preserve"> </w:t>
      </w:r>
      <w:proofErr w:type="spellStart"/>
      <w:r>
        <w:rPr>
          <w:rFonts w:cs="Times New Roman"/>
          <w:sz w:val="24"/>
        </w:rPr>
        <w:t>phạm</w:t>
      </w:r>
      <w:proofErr w:type="spellEnd"/>
      <w:r>
        <w:rPr>
          <w:rFonts w:cs="Times New Roman"/>
          <w:sz w:val="24"/>
        </w:rPr>
        <w:t xml:space="preserve"> vi </w:t>
      </w:r>
      <w:proofErr w:type="spellStart"/>
      <w:r>
        <w:rPr>
          <w:rFonts w:cs="Times New Roman"/>
          <w:sz w:val="24"/>
        </w:rPr>
        <w:t>chức</w:t>
      </w:r>
      <w:proofErr w:type="spellEnd"/>
      <w:r>
        <w:rPr>
          <w:rFonts w:cs="Times New Roman"/>
          <w:sz w:val="24"/>
        </w:rPr>
        <w:t xml:space="preserve"> </w:t>
      </w:r>
      <w:proofErr w:type="spellStart"/>
      <w:r>
        <w:rPr>
          <w:rFonts w:cs="Times New Roman"/>
          <w:sz w:val="24"/>
        </w:rPr>
        <w:t>năng</w:t>
      </w:r>
      <w:proofErr w:type="spellEnd"/>
      <w:r>
        <w:rPr>
          <w:rFonts w:cs="Times New Roman"/>
          <w:sz w:val="24"/>
        </w:rPr>
        <w:t xml:space="preserve"> </w:t>
      </w:r>
      <w:proofErr w:type="spellStart"/>
      <w:r>
        <w:rPr>
          <w:rFonts w:cs="Times New Roman"/>
          <w:sz w:val="24"/>
        </w:rPr>
        <w:t>sinh</w:t>
      </w:r>
      <w:proofErr w:type="spellEnd"/>
      <w:r>
        <w:rPr>
          <w:rFonts w:cs="Times New Roman"/>
          <w:sz w:val="24"/>
        </w:rPr>
        <w:t xml:space="preserve"> </w:t>
      </w:r>
      <w:proofErr w:type="spellStart"/>
      <w:r>
        <w:rPr>
          <w:rFonts w:cs="Times New Roman"/>
          <w:sz w:val="24"/>
        </w:rPr>
        <w:t>viên</w:t>
      </w:r>
      <w:proofErr w:type="spellEnd"/>
      <w:r>
        <w:rPr>
          <w:rFonts w:cs="Times New Roman"/>
          <w:sz w:val="24"/>
        </w:rPr>
        <w:t xml:space="preserve"> </w:t>
      </w:r>
      <w:proofErr w:type="spellStart"/>
      <w:r>
        <w:rPr>
          <w:rFonts w:cs="Times New Roman"/>
          <w:sz w:val="24"/>
        </w:rPr>
        <w:t>và</w:t>
      </w:r>
      <w:proofErr w:type="spellEnd"/>
      <w:r>
        <w:rPr>
          <w:rFonts w:cs="Times New Roman"/>
          <w:sz w:val="24"/>
        </w:rPr>
        <w:t xml:space="preserve"> </w:t>
      </w:r>
      <w:proofErr w:type="spellStart"/>
      <w:r>
        <w:rPr>
          <w:rFonts w:cs="Times New Roman"/>
          <w:sz w:val="24"/>
        </w:rPr>
        <w:t>kiến</w:t>
      </w:r>
      <w:proofErr w:type="spellEnd"/>
      <w:r>
        <w:rPr>
          <w:rFonts w:cs="Times New Roman"/>
          <w:sz w:val="24"/>
        </w:rPr>
        <w:t xml:space="preserve"> </w:t>
      </w:r>
      <w:proofErr w:type="spellStart"/>
      <w:r>
        <w:rPr>
          <w:rFonts w:cs="Times New Roman"/>
          <w:sz w:val="24"/>
        </w:rPr>
        <w:t>trúc</w:t>
      </w:r>
      <w:proofErr w:type="spellEnd"/>
      <w:r>
        <w:rPr>
          <w:rFonts w:cs="Times New Roman"/>
          <w:sz w:val="24"/>
        </w:rPr>
        <w:t xml:space="preserve"> JSON File IO </w:t>
      </w:r>
      <w:proofErr w:type="spellStart"/>
      <w:r>
        <w:rPr>
          <w:rFonts w:cs="Times New Roman"/>
          <w:sz w:val="24"/>
        </w:rPr>
        <w:t>của</w:t>
      </w:r>
      <w:proofErr w:type="spellEnd"/>
      <w:r>
        <w:rPr>
          <w:rFonts w:cs="Times New Roman"/>
          <w:sz w:val="24"/>
        </w:rPr>
        <w:t xml:space="preserve"> </w:t>
      </w:r>
      <w:proofErr w:type="spellStart"/>
      <w:r>
        <w:rPr>
          <w:rFonts w:cs="Times New Roman"/>
          <w:sz w:val="24"/>
        </w:rPr>
        <w:t>dự</w:t>
      </w:r>
      <w:proofErr w:type="spellEnd"/>
      <w:r>
        <w:rPr>
          <w:rFonts w:cs="Times New Roman"/>
          <w:sz w:val="24"/>
        </w:rPr>
        <w:t xml:space="preserve"> </w:t>
      </w:r>
      <w:proofErr w:type="spellStart"/>
      <w:r>
        <w:rPr>
          <w:rFonts w:cs="Times New Roman"/>
          <w:sz w:val="24"/>
        </w:rPr>
        <w:t>án</w:t>
      </w:r>
      <w:proofErr w:type="spellEnd"/>
      <w:r>
        <w:rPr>
          <w:rFonts w:cs="Times New Roman"/>
          <w:sz w:val="24"/>
        </w:rPr>
        <w:t>.</w:t>
      </w:r>
    </w:p>
    <w:p w14:paraId="6AE33EA9" w14:textId="77777777" w:rsidR="00BE628B" w:rsidRDefault="00000000">
      <w:pPr>
        <w:keepNext/>
        <w:spacing w:before="40" w:after="60" w:line="259" w:lineRule="auto"/>
        <w:ind w:firstLine="0"/>
        <w:jc w:val="center"/>
      </w:pPr>
      <w:r>
        <w:rPr>
          <w:noProof/>
        </w:rPr>
        <w:drawing>
          <wp:inline distT="0" distB="0" distL="0" distR="0" wp14:anchorId="75448884" wp14:editId="613623CA">
            <wp:extent cx="5724000" cy="3243600"/>
            <wp:effectExtent l="0" t="0" r="0" b="0"/>
            <wp:docPr id="8" name="Picture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Flowchart_ng_k_h_c_ph_n.png"/>
                    <pic:cNvPicPr/>
                  </pic:nvPicPr>
                  <pic:blipFill>
                    <a:blip r:embed="rId16"/>
                    <a:stretch>
                      <a:fillRect/>
                    </a:stretch>
                  </pic:blipFill>
                  <pic:spPr>
                    <a:xfrm>
                      <a:off x="0" y="0"/>
                      <a:ext cx="5724000" cy="3243600"/>
                    </a:xfrm>
                    <a:prstGeom prst="rect">
                      <a:avLst/>
                    </a:prstGeom>
                  </pic:spPr>
                </pic:pic>
              </a:graphicData>
            </a:graphic>
          </wp:inline>
        </w:drawing>
      </w:r>
    </w:p>
    <w:p w14:paraId="2AE7DAA6" w14:textId="77777777" w:rsidR="00BE628B" w:rsidRDefault="00000000">
      <w:pPr>
        <w:keepNext/>
        <w:spacing w:before="60" w:after="60" w:line="259" w:lineRule="auto"/>
        <w:ind w:firstLine="0"/>
        <w:jc w:val="center"/>
      </w:pPr>
      <w:proofErr w:type="spellStart"/>
      <w:r>
        <w:rPr>
          <w:rFonts w:cs="Times New Roman"/>
          <w:b/>
          <w:i/>
          <w:color w:val="1F4E79"/>
          <w:sz w:val="21"/>
        </w:rPr>
        <w:t>Hình</w:t>
      </w:r>
      <w:proofErr w:type="spellEnd"/>
      <w:r>
        <w:rPr>
          <w:rFonts w:cs="Times New Roman"/>
          <w:b/>
          <w:i/>
          <w:color w:val="1F4E79"/>
          <w:sz w:val="21"/>
        </w:rPr>
        <w:t xml:space="preserve"> 8. Flowchart </w:t>
      </w:r>
      <w:proofErr w:type="spellStart"/>
      <w:r>
        <w:rPr>
          <w:rFonts w:cs="Times New Roman"/>
          <w:b/>
          <w:i/>
          <w:color w:val="1F4E79"/>
          <w:sz w:val="21"/>
        </w:rPr>
        <w:t>đăng</w:t>
      </w:r>
      <w:proofErr w:type="spellEnd"/>
      <w:r>
        <w:rPr>
          <w:rFonts w:cs="Times New Roman"/>
          <w:b/>
          <w:i/>
          <w:color w:val="1F4E79"/>
          <w:sz w:val="21"/>
        </w:rPr>
        <w:t xml:space="preserve"> </w:t>
      </w:r>
      <w:proofErr w:type="spellStart"/>
      <w:r>
        <w:rPr>
          <w:rFonts w:cs="Times New Roman"/>
          <w:b/>
          <w:i/>
          <w:color w:val="1F4E79"/>
          <w:sz w:val="21"/>
        </w:rPr>
        <w:t>ký</w:t>
      </w:r>
      <w:proofErr w:type="spellEnd"/>
      <w:r>
        <w:rPr>
          <w:rFonts w:cs="Times New Roman"/>
          <w:b/>
          <w:i/>
          <w:color w:val="1F4E79"/>
          <w:sz w:val="21"/>
        </w:rPr>
        <w:t xml:space="preserve"> </w:t>
      </w:r>
      <w:proofErr w:type="spellStart"/>
      <w:r>
        <w:rPr>
          <w:rFonts w:cs="Times New Roman"/>
          <w:b/>
          <w:i/>
          <w:color w:val="1F4E79"/>
          <w:sz w:val="21"/>
        </w:rPr>
        <w:t>học</w:t>
      </w:r>
      <w:proofErr w:type="spellEnd"/>
      <w:r>
        <w:rPr>
          <w:rFonts w:cs="Times New Roman"/>
          <w:b/>
          <w:i/>
          <w:color w:val="1F4E79"/>
          <w:sz w:val="21"/>
        </w:rPr>
        <w:t xml:space="preserve"> </w:t>
      </w:r>
      <w:proofErr w:type="spellStart"/>
      <w:r>
        <w:rPr>
          <w:rFonts w:cs="Times New Roman"/>
          <w:b/>
          <w:i/>
          <w:color w:val="1F4E79"/>
          <w:sz w:val="21"/>
        </w:rPr>
        <w:t>phần</w:t>
      </w:r>
      <w:proofErr w:type="spellEnd"/>
    </w:p>
    <w:p w14:paraId="1BBBD285" w14:textId="77777777" w:rsidR="00BE628B" w:rsidRPr="00B05A52" w:rsidRDefault="00000000" w:rsidP="00B05A52">
      <w:pPr>
        <w:spacing w:before="40" w:after="60" w:line="259" w:lineRule="auto"/>
        <w:ind w:firstLine="340"/>
        <w:rPr>
          <w:lang w:val="vi-VN"/>
        </w:rPr>
      </w:pPr>
      <w:proofErr w:type="spellStart"/>
      <w:r>
        <w:rPr>
          <w:sz w:val="24"/>
        </w:rPr>
        <w:t>Hình</w:t>
      </w:r>
      <w:proofErr w:type="spellEnd"/>
      <w:r>
        <w:rPr>
          <w:sz w:val="24"/>
        </w:rPr>
        <w:t xml:space="preserve"> 8 </w:t>
      </w:r>
      <w:proofErr w:type="spellStart"/>
      <w:r>
        <w:rPr>
          <w:sz w:val="24"/>
        </w:rPr>
        <w:t>mô</w:t>
      </w:r>
      <w:proofErr w:type="spellEnd"/>
      <w:r>
        <w:rPr>
          <w:sz w:val="24"/>
        </w:rPr>
        <w:t xml:space="preserve"> </w:t>
      </w:r>
      <w:proofErr w:type="spellStart"/>
      <w:r>
        <w:rPr>
          <w:sz w:val="24"/>
        </w:rPr>
        <w:t>tả</w:t>
      </w:r>
      <w:proofErr w:type="spellEnd"/>
      <w:r>
        <w:rPr>
          <w:sz w:val="24"/>
        </w:rPr>
        <w:t xml:space="preserve"> </w:t>
      </w:r>
      <w:proofErr w:type="spellStart"/>
      <w:r>
        <w:rPr>
          <w:sz w:val="24"/>
        </w:rPr>
        <w:t>luồng</w:t>
      </w:r>
      <w:proofErr w:type="spellEnd"/>
      <w:r>
        <w:rPr>
          <w:sz w:val="24"/>
        </w:rPr>
        <w:t xml:space="preserve"> </w:t>
      </w:r>
      <w:proofErr w:type="spellStart"/>
      <w:r>
        <w:rPr>
          <w:sz w:val="24"/>
        </w:rPr>
        <w:t>đăng</w:t>
      </w:r>
      <w:proofErr w:type="spellEnd"/>
      <w:r>
        <w:rPr>
          <w:sz w:val="24"/>
        </w:rPr>
        <w:t xml:space="preserve"> </w:t>
      </w:r>
      <w:proofErr w:type="spellStart"/>
      <w:r>
        <w:rPr>
          <w:sz w:val="24"/>
        </w:rPr>
        <w:t>ký</w:t>
      </w:r>
      <w:proofErr w:type="spellEnd"/>
      <w:r>
        <w:rPr>
          <w:sz w:val="24"/>
        </w:rPr>
        <w:t xml:space="preserve"> </w:t>
      </w:r>
      <w:proofErr w:type="spellStart"/>
      <w:r>
        <w:rPr>
          <w:sz w:val="24"/>
        </w:rPr>
        <w:t>từ</w:t>
      </w:r>
      <w:proofErr w:type="spellEnd"/>
      <w:r>
        <w:rPr>
          <w:sz w:val="24"/>
        </w:rPr>
        <w:t xml:space="preserve"> </w:t>
      </w:r>
      <w:proofErr w:type="spellStart"/>
      <w:r>
        <w:rPr>
          <w:sz w:val="24"/>
        </w:rPr>
        <w:t>lúc</w:t>
      </w:r>
      <w:proofErr w:type="spellEnd"/>
      <w:r>
        <w:rPr>
          <w:sz w:val="24"/>
        </w:rPr>
        <w:t xml:space="preserve"> </w:t>
      </w:r>
      <w:proofErr w:type="spellStart"/>
      <w:r>
        <w:rPr>
          <w:sz w:val="24"/>
        </w:rPr>
        <w:t>nhận</w:t>
      </w:r>
      <w:proofErr w:type="spellEnd"/>
      <w:r>
        <w:rPr>
          <w:sz w:val="24"/>
        </w:rPr>
        <w:t xml:space="preserve"> </w:t>
      </w:r>
      <w:proofErr w:type="spellStart"/>
      <w:r>
        <w:rPr>
          <w:sz w:val="24"/>
        </w:rPr>
        <w:t>courseId</w:t>
      </w:r>
      <w:proofErr w:type="spellEnd"/>
      <w:r>
        <w:rPr>
          <w:sz w:val="24"/>
        </w:rPr>
        <w:t xml:space="preserve"> </w:t>
      </w:r>
      <w:proofErr w:type="spellStart"/>
      <w:r>
        <w:rPr>
          <w:sz w:val="24"/>
        </w:rPr>
        <w:t>đến</w:t>
      </w:r>
      <w:proofErr w:type="spellEnd"/>
      <w:r>
        <w:rPr>
          <w:sz w:val="24"/>
        </w:rPr>
        <w:t xml:space="preserve"> </w:t>
      </w:r>
      <w:proofErr w:type="spellStart"/>
      <w:r>
        <w:rPr>
          <w:sz w:val="24"/>
        </w:rPr>
        <w:t>khi</w:t>
      </w:r>
      <w:proofErr w:type="spellEnd"/>
      <w:r>
        <w:rPr>
          <w:sz w:val="24"/>
        </w:rPr>
        <w:t xml:space="preserve"> </w:t>
      </w:r>
      <w:proofErr w:type="spellStart"/>
      <w:r>
        <w:rPr>
          <w:sz w:val="24"/>
        </w:rPr>
        <w:t>ghi</w:t>
      </w:r>
      <w:proofErr w:type="spellEnd"/>
      <w:r>
        <w:rPr>
          <w:sz w:val="24"/>
        </w:rPr>
        <w:t xml:space="preserve"> registration </w:t>
      </w:r>
      <w:proofErr w:type="spellStart"/>
      <w:r>
        <w:rPr>
          <w:sz w:val="24"/>
        </w:rPr>
        <w:t>và</w:t>
      </w:r>
      <w:proofErr w:type="spellEnd"/>
      <w:r>
        <w:rPr>
          <w:sz w:val="24"/>
        </w:rPr>
        <w:t xml:space="preserve"> </w:t>
      </w:r>
      <w:proofErr w:type="spellStart"/>
      <w:r>
        <w:rPr>
          <w:sz w:val="24"/>
        </w:rPr>
        <w:t>tăng</w:t>
      </w:r>
      <w:proofErr w:type="spellEnd"/>
      <w:r>
        <w:rPr>
          <w:sz w:val="24"/>
        </w:rPr>
        <w:t xml:space="preserve"> </w:t>
      </w:r>
      <w:proofErr w:type="spellStart"/>
      <w:r>
        <w:rPr>
          <w:sz w:val="24"/>
        </w:rPr>
        <w:t>sĩ</w:t>
      </w:r>
      <w:proofErr w:type="spellEnd"/>
      <w:r>
        <w:rPr>
          <w:sz w:val="24"/>
        </w:rPr>
        <w:t xml:space="preserve"> </w:t>
      </w:r>
      <w:proofErr w:type="spellStart"/>
      <w:r>
        <w:rPr>
          <w:sz w:val="24"/>
        </w:rPr>
        <w:t>số</w:t>
      </w:r>
      <w:proofErr w:type="spellEnd"/>
      <w:r>
        <w:rPr>
          <w:sz w:val="24"/>
        </w:rPr>
        <w:t xml:space="preserve">. Các </w:t>
      </w:r>
      <w:proofErr w:type="spellStart"/>
      <w:r>
        <w:rPr>
          <w:sz w:val="24"/>
        </w:rPr>
        <w:t>nhánh</w:t>
      </w:r>
      <w:proofErr w:type="spellEnd"/>
      <w:r>
        <w:rPr>
          <w:sz w:val="24"/>
        </w:rPr>
        <w:t xml:space="preserve"> </w:t>
      </w:r>
      <w:proofErr w:type="spellStart"/>
      <w:r>
        <w:rPr>
          <w:sz w:val="24"/>
        </w:rPr>
        <w:t>lỗi</w:t>
      </w:r>
      <w:proofErr w:type="spellEnd"/>
      <w:r>
        <w:rPr>
          <w:sz w:val="24"/>
        </w:rPr>
        <w:t xml:space="preserve"> </w:t>
      </w:r>
      <w:proofErr w:type="spellStart"/>
      <w:r>
        <w:rPr>
          <w:sz w:val="24"/>
        </w:rPr>
        <w:t>như</w:t>
      </w:r>
      <w:proofErr w:type="spellEnd"/>
      <w:r>
        <w:rPr>
          <w:sz w:val="24"/>
        </w:rPr>
        <w:t xml:space="preserve"> </w:t>
      </w:r>
      <w:proofErr w:type="spellStart"/>
      <w:r>
        <w:rPr>
          <w:sz w:val="24"/>
        </w:rPr>
        <w:t>không</w:t>
      </w:r>
      <w:proofErr w:type="spellEnd"/>
      <w:r>
        <w:rPr>
          <w:sz w:val="24"/>
        </w:rPr>
        <w:t xml:space="preserve"> </w:t>
      </w:r>
      <w:proofErr w:type="spellStart"/>
      <w:r>
        <w:rPr>
          <w:sz w:val="24"/>
        </w:rPr>
        <w:t>tồn</w:t>
      </w:r>
      <w:proofErr w:type="spellEnd"/>
      <w:r>
        <w:rPr>
          <w:sz w:val="24"/>
        </w:rPr>
        <w:t xml:space="preserve"> </w:t>
      </w:r>
      <w:proofErr w:type="spellStart"/>
      <w:r>
        <w:rPr>
          <w:sz w:val="24"/>
        </w:rPr>
        <w:t>tại</w:t>
      </w:r>
      <w:proofErr w:type="spellEnd"/>
      <w:r>
        <w:rPr>
          <w:sz w:val="24"/>
        </w:rPr>
        <w:t xml:space="preserve"> </w:t>
      </w:r>
      <w:proofErr w:type="spellStart"/>
      <w:r>
        <w:rPr>
          <w:sz w:val="24"/>
        </w:rPr>
        <w:t>môn</w:t>
      </w:r>
      <w:proofErr w:type="spellEnd"/>
      <w:r>
        <w:rPr>
          <w:sz w:val="24"/>
        </w:rPr>
        <w:t xml:space="preserve">, </w:t>
      </w:r>
      <w:proofErr w:type="spellStart"/>
      <w:r>
        <w:rPr>
          <w:sz w:val="24"/>
        </w:rPr>
        <w:t>trùng</w:t>
      </w:r>
      <w:proofErr w:type="spellEnd"/>
      <w:r>
        <w:rPr>
          <w:sz w:val="24"/>
        </w:rPr>
        <w:t xml:space="preserve"> </w:t>
      </w:r>
      <w:proofErr w:type="spellStart"/>
      <w:r>
        <w:rPr>
          <w:sz w:val="24"/>
        </w:rPr>
        <w:t>môn</w:t>
      </w:r>
      <w:proofErr w:type="spellEnd"/>
      <w:r>
        <w:rPr>
          <w:sz w:val="24"/>
        </w:rPr>
        <w:t xml:space="preserve">, </w:t>
      </w:r>
      <w:proofErr w:type="spellStart"/>
      <w:r>
        <w:rPr>
          <w:sz w:val="24"/>
        </w:rPr>
        <w:t>đầy</w:t>
      </w:r>
      <w:proofErr w:type="spellEnd"/>
      <w:r>
        <w:rPr>
          <w:sz w:val="24"/>
        </w:rPr>
        <w:t xml:space="preserve"> </w:t>
      </w:r>
      <w:proofErr w:type="spellStart"/>
      <w:r>
        <w:rPr>
          <w:sz w:val="24"/>
        </w:rPr>
        <w:t>sĩ</w:t>
      </w:r>
      <w:proofErr w:type="spellEnd"/>
      <w:r>
        <w:rPr>
          <w:sz w:val="24"/>
        </w:rPr>
        <w:t xml:space="preserve"> </w:t>
      </w:r>
      <w:proofErr w:type="spellStart"/>
      <w:r>
        <w:rPr>
          <w:sz w:val="24"/>
        </w:rPr>
        <w:t>số</w:t>
      </w:r>
      <w:proofErr w:type="spellEnd"/>
      <w:r>
        <w:rPr>
          <w:sz w:val="24"/>
        </w:rPr>
        <w:t xml:space="preserve">, </w:t>
      </w:r>
      <w:proofErr w:type="spellStart"/>
      <w:r>
        <w:rPr>
          <w:sz w:val="24"/>
        </w:rPr>
        <w:t>vượt</w:t>
      </w:r>
      <w:proofErr w:type="spellEnd"/>
      <w:r>
        <w:rPr>
          <w:sz w:val="24"/>
        </w:rPr>
        <w:t xml:space="preserve"> </w:t>
      </w:r>
      <w:proofErr w:type="spellStart"/>
      <w:r>
        <w:rPr>
          <w:sz w:val="24"/>
        </w:rPr>
        <w:t>tín</w:t>
      </w:r>
      <w:proofErr w:type="spellEnd"/>
      <w:r>
        <w:rPr>
          <w:sz w:val="24"/>
        </w:rPr>
        <w:t xml:space="preserve"> </w:t>
      </w:r>
      <w:proofErr w:type="spellStart"/>
      <w:r>
        <w:rPr>
          <w:sz w:val="24"/>
        </w:rPr>
        <w:t>chỉ</w:t>
      </w:r>
      <w:proofErr w:type="spellEnd"/>
      <w:r>
        <w:rPr>
          <w:sz w:val="24"/>
        </w:rPr>
        <w:t xml:space="preserve"> </w:t>
      </w:r>
      <w:proofErr w:type="spellStart"/>
      <w:r>
        <w:rPr>
          <w:sz w:val="24"/>
        </w:rPr>
        <w:t>và</w:t>
      </w:r>
      <w:proofErr w:type="spellEnd"/>
      <w:r>
        <w:rPr>
          <w:sz w:val="24"/>
        </w:rPr>
        <w:t xml:space="preserve"> </w:t>
      </w:r>
      <w:proofErr w:type="spellStart"/>
      <w:r>
        <w:rPr>
          <w:sz w:val="24"/>
        </w:rPr>
        <w:t>trùng</w:t>
      </w:r>
      <w:proofErr w:type="spellEnd"/>
      <w:r>
        <w:rPr>
          <w:sz w:val="24"/>
        </w:rPr>
        <w:t xml:space="preserve"> </w:t>
      </w:r>
      <w:proofErr w:type="spellStart"/>
      <w:r>
        <w:rPr>
          <w:sz w:val="24"/>
        </w:rPr>
        <w:t>lịch</w:t>
      </w:r>
      <w:proofErr w:type="spellEnd"/>
      <w:r>
        <w:rPr>
          <w:sz w:val="24"/>
        </w:rPr>
        <w:t xml:space="preserve"> </w:t>
      </w:r>
      <w:proofErr w:type="spellStart"/>
      <w:r>
        <w:rPr>
          <w:sz w:val="24"/>
        </w:rPr>
        <w:t>đều</w:t>
      </w:r>
      <w:proofErr w:type="spellEnd"/>
      <w:r>
        <w:rPr>
          <w:sz w:val="24"/>
        </w:rPr>
        <w:t xml:space="preserve"> </w:t>
      </w:r>
      <w:proofErr w:type="spellStart"/>
      <w:r>
        <w:rPr>
          <w:sz w:val="24"/>
        </w:rPr>
        <w:t>xảy</w:t>
      </w:r>
      <w:proofErr w:type="spellEnd"/>
      <w:r>
        <w:rPr>
          <w:sz w:val="24"/>
        </w:rPr>
        <w:t xml:space="preserve"> </w:t>
      </w:r>
      <w:proofErr w:type="spellStart"/>
      <w:r>
        <w:rPr>
          <w:sz w:val="24"/>
        </w:rPr>
        <w:t>ra</w:t>
      </w:r>
      <w:proofErr w:type="spellEnd"/>
      <w:r>
        <w:rPr>
          <w:sz w:val="24"/>
        </w:rPr>
        <w:t xml:space="preserve"> </w:t>
      </w:r>
      <w:proofErr w:type="spellStart"/>
      <w:r>
        <w:rPr>
          <w:sz w:val="24"/>
        </w:rPr>
        <w:t>trước</w:t>
      </w:r>
      <w:proofErr w:type="spellEnd"/>
      <w:r>
        <w:rPr>
          <w:sz w:val="24"/>
        </w:rPr>
        <w:t xml:space="preserve"> </w:t>
      </w:r>
      <w:proofErr w:type="spellStart"/>
      <w:r>
        <w:rPr>
          <w:sz w:val="24"/>
        </w:rPr>
        <w:t>khi</w:t>
      </w:r>
      <w:proofErr w:type="spellEnd"/>
      <w:r>
        <w:rPr>
          <w:sz w:val="24"/>
        </w:rPr>
        <w:t xml:space="preserve"> </w:t>
      </w:r>
      <w:proofErr w:type="spellStart"/>
      <w:r>
        <w:rPr>
          <w:sz w:val="24"/>
        </w:rPr>
        <w:t>ghi</w:t>
      </w:r>
      <w:proofErr w:type="spellEnd"/>
      <w:r>
        <w:rPr>
          <w:sz w:val="24"/>
        </w:rPr>
        <w:t xml:space="preserve"> JSON.</w:t>
      </w:r>
    </w:p>
    <w:p w14:paraId="0F880559" w14:textId="77777777" w:rsidR="00BE628B" w:rsidRDefault="00000000">
      <w:pPr>
        <w:spacing w:after="60" w:line="259" w:lineRule="auto"/>
        <w:ind w:firstLine="340"/>
      </w:pPr>
      <w:proofErr w:type="spellStart"/>
      <w:r>
        <w:rPr>
          <w:rFonts w:cs="Times New Roman"/>
          <w:sz w:val="24"/>
        </w:rPr>
        <w:lastRenderedPageBreak/>
        <w:t>Sơ</w:t>
      </w:r>
      <w:proofErr w:type="spellEnd"/>
      <w:r>
        <w:rPr>
          <w:rFonts w:cs="Times New Roman"/>
          <w:sz w:val="24"/>
        </w:rPr>
        <w:t xml:space="preserve"> </w:t>
      </w:r>
      <w:proofErr w:type="spellStart"/>
      <w:r>
        <w:rPr>
          <w:rFonts w:cs="Times New Roman"/>
          <w:sz w:val="24"/>
        </w:rPr>
        <w:t>đồ</w:t>
      </w:r>
      <w:proofErr w:type="spellEnd"/>
      <w:r>
        <w:rPr>
          <w:rFonts w:cs="Times New Roman"/>
          <w:sz w:val="24"/>
        </w:rPr>
        <w:t xml:space="preserve"> </w:t>
      </w:r>
      <w:proofErr w:type="spellStart"/>
      <w:r>
        <w:rPr>
          <w:rFonts w:cs="Times New Roman"/>
          <w:sz w:val="24"/>
        </w:rPr>
        <w:t>sau</w:t>
      </w:r>
      <w:proofErr w:type="spellEnd"/>
      <w:r>
        <w:rPr>
          <w:rFonts w:cs="Times New Roman"/>
          <w:sz w:val="24"/>
        </w:rPr>
        <w:t xml:space="preserve"> </w:t>
      </w:r>
      <w:proofErr w:type="spellStart"/>
      <w:r>
        <w:rPr>
          <w:rFonts w:cs="Times New Roman"/>
          <w:sz w:val="24"/>
        </w:rPr>
        <w:t>minh</w:t>
      </w:r>
      <w:proofErr w:type="spellEnd"/>
      <w:r>
        <w:rPr>
          <w:rFonts w:cs="Times New Roman"/>
          <w:sz w:val="24"/>
        </w:rPr>
        <w:t xml:space="preserve"> </w:t>
      </w:r>
      <w:proofErr w:type="spellStart"/>
      <w:r>
        <w:rPr>
          <w:rFonts w:cs="Times New Roman"/>
          <w:sz w:val="24"/>
        </w:rPr>
        <w:t>họa</w:t>
      </w:r>
      <w:proofErr w:type="spellEnd"/>
      <w:r>
        <w:rPr>
          <w:rFonts w:cs="Times New Roman"/>
          <w:sz w:val="24"/>
        </w:rPr>
        <w:t xml:space="preserve"> activity diagram </w:t>
      </w:r>
      <w:proofErr w:type="spellStart"/>
      <w:r>
        <w:rPr>
          <w:rFonts w:cs="Times New Roman"/>
          <w:sz w:val="24"/>
        </w:rPr>
        <w:t>đăng</w:t>
      </w:r>
      <w:proofErr w:type="spellEnd"/>
      <w:r>
        <w:rPr>
          <w:rFonts w:cs="Times New Roman"/>
          <w:sz w:val="24"/>
        </w:rPr>
        <w:t xml:space="preserve"> </w:t>
      </w:r>
      <w:proofErr w:type="spellStart"/>
      <w:r>
        <w:rPr>
          <w:rFonts w:cs="Times New Roman"/>
          <w:sz w:val="24"/>
        </w:rPr>
        <w:t>ký</w:t>
      </w:r>
      <w:proofErr w:type="spellEnd"/>
      <w:r>
        <w:rPr>
          <w:rFonts w:cs="Times New Roman"/>
          <w:sz w:val="24"/>
        </w:rPr>
        <w:t xml:space="preserve"> </w:t>
      </w:r>
      <w:proofErr w:type="spellStart"/>
      <w:r>
        <w:rPr>
          <w:rFonts w:cs="Times New Roman"/>
          <w:sz w:val="24"/>
        </w:rPr>
        <w:t>theo</w:t>
      </w:r>
      <w:proofErr w:type="spellEnd"/>
      <w:r>
        <w:rPr>
          <w:rFonts w:cs="Times New Roman"/>
          <w:sz w:val="24"/>
        </w:rPr>
        <w:t xml:space="preserve"> </w:t>
      </w:r>
      <w:proofErr w:type="spellStart"/>
      <w:r>
        <w:rPr>
          <w:rFonts w:cs="Times New Roman"/>
          <w:sz w:val="24"/>
        </w:rPr>
        <w:t>phạm</w:t>
      </w:r>
      <w:proofErr w:type="spellEnd"/>
      <w:r>
        <w:rPr>
          <w:rFonts w:cs="Times New Roman"/>
          <w:sz w:val="24"/>
        </w:rPr>
        <w:t xml:space="preserve"> vi </w:t>
      </w:r>
      <w:proofErr w:type="spellStart"/>
      <w:r>
        <w:rPr>
          <w:rFonts w:cs="Times New Roman"/>
          <w:sz w:val="24"/>
        </w:rPr>
        <w:t>chức</w:t>
      </w:r>
      <w:proofErr w:type="spellEnd"/>
      <w:r>
        <w:rPr>
          <w:rFonts w:cs="Times New Roman"/>
          <w:sz w:val="24"/>
        </w:rPr>
        <w:t xml:space="preserve"> </w:t>
      </w:r>
      <w:proofErr w:type="spellStart"/>
      <w:r>
        <w:rPr>
          <w:rFonts w:cs="Times New Roman"/>
          <w:sz w:val="24"/>
        </w:rPr>
        <w:t>năng</w:t>
      </w:r>
      <w:proofErr w:type="spellEnd"/>
      <w:r>
        <w:rPr>
          <w:rFonts w:cs="Times New Roman"/>
          <w:sz w:val="24"/>
        </w:rPr>
        <w:t xml:space="preserve"> </w:t>
      </w:r>
      <w:proofErr w:type="spellStart"/>
      <w:r>
        <w:rPr>
          <w:rFonts w:cs="Times New Roman"/>
          <w:sz w:val="24"/>
        </w:rPr>
        <w:t>sinh</w:t>
      </w:r>
      <w:proofErr w:type="spellEnd"/>
      <w:r>
        <w:rPr>
          <w:rFonts w:cs="Times New Roman"/>
          <w:sz w:val="24"/>
        </w:rPr>
        <w:t xml:space="preserve"> </w:t>
      </w:r>
      <w:proofErr w:type="spellStart"/>
      <w:r>
        <w:rPr>
          <w:rFonts w:cs="Times New Roman"/>
          <w:sz w:val="24"/>
        </w:rPr>
        <w:t>viên</w:t>
      </w:r>
      <w:proofErr w:type="spellEnd"/>
      <w:r>
        <w:rPr>
          <w:rFonts w:cs="Times New Roman"/>
          <w:sz w:val="24"/>
        </w:rPr>
        <w:t xml:space="preserve"> </w:t>
      </w:r>
      <w:proofErr w:type="spellStart"/>
      <w:r>
        <w:rPr>
          <w:rFonts w:cs="Times New Roman"/>
          <w:sz w:val="24"/>
        </w:rPr>
        <w:t>và</w:t>
      </w:r>
      <w:proofErr w:type="spellEnd"/>
      <w:r>
        <w:rPr>
          <w:rFonts w:cs="Times New Roman"/>
          <w:sz w:val="24"/>
        </w:rPr>
        <w:t xml:space="preserve"> </w:t>
      </w:r>
      <w:proofErr w:type="spellStart"/>
      <w:r>
        <w:rPr>
          <w:rFonts w:cs="Times New Roman"/>
          <w:sz w:val="24"/>
        </w:rPr>
        <w:t>kiến</w:t>
      </w:r>
      <w:proofErr w:type="spellEnd"/>
      <w:r>
        <w:rPr>
          <w:rFonts w:cs="Times New Roman"/>
          <w:sz w:val="24"/>
        </w:rPr>
        <w:t xml:space="preserve"> </w:t>
      </w:r>
      <w:proofErr w:type="spellStart"/>
      <w:r>
        <w:rPr>
          <w:rFonts w:cs="Times New Roman"/>
          <w:sz w:val="24"/>
        </w:rPr>
        <w:t>trúc</w:t>
      </w:r>
      <w:proofErr w:type="spellEnd"/>
      <w:r>
        <w:rPr>
          <w:rFonts w:cs="Times New Roman"/>
          <w:sz w:val="24"/>
        </w:rPr>
        <w:t xml:space="preserve"> JSON File IO </w:t>
      </w:r>
      <w:proofErr w:type="spellStart"/>
      <w:r>
        <w:rPr>
          <w:rFonts w:cs="Times New Roman"/>
          <w:sz w:val="24"/>
        </w:rPr>
        <w:t>của</w:t>
      </w:r>
      <w:proofErr w:type="spellEnd"/>
      <w:r>
        <w:rPr>
          <w:rFonts w:cs="Times New Roman"/>
          <w:sz w:val="24"/>
        </w:rPr>
        <w:t xml:space="preserve"> </w:t>
      </w:r>
      <w:proofErr w:type="spellStart"/>
      <w:r>
        <w:rPr>
          <w:rFonts w:cs="Times New Roman"/>
          <w:sz w:val="24"/>
        </w:rPr>
        <w:t>dự</w:t>
      </w:r>
      <w:proofErr w:type="spellEnd"/>
      <w:r>
        <w:rPr>
          <w:rFonts w:cs="Times New Roman"/>
          <w:sz w:val="24"/>
        </w:rPr>
        <w:t xml:space="preserve"> </w:t>
      </w:r>
      <w:proofErr w:type="spellStart"/>
      <w:r>
        <w:rPr>
          <w:rFonts w:cs="Times New Roman"/>
          <w:sz w:val="24"/>
        </w:rPr>
        <w:t>án</w:t>
      </w:r>
      <w:proofErr w:type="spellEnd"/>
      <w:r>
        <w:rPr>
          <w:rFonts w:cs="Times New Roman"/>
          <w:sz w:val="24"/>
        </w:rPr>
        <w:t>.</w:t>
      </w:r>
    </w:p>
    <w:p w14:paraId="7041D051" w14:textId="77777777" w:rsidR="00BE628B" w:rsidRDefault="00000000">
      <w:pPr>
        <w:keepNext/>
        <w:spacing w:before="40" w:after="60" w:line="259" w:lineRule="auto"/>
        <w:ind w:firstLine="0"/>
        <w:jc w:val="center"/>
      </w:pPr>
      <w:r>
        <w:rPr>
          <w:noProof/>
        </w:rPr>
        <w:drawing>
          <wp:inline distT="0" distB="0" distL="0" distR="0" wp14:anchorId="7507F5B0" wp14:editId="4D696410">
            <wp:extent cx="5724000" cy="3243600"/>
            <wp:effectExtent l="0" t="0" r="0" b="0"/>
            <wp:docPr id="9" name="Picture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Activity_Diagram_ng_k.png"/>
                    <pic:cNvPicPr/>
                  </pic:nvPicPr>
                  <pic:blipFill>
                    <a:blip r:embed="rId17"/>
                    <a:stretch>
                      <a:fillRect/>
                    </a:stretch>
                  </pic:blipFill>
                  <pic:spPr>
                    <a:xfrm>
                      <a:off x="0" y="0"/>
                      <a:ext cx="5724000" cy="3243600"/>
                    </a:xfrm>
                    <a:prstGeom prst="rect">
                      <a:avLst/>
                    </a:prstGeom>
                  </pic:spPr>
                </pic:pic>
              </a:graphicData>
            </a:graphic>
          </wp:inline>
        </w:drawing>
      </w:r>
    </w:p>
    <w:p w14:paraId="27E19AFA" w14:textId="77777777" w:rsidR="00BE628B" w:rsidRDefault="00000000">
      <w:pPr>
        <w:keepNext/>
        <w:spacing w:before="60" w:after="60" w:line="259" w:lineRule="auto"/>
        <w:ind w:firstLine="0"/>
        <w:jc w:val="center"/>
      </w:pPr>
      <w:proofErr w:type="spellStart"/>
      <w:r>
        <w:rPr>
          <w:rFonts w:cs="Times New Roman"/>
          <w:b/>
          <w:i/>
          <w:color w:val="1F4E79"/>
          <w:sz w:val="21"/>
        </w:rPr>
        <w:t>Hình</w:t>
      </w:r>
      <w:proofErr w:type="spellEnd"/>
      <w:r>
        <w:rPr>
          <w:rFonts w:cs="Times New Roman"/>
          <w:b/>
          <w:i/>
          <w:color w:val="1F4E79"/>
          <w:sz w:val="21"/>
        </w:rPr>
        <w:t xml:space="preserve"> 9. Activity Diagram </w:t>
      </w:r>
      <w:proofErr w:type="spellStart"/>
      <w:r>
        <w:rPr>
          <w:rFonts w:cs="Times New Roman"/>
          <w:b/>
          <w:i/>
          <w:color w:val="1F4E79"/>
          <w:sz w:val="21"/>
        </w:rPr>
        <w:t>đăng</w:t>
      </w:r>
      <w:proofErr w:type="spellEnd"/>
      <w:r>
        <w:rPr>
          <w:rFonts w:cs="Times New Roman"/>
          <w:b/>
          <w:i/>
          <w:color w:val="1F4E79"/>
          <w:sz w:val="21"/>
        </w:rPr>
        <w:t xml:space="preserve"> </w:t>
      </w:r>
      <w:proofErr w:type="spellStart"/>
      <w:r>
        <w:rPr>
          <w:rFonts w:cs="Times New Roman"/>
          <w:b/>
          <w:i/>
          <w:color w:val="1F4E79"/>
          <w:sz w:val="21"/>
        </w:rPr>
        <w:t>ký</w:t>
      </w:r>
      <w:proofErr w:type="spellEnd"/>
    </w:p>
    <w:p w14:paraId="150343DC" w14:textId="77777777" w:rsidR="00BE628B" w:rsidRPr="00B05A52" w:rsidRDefault="00000000" w:rsidP="00B05A52">
      <w:pPr>
        <w:spacing w:before="40" w:after="60" w:line="259" w:lineRule="auto"/>
        <w:ind w:firstLine="340"/>
        <w:rPr>
          <w:lang w:val="vi-VN"/>
        </w:rPr>
      </w:pPr>
      <w:proofErr w:type="spellStart"/>
      <w:r>
        <w:rPr>
          <w:sz w:val="24"/>
        </w:rPr>
        <w:t>Hình</w:t>
      </w:r>
      <w:proofErr w:type="spellEnd"/>
      <w:r>
        <w:rPr>
          <w:sz w:val="24"/>
        </w:rPr>
        <w:t xml:space="preserve"> 9 </w:t>
      </w:r>
      <w:proofErr w:type="spellStart"/>
      <w:r>
        <w:rPr>
          <w:sz w:val="24"/>
        </w:rPr>
        <w:t>bổ</w:t>
      </w:r>
      <w:proofErr w:type="spellEnd"/>
      <w:r>
        <w:rPr>
          <w:sz w:val="24"/>
        </w:rPr>
        <w:t xml:space="preserve"> sung </w:t>
      </w:r>
      <w:proofErr w:type="spellStart"/>
      <w:r>
        <w:rPr>
          <w:sz w:val="24"/>
        </w:rPr>
        <w:t>góc</w:t>
      </w:r>
      <w:proofErr w:type="spellEnd"/>
      <w:r>
        <w:rPr>
          <w:sz w:val="24"/>
        </w:rPr>
        <w:t xml:space="preserve"> </w:t>
      </w:r>
      <w:proofErr w:type="spellStart"/>
      <w:r>
        <w:rPr>
          <w:sz w:val="24"/>
        </w:rPr>
        <w:t>nhìn</w:t>
      </w:r>
      <w:proofErr w:type="spellEnd"/>
      <w:r>
        <w:rPr>
          <w:sz w:val="24"/>
        </w:rPr>
        <w:t xml:space="preserve"> activity </w:t>
      </w:r>
      <w:proofErr w:type="spellStart"/>
      <w:r>
        <w:rPr>
          <w:sz w:val="24"/>
        </w:rPr>
        <w:t>cho</w:t>
      </w:r>
      <w:proofErr w:type="spellEnd"/>
      <w:r>
        <w:rPr>
          <w:sz w:val="24"/>
        </w:rPr>
        <w:t xml:space="preserve"> </w:t>
      </w:r>
      <w:proofErr w:type="spellStart"/>
      <w:r>
        <w:rPr>
          <w:sz w:val="24"/>
        </w:rPr>
        <w:t>đăng</w:t>
      </w:r>
      <w:proofErr w:type="spellEnd"/>
      <w:r>
        <w:rPr>
          <w:sz w:val="24"/>
        </w:rPr>
        <w:t xml:space="preserve"> </w:t>
      </w:r>
      <w:proofErr w:type="spellStart"/>
      <w:r>
        <w:rPr>
          <w:sz w:val="24"/>
        </w:rPr>
        <w:t>ký</w:t>
      </w:r>
      <w:proofErr w:type="spellEnd"/>
      <w:r>
        <w:rPr>
          <w:sz w:val="24"/>
        </w:rPr>
        <w:t xml:space="preserve"> </w:t>
      </w:r>
      <w:proofErr w:type="spellStart"/>
      <w:r>
        <w:rPr>
          <w:sz w:val="24"/>
        </w:rPr>
        <w:t>học</w:t>
      </w:r>
      <w:proofErr w:type="spellEnd"/>
      <w:r>
        <w:rPr>
          <w:sz w:val="24"/>
        </w:rPr>
        <w:t xml:space="preserve"> </w:t>
      </w:r>
      <w:proofErr w:type="spellStart"/>
      <w:r>
        <w:rPr>
          <w:sz w:val="24"/>
        </w:rPr>
        <w:t>phần</w:t>
      </w:r>
      <w:proofErr w:type="spellEnd"/>
      <w:r>
        <w:rPr>
          <w:sz w:val="24"/>
        </w:rPr>
        <w:t xml:space="preserve">: </w:t>
      </w:r>
      <w:proofErr w:type="spellStart"/>
      <w:r>
        <w:rPr>
          <w:sz w:val="24"/>
        </w:rPr>
        <w:t>hệ</w:t>
      </w:r>
      <w:proofErr w:type="spellEnd"/>
      <w:r>
        <w:rPr>
          <w:sz w:val="24"/>
        </w:rPr>
        <w:t xml:space="preserve"> </w:t>
      </w:r>
      <w:proofErr w:type="spellStart"/>
      <w:r>
        <w:rPr>
          <w:sz w:val="24"/>
        </w:rPr>
        <w:t>thống</w:t>
      </w:r>
      <w:proofErr w:type="spellEnd"/>
      <w:r>
        <w:rPr>
          <w:sz w:val="24"/>
        </w:rPr>
        <w:t xml:space="preserve"> </w:t>
      </w:r>
      <w:proofErr w:type="spellStart"/>
      <w:r>
        <w:rPr>
          <w:sz w:val="24"/>
        </w:rPr>
        <w:t>chuẩn</w:t>
      </w:r>
      <w:proofErr w:type="spellEnd"/>
      <w:r>
        <w:rPr>
          <w:sz w:val="24"/>
        </w:rPr>
        <w:t xml:space="preserve"> </w:t>
      </w:r>
      <w:proofErr w:type="spellStart"/>
      <w:r>
        <w:rPr>
          <w:sz w:val="24"/>
        </w:rPr>
        <w:t>bị</w:t>
      </w:r>
      <w:proofErr w:type="spellEnd"/>
      <w:r>
        <w:rPr>
          <w:sz w:val="24"/>
        </w:rPr>
        <w:t xml:space="preserve"> context, </w:t>
      </w:r>
      <w:proofErr w:type="spellStart"/>
      <w:r>
        <w:rPr>
          <w:sz w:val="24"/>
        </w:rPr>
        <w:t>chạy</w:t>
      </w:r>
      <w:proofErr w:type="spellEnd"/>
      <w:r>
        <w:rPr>
          <w:sz w:val="24"/>
        </w:rPr>
        <w:t xml:space="preserve"> validator </w:t>
      </w:r>
      <w:proofErr w:type="spellStart"/>
      <w:r>
        <w:rPr>
          <w:sz w:val="24"/>
        </w:rPr>
        <w:t>theo</w:t>
      </w:r>
      <w:proofErr w:type="spellEnd"/>
      <w:r>
        <w:rPr>
          <w:sz w:val="24"/>
        </w:rPr>
        <w:t xml:space="preserve"> </w:t>
      </w:r>
      <w:proofErr w:type="spellStart"/>
      <w:r>
        <w:rPr>
          <w:sz w:val="24"/>
        </w:rPr>
        <w:t>thứ</w:t>
      </w:r>
      <w:proofErr w:type="spellEnd"/>
      <w:r>
        <w:rPr>
          <w:sz w:val="24"/>
        </w:rPr>
        <w:t xml:space="preserve"> </w:t>
      </w:r>
      <w:proofErr w:type="spellStart"/>
      <w:r>
        <w:rPr>
          <w:sz w:val="24"/>
        </w:rPr>
        <w:t>tự</w:t>
      </w:r>
      <w:proofErr w:type="spellEnd"/>
      <w:r>
        <w:rPr>
          <w:sz w:val="24"/>
        </w:rPr>
        <w:t xml:space="preserve">, </w:t>
      </w:r>
      <w:proofErr w:type="spellStart"/>
      <w:r>
        <w:rPr>
          <w:sz w:val="24"/>
        </w:rPr>
        <w:t>chỉ</w:t>
      </w:r>
      <w:proofErr w:type="spellEnd"/>
      <w:r>
        <w:rPr>
          <w:sz w:val="24"/>
        </w:rPr>
        <w:t xml:space="preserve"> </w:t>
      </w:r>
      <w:proofErr w:type="spellStart"/>
      <w:r>
        <w:rPr>
          <w:sz w:val="24"/>
        </w:rPr>
        <w:t>khi</w:t>
      </w:r>
      <w:proofErr w:type="spellEnd"/>
      <w:r>
        <w:rPr>
          <w:sz w:val="24"/>
        </w:rPr>
        <w:t xml:space="preserve"> </w:t>
      </w:r>
      <w:proofErr w:type="spellStart"/>
      <w:r>
        <w:rPr>
          <w:sz w:val="24"/>
        </w:rPr>
        <w:t>tất</w:t>
      </w:r>
      <w:proofErr w:type="spellEnd"/>
      <w:r>
        <w:rPr>
          <w:sz w:val="24"/>
        </w:rPr>
        <w:t xml:space="preserve"> </w:t>
      </w:r>
      <w:proofErr w:type="spellStart"/>
      <w:r>
        <w:rPr>
          <w:sz w:val="24"/>
        </w:rPr>
        <w:t>cả</w:t>
      </w:r>
      <w:proofErr w:type="spellEnd"/>
      <w:r>
        <w:rPr>
          <w:sz w:val="24"/>
        </w:rPr>
        <w:t xml:space="preserve"> pass </w:t>
      </w:r>
      <w:proofErr w:type="spellStart"/>
      <w:r>
        <w:rPr>
          <w:sz w:val="24"/>
        </w:rPr>
        <w:t>mới</w:t>
      </w:r>
      <w:proofErr w:type="spellEnd"/>
      <w:r>
        <w:rPr>
          <w:sz w:val="24"/>
        </w:rPr>
        <w:t xml:space="preserve"> </w:t>
      </w:r>
      <w:proofErr w:type="spellStart"/>
      <w:r>
        <w:rPr>
          <w:sz w:val="24"/>
        </w:rPr>
        <w:t>cập</w:t>
      </w:r>
      <w:proofErr w:type="spellEnd"/>
      <w:r>
        <w:rPr>
          <w:sz w:val="24"/>
        </w:rPr>
        <w:t xml:space="preserve"> </w:t>
      </w:r>
      <w:proofErr w:type="spellStart"/>
      <w:r>
        <w:rPr>
          <w:sz w:val="24"/>
        </w:rPr>
        <w:t>nhật</w:t>
      </w:r>
      <w:proofErr w:type="spellEnd"/>
      <w:r>
        <w:rPr>
          <w:sz w:val="24"/>
        </w:rPr>
        <w:t xml:space="preserve"> registration </w:t>
      </w:r>
      <w:proofErr w:type="spellStart"/>
      <w:r>
        <w:rPr>
          <w:sz w:val="24"/>
        </w:rPr>
        <w:t>và</w:t>
      </w:r>
      <w:proofErr w:type="spellEnd"/>
      <w:r>
        <w:rPr>
          <w:sz w:val="24"/>
        </w:rPr>
        <w:t xml:space="preserve"> course capacity.</w:t>
      </w:r>
    </w:p>
    <w:p w14:paraId="394F1CFF" w14:textId="77777777" w:rsidR="00BE628B" w:rsidRDefault="00000000">
      <w:pPr>
        <w:spacing w:after="60" w:line="259" w:lineRule="auto"/>
        <w:ind w:firstLine="340"/>
      </w:pPr>
      <w:proofErr w:type="spellStart"/>
      <w:r>
        <w:rPr>
          <w:rFonts w:cs="Times New Roman"/>
          <w:sz w:val="24"/>
        </w:rPr>
        <w:t>Sơ</w:t>
      </w:r>
      <w:proofErr w:type="spellEnd"/>
      <w:r>
        <w:rPr>
          <w:rFonts w:cs="Times New Roman"/>
          <w:sz w:val="24"/>
        </w:rPr>
        <w:t xml:space="preserve"> </w:t>
      </w:r>
      <w:proofErr w:type="spellStart"/>
      <w:r>
        <w:rPr>
          <w:rFonts w:cs="Times New Roman"/>
          <w:sz w:val="24"/>
        </w:rPr>
        <w:t>đồ</w:t>
      </w:r>
      <w:proofErr w:type="spellEnd"/>
      <w:r>
        <w:rPr>
          <w:rFonts w:cs="Times New Roman"/>
          <w:sz w:val="24"/>
        </w:rPr>
        <w:t xml:space="preserve"> </w:t>
      </w:r>
      <w:proofErr w:type="spellStart"/>
      <w:r>
        <w:rPr>
          <w:rFonts w:cs="Times New Roman"/>
          <w:sz w:val="24"/>
        </w:rPr>
        <w:t>sau</w:t>
      </w:r>
      <w:proofErr w:type="spellEnd"/>
      <w:r>
        <w:rPr>
          <w:rFonts w:cs="Times New Roman"/>
          <w:sz w:val="24"/>
        </w:rPr>
        <w:t xml:space="preserve"> </w:t>
      </w:r>
      <w:proofErr w:type="spellStart"/>
      <w:r>
        <w:rPr>
          <w:rFonts w:cs="Times New Roman"/>
          <w:sz w:val="24"/>
        </w:rPr>
        <w:t>minh</w:t>
      </w:r>
      <w:proofErr w:type="spellEnd"/>
      <w:r>
        <w:rPr>
          <w:rFonts w:cs="Times New Roman"/>
          <w:sz w:val="24"/>
        </w:rPr>
        <w:t xml:space="preserve"> </w:t>
      </w:r>
      <w:proofErr w:type="spellStart"/>
      <w:r>
        <w:rPr>
          <w:rFonts w:cs="Times New Roman"/>
          <w:sz w:val="24"/>
        </w:rPr>
        <w:t>họa</w:t>
      </w:r>
      <w:proofErr w:type="spellEnd"/>
      <w:r>
        <w:rPr>
          <w:rFonts w:cs="Times New Roman"/>
          <w:sz w:val="24"/>
        </w:rPr>
        <w:t xml:space="preserve"> flowchart </w:t>
      </w:r>
      <w:proofErr w:type="spellStart"/>
      <w:r>
        <w:rPr>
          <w:rFonts w:cs="Times New Roman"/>
          <w:sz w:val="24"/>
        </w:rPr>
        <w:t>hủy</w:t>
      </w:r>
      <w:proofErr w:type="spellEnd"/>
      <w:r>
        <w:rPr>
          <w:rFonts w:cs="Times New Roman"/>
          <w:sz w:val="24"/>
        </w:rPr>
        <w:t xml:space="preserve"> </w:t>
      </w:r>
      <w:proofErr w:type="spellStart"/>
      <w:r>
        <w:rPr>
          <w:rFonts w:cs="Times New Roman"/>
          <w:sz w:val="24"/>
        </w:rPr>
        <w:t>đăng</w:t>
      </w:r>
      <w:proofErr w:type="spellEnd"/>
      <w:r>
        <w:rPr>
          <w:rFonts w:cs="Times New Roman"/>
          <w:sz w:val="24"/>
        </w:rPr>
        <w:t xml:space="preserve"> </w:t>
      </w:r>
      <w:proofErr w:type="spellStart"/>
      <w:r>
        <w:rPr>
          <w:rFonts w:cs="Times New Roman"/>
          <w:sz w:val="24"/>
        </w:rPr>
        <w:t>ký</w:t>
      </w:r>
      <w:proofErr w:type="spellEnd"/>
      <w:r>
        <w:rPr>
          <w:rFonts w:cs="Times New Roman"/>
          <w:sz w:val="24"/>
        </w:rPr>
        <w:t xml:space="preserve"> </w:t>
      </w:r>
      <w:proofErr w:type="spellStart"/>
      <w:r>
        <w:rPr>
          <w:rFonts w:cs="Times New Roman"/>
          <w:sz w:val="24"/>
        </w:rPr>
        <w:t>theo</w:t>
      </w:r>
      <w:proofErr w:type="spellEnd"/>
      <w:r>
        <w:rPr>
          <w:rFonts w:cs="Times New Roman"/>
          <w:sz w:val="24"/>
        </w:rPr>
        <w:t xml:space="preserve"> </w:t>
      </w:r>
      <w:proofErr w:type="spellStart"/>
      <w:r>
        <w:rPr>
          <w:rFonts w:cs="Times New Roman"/>
          <w:sz w:val="24"/>
        </w:rPr>
        <w:t>phạm</w:t>
      </w:r>
      <w:proofErr w:type="spellEnd"/>
      <w:r>
        <w:rPr>
          <w:rFonts w:cs="Times New Roman"/>
          <w:sz w:val="24"/>
        </w:rPr>
        <w:t xml:space="preserve"> vi </w:t>
      </w:r>
      <w:proofErr w:type="spellStart"/>
      <w:r>
        <w:rPr>
          <w:rFonts w:cs="Times New Roman"/>
          <w:sz w:val="24"/>
        </w:rPr>
        <w:t>chức</w:t>
      </w:r>
      <w:proofErr w:type="spellEnd"/>
      <w:r>
        <w:rPr>
          <w:rFonts w:cs="Times New Roman"/>
          <w:sz w:val="24"/>
        </w:rPr>
        <w:t xml:space="preserve"> </w:t>
      </w:r>
      <w:proofErr w:type="spellStart"/>
      <w:r>
        <w:rPr>
          <w:rFonts w:cs="Times New Roman"/>
          <w:sz w:val="24"/>
        </w:rPr>
        <w:t>năng</w:t>
      </w:r>
      <w:proofErr w:type="spellEnd"/>
      <w:r>
        <w:rPr>
          <w:rFonts w:cs="Times New Roman"/>
          <w:sz w:val="24"/>
        </w:rPr>
        <w:t xml:space="preserve"> </w:t>
      </w:r>
      <w:proofErr w:type="spellStart"/>
      <w:r>
        <w:rPr>
          <w:rFonts w:cs="Times New Roman"/>
          <w:sz w:val="24"/>
        </w:rPr>
        <w:t>sinh</w:t>
      </w:r>
      <w:proofErr w:type="spellEnd"/>
      <w:r>
        <w:rPr>
          <w:rFonts w:cs="Times New Roman"/>
          <w:sz w:val="24"/>
        </w:rPr>
        <w:t xml:space="preserve"> </w:t>
      </w:r>
      <w:proofErr w:type="spellStart"/>
      <w:r>
        <w:rPr>
          <w:rFonts w:cs="Times New Roman"/>
          <w:sz w:val="24"/>
        </w:rPr>
        <w:t>viên</w:t>
      </w:r>
      <w:proofErr w:type="spellEnd"/>
      <w:r>
        <w:rPr>
          <w:rFonts w:cs="Times New Roman"/>
          <w:sz w:val="24"/>
        </w:rPr>
        <w:t xml:space="preserve"> </w:t>
      </w:r>
      <w:proofErr w:type="spellStart"/>
      <w:r>
        <w:rPr>
          <w:rFonts w:cs="Times New Roman"/>
          <w:sz w:val="24"/>
        </w:rPr>
        <w:t>và</w:t>
      </w:r>
      <w:proofErr w:type="spellEnd"/>
      <w:r>
        <w:rPr>
          <w:rFonts w:cs="Times New Roman"/>
          <w:sz w:val="24"/>
        </w:rPr>
        <w:t xml:space="preserve"> </w:t>
      </w:r>
      <w:proofErr w:type="spellStart"/>
      <w:r>
        <w:rPr>
          <w:rFonts w:cs="Times New Roman"/>
          <w:sz w:val="24"/>
        </w:rPr>
        <w:t>kiến</w:t>
      </w:r>
      <w:proofErr w:type="spellEnd"/>
      <w:r>
        <w:rPr>
          <w:rFonts w:cs="Times New Roman"/>
          <w:sz w:val="24"/>
        </w:rPr>
        <w:t xml:space="preserve"> </w:t>
      </w:r>
      <w:proofErr w:type="spellStart"/>
      <w:r>
        <w:rPr>
          <w:rFonts w:cs="Times New Roman"/>
          <w:sz w:val="24"/>
        </w:rPr>
        <w:t>trúc</w:t>
      </w:r>
      <w:proofErr w:type="spellEnd"/>
      <w:r>
        <w:rPr>
          <w:rFonts w:cs="Times New Roman"/>
          <w:sz w:val="24"/>
        </w:rPr>
        <w:t xml:space="preserve"> JSON File IO </w:t>
      </w:r>
      <w:proofErr w:type="spellStart"/>
      <w:r>
        <w:rPr>
          <w:rFonts w:cs="Times New Roman"/>
          <w:sz w:val="24"/>
        </w:rPr>
        <w:t>của</w:t>
      </w:r>
      <w:proofErr w:type="spellEnd"/>
      <w:r>
        <w:rPr>
          <w:rFonts w:cs="Times New Roman"/>
          <w:sz w:val="24"/>
        </w:rPr>
        <w:t xml:space="preserve"> </w:t>
      </w:r>
      <w:proofErr w:type="spellStart"/>
      <w:r>
        <w:rPr>
          <w:rFonts w:cs="Times New Roman"/>
          <w:sz w:val="24"/>
        </w:rPr>
        <w:t>dự</w:t>
      </w:r>
      <w:proofErr w:type="spellEnd"/>
      <w:r>
        <w:rPr>
          <w:rFonts w:cs="Times New Roman"/>
          <w:sz w:val="24"/>
        </w:rPr>
        <w:t xml:space="preserve"> </w:t>
      </w:r>
      <w:proofErr w:type="spellStart"/>
      <w:r>
        <w:rPr>
          <w:rFonts w:cs="Times New Roman"/>
          <w:sz w:val="24"/>
        </w:rPr>
        <w:t>án</w:t>
      </w:r>
      <w:proofErr w:type="spellEnd"/>
      <w:r>
        <w:rPr>
          <w:rFonts w:cs="Times New Roman"/>
          <w:sz w:val="24"/>
        </w:rPr>
        <w:t>.</w:t>
      </w:r>
    </w:p>
    <w:p w14:paraId="2B1846D1" w14:textId="77777777" w:rsidR="00BE628B" w:rsidRDefault="00000000">
      <w:pPr>
        <w:keepNext/>
        <w:spacing w:before="40" w:after="60" w:line="259" w:lineRule="auto"/>
        <w:ind w:firstLine="0"/>
        <w:jc w:val="center"/>
      </w:pPr>
      <w:r>
        <w:rPr>
          <w:noProof/>
        </w:rPr>
        <w:drawing>
          <wp:inline distT="0" distB="0" distL="0" distR="0" wp14:anchorId="5F308EDB" wp14:editId="64E5479D">
            <wp:extent cx="5724000" cy="3243600"/>
            <wp:effectExtent l="0" t="0" r="0" b="0"/>
            <wp:docPr id="10" name="Picture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Flowchart_h_y_ng_k.png"/>
                    <pic:cNvPicPr/>
                  </pic:nvPicPr>
                  <pic:blipFill>
                    <a:blip r:embed="rId18"/>
                    <a:stretch>
                      <a:fillRect/>
                    </a:stretch>
                  </pic:blipFill>
                  <pic:spPr>
                    <a:xfrm>
                      <a:off x="0" y="0"/>
                      <a:ext cx="5724000" cy="3243600"/>
                    </a:xfrm>
                    <a:prstGeom prst="rect">
                      <a:avLst/>
                    </a:prstGeom>
                  </pic:spPr>
                </pic:pic>
              </a:graphicData>
            </a:graphic>
          </wp:inline>
        </w:drawing>
      </w:r>
    </w:p>
    <w:p w14:paraId="5D619425" w14:textId="77777777" w:rsidR="00BE628B" w:rsidRDefault="00000000">
      <w:pPr>
        <w:keepNext/>
        <w:spacing w:before="60" w:after="60" w:line="259" w:lineRule="auto"/>
        <w:ind w:firstLine="0"/>
        <w:jc w:val="center"/>
      </w:pPr>
      <w:proofErr w:type="spellStart"/>
      <w:r>
        <w:rPr>
          <w:rFonts w:cs="Times New Roman"/>
          <w:b/>
          <w:i/>
          <w:color w:val="1F4E79"/>
          <w:sz w:val="21"/>
        </w:rPr>
        <w:t>Hình</w:t>
      </w:r>
      <w:proofErr w:type="spellEnd"/>
      <w:r>
        <w:rPr>
          <w:rFonts w:cs="Times New Roman"/>
          <w:b/>
          <w:i/>
          <w:color w:val="1F4E79"/>
          <w:sz w:val="21"/>
        </w:rPr>
        <w:t xml:space="preserve"> 10. Flowchart </w:t>
      </w:r>
      <w:proofErr w:type="spellStart"/>
      <w:r>
        <w:rPr>
          <w:rFonts w:cs="Times New Roman"/>
          <w:b/>
          <w:i/>
          <w:color w:val="1F4E79"/>
          <w:sz w:val="21"/>
        </w:rPr>
        <w:t>hủy</w:t>
      </w:r>
      <w:proofErr w:type="spellEnd"/>
      <w:r>
        <w:rPr>
          <w:rFonts w:cs="Times New Roman"/>
          <w:b/>
          <w:i/>
          <w:color w:val="1F4E79"/>
          <w:sz w:val="21"/>
        </w:rPr>
        <w:t xml:space="preserve"> </w:t>
      </w:r>
      <w:proofErr w:type="spellStart"/>
      <w:r>
        <w:rPr>
          <w:rFonts w:cs="Times New Roman"/>
          <w:b/>
          <w:i/>
          <w:color w:val="1F4E79"/>
          <w:sz w:val="21"/>
        </w:rPr>
        <w:t>đăng</w:t>
      </w:r>
      <w:proofErr w:type="spellEnd"/>
      <w:r>
        <w:rPr>
          <w:rFonts w:cs="Times New Roman"/>
          <w:b/>
          <w:i/>
          <w:color w:val="1F4E79"/>
          <w:sz w:val="21"/>
        </w:rPr>
        <w:t xml:space="preserve"> </w:t>
      </w:r>
      <w:proofErr w:type="spellStart"/>
      <w:r>
        <w:rPr>
          <w:rFonts w:cs="Times New Roman"/>
          <w:b/>
          <w:i/>
          <w:color w:val="1F4E79"/>
          <w:sz w:val="21"/>
        </w:rPr>
        <w:t>ký</w:t>
      </w:r>
      <w:proofErr w:type="spellEnd"/>
    </w:p>
    <w:p w14:paraId="037D2F94" w14:textId="77777777" w:rsidR="00BE628B" w:rsidRPr="00B05A52" w:rsidRDefault="00000000" w:rsidP="00B05A52">
      <w:pPr>
        <w:spacing w:before="40" w:after="60" w:line="259" w:lineRule="auto"/>
        <w:ind w:firstLine="340"/>
        <w:rPr>
          <w:lang w:val="vi-VN"/>
        </w:rPr>
      </w:pPr>
      <w:proofErr w:type="spellStart"/>
      <w:r>
        <w:t>Hình</w:t>
      </w:r>
      <w:proofErr w:type="spellEnd"/>
      <w:r>
        <w:t xml:space="preserve"> 10 </w:t>
      </w:r>
      <w:proofErr w:type="spellStart"/>
      <w:r>
        <w:t>mô</w:t>
      </w:r>
      <w:proofErr w:type="spellEnd"/>
      <w:r>
        <w:t xml:space="preserve"> </w:t>
      </w:r>
      <w:proofErr w:type="spellStart"/>
      <w:r>
        <w:t>tả</w:t>
      </w:r>
      <w:proofErr w:type="spellEnd"/>
      <w:r>
        <w:t xml:space="preserve"> </w:t>
      </w:r>
      <w:proofErr w:type="spellStart"/>
      <w:r>
        <w:t>hủy</w:t>
      </w:r>
      <w:proofErr w:type="spellEnd"/>
      <w:r>
        <w:t xml:space="preserve"> </w:t>
      </w:r>
      <w:proofErr w:type="spellStart"/>
      <w:r>
        <w:t>đăng</w:t>
      </w:r>
      <w:proofErr w:type="spellEnd"/>
      <w:r>
        <w:t xml:space="preserve"> </w:t>
      </w:r>
      <w:proofErr w:type="spellStart"/>
      <w:r>
        <w:t>ký</w:t>
      </w:r>
      <w:proofErr w:type="spellEnd"/>
      <w:r>
        <w:t xml:space="preserve">. Service </w:t>
      </w:r>
      <w:proofErr w:type="spellStart"/>
      <w:r>
        <w:t>phải</w:t>
      </w:r>
      <w:proofErr w:type="spellEnd"/>
      <w:r>
        <w:t xml:space="preserve"> </w:t>
      </w:r>
      <w:proofErr w:type="spellStart"/>
      <w:r>
        <w:t>xác</w:t>
      </w:r>
      <w:proofErr w:type="spellEnd"/>
      <w:r>
        <w:t xml:space="preserve"> </w:t>
      </w:r>
      <w:proofErr w:type="spellStart"/>
      <w:r>
        <w:t>nhận</w:t>
      </w:r>
      <w:proofErr w:type="spellEnd"/>
      <w:r>
        <w:t xml:space="preserve"> </w:t>
      </w:r>
      <w:proofErr w:type="spellStart"/>
      <w:r>
        <w:t>sinh</w:t>
      </w:r>
      <w:proofErr w:type="spellEnd"/>
      <w:r>
        <w:t xml:space="preserve"> </w:t>
      </w:r>
      <w:proofErr w:type="spellStart"/>
      <w:r>
        <w:t>viên</w:t>
      </w:r>
      <w:proofErr w:type="spellEnd"/>
      <w:r>
        <w:t xml:space="preserve"> </w:t>
      </w:r>
      <w:proofErr w:type="spellStart"/>
      <w:r>
        <w:t>tồn</w:t>
      </w:r>
      <w:proofErr w:type="spellEnd"/>
      <w:r>
        <w:t xml:space="preserve"> </w:t>
      </w:r>
      <w:proofErr w:type="spellStart"/>
      <w:r>
        <w:t>tại</w:t>
      </w:r>
      <w:proofErr w:type="spellEnd"/>
      <w:r>
        <w:t xml:space="preserve">, </w:t>
      </w:r>
      <w:proofErr w:type="spellStart"/>
      <w:r>
        <w:t>học</w:t>
      </w:r>
      <w:proofErr w:type="spellEnd"/>
      <w:r>
        <w:t xml:space="preserve"> </w:t>
      </w:r>
      <w:proofErr w:type="spellStart"/>
      <w:r>
        <w:t>phần</w:t>
      </w:r>
      <w:proofErr w:type="spellEnd"/>
      <w:r>
        <w:t xml:space="preserve"> </w:t>
      </w:r>
      <w:proofErr w:type="spellStart"/>
      <w:r>
        <w:t>tồn</w:t>
      </w:r>
      <w:proofErr w:type="spellEnd"/>
      <w:r>
        <w:t xml:space="preserve"> </w:t>
      </w:r>
      <w:proofErr w:type="spellStart"/>
      <w:r>
        <w:t>tại</w:t>
      </w:r>
      <w:proofErr w:type="spellEnd"/>
      <w:r>
        <w:t xml:space="preserve">, registration </w:t>
      </w:r>
      <w:proofErr w:type="spellStart"/>
      <w:r>
        <w:t>đang</w:t>
      </w:r>
      <w:proofErr w:type="spellEnd"/>
      <w:r>
        <w:t xml:space="preserve"> </w:t>
      </w:r>
      <w:proofErr w:type="spellStart"/>
      <w:r>
        <w:t>hoạt</w:t>
      </w:r>
      <w:proofErr w:type="spellEnd"/>
      <w:r>
        <w:t xml:space="preserve"> </w:t>
      </w:r>
      <w:proofErr w:type="spellStart"/>
      <w:r>
        <w:t>động</w:t>
      </w:r>
      <w:proofErr w:type="spellEnd"/>
      <w:r>
        <w:t xml:space="preserve"> </w:t>
      </w:r>
      <w:proofErr w:type="spellStart"/>
      <w:r>
        <w:t>và</w:t>
      </w:r>
      <w:proofErr w:type="spellEnd"/>
      <w:r>
        <w:t xml:space="preserve"> </w:t>
      </w:r>
      <w:proofErr w:type="spellStart"/>
      <w:r>
        <w:t>học</w:t>
      </w:r>
      <w:proofErr w:type="spellEnd"/>
      <w:r>
        <w:t xml:space="preserve"> </w:t>
      </w:r>
      <w:proofErr w:type="spellStart"/>
      <w:r>
        <w:t>phần</w:t>
      </w:r>
      <w:proofErr w:type="spellEnd"/>
      <w:r>
        <w:t xml:space="preserve"> </w:t>
      </w:r>
      <w:proofErr w:type="spellStart"/>
      <w:r>
        <w:t>thật</w:t>
      </w:r>
      <w:proofErr w:type="spellEnd"/>
      <w:r>
        <w:t xml:space="preserve"> </w:t>
      </w:r>
      <w:proofErr w:type="spellStart"/>
      <w:r>
        <w:t>sự</w:t>
      </w:r>
      <w:proofErr w:type="spellEnd"/>
      <w:r>
        <w:t xml:space="preserve"> </w:t>
      </w:r>
      <w:proofErr w:type="spellStart"/>
      <w:r>
        <w:t>nằm</w:t>
      </w:r>
      <w:proofErr w:type="spellEnd"/>
      <w:r>
        <w:t xml:space="preserve"> </w:t>
      </w:r>
      <w:proofErr w:type="spellStart"/>
      <w:r>
        <w:t>trong</w:t>
      </w:r>
      <w:proofErr w:type="spellEnd"/>
      <w:r>
        <w:t xml:space="preserve"> </w:t>
      </w:r>
      <w:proofErr w:type="spellStart"/>
      <w:r>
        <w:t>danh</w:t>
      </w:r>
      <w:proofErr w:type="spellEnd"/>
      <w:r>
        <w:t xml:space="preserve"> </w:t>
      </w:r>
      <w:proofErr w:type="spellStart"/>
      <w:r>
        <w:t>sách</w:t>
      </w:r>
      <w:proofErr w:type="spellEnd"/>
      <w:r>
        <w:t xml:space="preserve"> details </w:t>
      </w:r>
      <w:proofErr w:type="spellStart"/>
      <w:r>
        <w:t>trước</w:t>
      </w:r>
      <w:proofErr w:type="spellEnd"/>
      <w:r>
        <w:t xml:space="preserve"> </w:t>
      </w:r>
      <w:proofErr w:type="spellStart"/>
      <w:r>
        <w:t>khi</w:t>
      </w:r>
      <w:proofErr w:type="spellEnd"/>
      <w:r>
        <w:t xml:space="preserve"> </w:t>
      </w:r>
      <w:proofErr w:type="spellStart"/>
      <w:r>
        <w:t>xóa</w:t>
      </w:r>
      <w:proofErr w:type="spellEnd"/>
      <w:r>
        <w:t xml:space="preserve">. Sau </w:t>
      </w:r>
      <w:proofErr w:type="spellStart"/>
      <w:r>
        <w:t>khi</w:t>
      </w:r>
      <w:proofErr w:type="spellEnd"/>
      <w:r>
        <w:t xml:space="preserve"> </w:t>
      </w:r>
      <w:proofErr w:type="spellStart"/>
      <w:r>
        <w:t>hủy</w:t>
      </w:r>
      <w:proofErr w:type="spellEnd"/>
      <w:r>
        <w:t xml:space="preserve"> </w:t>
      </w:r>
      <w:proofErr w:type="spellStart"/>
      <w:r>
        <w:t>thành</w:t>
      </w:r>
      <w:proofErr w:type="spellEnd"/>
      <w:r>
        <w:t xml:space="preserve"> </w:t>
      </w:r>
      <w:proofErr w:type="spellStart"/>
      <w:r>
        <w:t>công</w:t>
      </w:r>
      <w:proofErr w:type="spellEnd"/>
      <w:r>
        <w:t xml:space="preserve">, </w:t>
      </w:r>
      <w:proofErr w:type="spellStart"/>
      <w:r>
        <w:t>hệ</w:t>
      </w:r>
      <w:proofErr w:type="spellEnd"/>
      <w:r>
        <w:t xml:space="preserve"> </w:t>
      </w:r>
      <w:proofErr w:type="spellStart"/>
      <w:r>
        <w:t>thống</w:t>
      </w:r>
      <w:proofErr w:type="spellEnd"/>
      <w:r>
        <w:t xml:space="preserve"> </w:t>
      </w:r>
      <w:proofErr w:type="spellStart"/>
      <w:r>
        <w:t>ghi</w:t>
      </w:r>
      <w:proofErr w:type="spellEnd"/>
      <w:r>
        <w:t xml:space="preserve"> </w:t>
      </w:r>
      <w:proofErr w:type="spellStart"/>
      <w:r>
        <w:t>lại</w:t>
      </w:r>
      <w:proofErr w:type="spellEnd"/>
      <w:r>
        <w:t xml:space="preserve"> registration </w:t>
      </w:r>
      <w:proofErr w:type="spellStart"/>
      <w:r>
        <w:t>và</w:t>
      </w:r>
      <w:proofErr w:type="spellEnd"/>
      <w:r>
        <w:t xml:space="preserve"> </w:t>
      </w:r>
      <w:proofErr w:type="spellStart"/>
      <w:r>
        <w:t>giảm</w:t>
      </w:r>
      <w:proofErr w:type="spellEnd"/>
      <w:r>
        <w:t xml:space="preserve"> </w:t>
      </w:r>
      <w:proofErr w:type="spellStart"/>
      <w:r>
        <w:t>currentCapacity</w:t>
      </w:r>
      <w:proofErr w:type="spellEnd"/>
      <w:r>
        <w:t xml:space="preserve"> </w:t>
      </w:r>
      <w:proofErr w:type="spellStart"/>
      <w:r>
        <w:t>của</w:t>
      </w:r>
      <w:proofErr w:type="spellEnd"/>
      <w:r>
        <w:t xml:space="preserve"> </w:t>
      </w:r>
      <w:proofErr w:type="spellStart"/>
      <w:r>
        <w:t>học</w:t>
      </w:r>
      <w:proofErr w:type="spellEnd"/>
      <w:r>
        <w:t xml:space="preserve"> </w:t>
      </w:r>
      <w:proofErr w:type="spellStart"/>
      <w:r>
        <w:t>phần</w:t>
      </w:r>
      <w:proofErr w:type="spellEnd"/>
      <w:r>
        <w:t xml:space="preserve"> </w:t>
      </w:r>
      <w:proofErr w:type="spellStart"/>
      <w:r>
        <w:t>để</w:t>
      </w:r>
      <w:proofErr w:type="spellEnd"/>
      <w:r>
        <w:t xml:space="preserve"> </w:t>
      </w:r>
      <w:proofErr w:type="spellStart"/>
      <w:r>
        <w:t>dữ</w:t>
      </w:r>
      <w:proofErr w:type="spellEnd"/>
      <w:r>
        <w:t xml:space="preserve"> </w:t>
      </w:r>
      <w:proofErr w:type="spellStart"/>
      <w:r>
        <w:t>liệu</w:t>
      </w:r>
      <w:proofErr w:type="spellEnd"/>
      <w:r>
        <w:t xml:space="preserve"> </w:t>
      </w:r>
      <w:proofErr w:type="spellStart"/>
      <w:r>
        <w:t>sĩ</w:t>
      </w:r>
      <w:proofErr w:type="spellEnd"/>
      <w:r>
        <w:t xml:space="preserve"> </w:t>
      </w:r>
      <w:proofErr w:type="spellStart"/>
      <w:r>
        <w:t>số</w:t>
      </w:r>
      <w:proofErr w:type="spellEnd"/>
      <w:r>
        <w:t xml:space="preserve"> </w:t>
      </w:r>
      <w:proofErr w:type="spellStart"/>
      <w:r>
        <w:t>không</w:t>
      </w:r>
      <w:proofErr w:type="spellEnd"/>
      <w:r>
        <w:t xml:space="preserve"> </w:t>
      </w:r>
      <w:proofErr w:type="spellStart"/>
      <w:r>
        <w:t>bị</w:t>
      </w:r>
      <w:proofErr w:type="spellEnd"/>
      <w:r>
        <w:t xml:space="preserve"> </w:t>
      </w:r>
      <w:proofErr w:type="spellStart"/>
      <w:r>
        <w:t>lệch</w:t>
      </w:r>
      <w:proofErr w:type="spellEnd"/>
      <w:r>
        <w:t>.</w:t>
      </w:r>
    </w:p>
    <w:p w14:paraId="7496F5F6" w14:textId="77777777" w:rsidR="00BE628B" w:rsidRDefault="00000000">
      <w:pPr>
        <w:spacing w:after="60" w:line="259" w:lineRule="auto"/>
        <w:ind w:firstLine="340"/>
      </w:pPr>
      <w:proofErr w:type="spellStart"/>
      <w:r>
        <w:rPr>
          <w:rFonts w:cs="Times New Roman"/>
          <w:sz w:val="24"/>
        </w:rPr>
        <w:lastRenderedPageBreak/>
        <w:t>Sơ</w:t>
      </w:r>
      <w:proofErr w:type="spellEnd"/>
      <w:r>
        <w:rPr>
          <w:rFonts w:cs="Times New Roman"/>
          <w:sz w:val="24"/>
        </w:rPr>
        <w:t xml:space="preserve"> </w:t>
      </w:r>
      <w:proofErr w:type="spellStart"/>
      <w:r>
        <w:rPr>
          <w:rFonts w:cs="Times New Roman"/>
          <w:sz w:val="24"/>
        </w:rPr>
        <w:t>đồ</w:t>
      </w:r>
      <w:proofErr w:type="spellEnd"/>
      <w:r>
        <w:rPr>
          <w:rFonts w:cs="Times New Roman"/>
          <w:sz w:val="24"/>
        </w:rPr>
        <w:t xml:space="preserve"> </w:t>
      </w:r>
      <w:proofErr w:type="spellStart"/>
      <w:r>
        <w:rPr>
          <w:rFonts w:cs="Times New Roman"/>
          <w:sz w:val="24"/>
        </w:rPr>
        <w:t>sau</w:t>
      </w:r>
      <w:proofErr w:type="spellEnd"/>
      <w:r>
        <w:rPr>
          <w:rFonts w:cs="Times New Roman"/>
          <w:sz w:val="24"/>
        </w:rPr>
        <w:t xml:space="preserve"> </w:t>
      </w:r>
      <w:proofErr w:type="spellStart"/>
      <w:r>
        <w:rPr>
          <w:rFonts w:cs="Times New Roman"/>
          <w:sz w:val="24"/>
        </w:rPr>
        <w:t>minh</w:t>
      </w:r>
      <w:proofErr w:type="spellEnd"/>
      <w:r>
        <w:rPr>
          <w:rFonts w:cs="Times New Roman"/>
          <w:sz w:val="24"/>
        </w:rPr>
        <w:t xml:space="preserve"> </w:t>
      </w:r>
      <w:proofErr w:type="spellStart"/>
      <w:r>
        <w:rPr>
          <w:rFonts w:cs="Times New Roman"/>
          <w:sz w:val="24"/>
        </w:rPr>
        <w:t>họa</w:t>
      </w:r>
      <w:proofErr w:type="spellEnd"/>
      <w:r>
        <w:rPr>
          <w:rFonts w:cs="Times New Roman"/>
          <w:sz w:val="24"/>
        </w:rPr>
        <w:t xml:space="preserve"> login flow </w:t>
      </w:r>
      <w:proofErr w:type="spellStart"/>
      <w:r>
        <w:rPr>
          <w:rFonts w:cs="Times New Roman"/>
          <w:sz w:val="24"/>
        </w:rPr>
        <w:t>theo</w:t>
      </w:r>
      <w:proofErr w:type="spellEnd"/>
      <w:r>
        <w:rPr>
          <w:rFonts w:cs="Times New Roman"/>
          <w:sz w:val="24"/>
        </w:rPr>
        <w:t xml:space="preserve"> </w:t>
      </w:r>
      <w:proofErr w:type="spellStart"/>
      <w:r>
        <w:rPr>
          <w:rFonts w:cs="Times New Roman"/>
          <w:sz w:val="24"/>
        </w:rPr>
        <w:t>phạm</w:t>
      </w:r>
      <w:proofErr w:type="spellEnd"/>
      <w:r>
        <w:rPr>
          <w:rFonts w:cs="Times New Roman"/>
          <w:sz w:val="24"/>
        </w:rPr>
        <w:t xml:space="preserve"> vi </w:t>
      </w:r>
      <w:proofErr w:type="spellStart"/>
      <w:r>
        <w:rPr>
          <w:rFonts w:cs="Times New Roman"/>
          <w:sz w:val="24"/>
        </w:rPr>
        <w:t>chức</w:t>
      </w:r>
      <w:proofErr w:type="spellEnd"/>
      <w:r>
        <w:rPr>
          <w:rFonts w:cs="Times New Roman"/>
          <w:sz w:val="24"/>
        </w:rPr>
        <w:t xml:space="preserve"> </w:t>
      </w:r>
      <w:proofErr w:type="spellStart"/>
      <w:r>
        <w:rPr>
          <w:rFonts w:cs="Times New Roman"/>
          <w:sz w:val="24"/>
        </w:rPr>
        <w:t>năng</w:t>
      </w:r>
      <w:proofErr w:type="spellEnd"/>
      <w:r>
        <w:rPr>
          <w:rFonts w:cs="Times New Roman"/>
          <w:sz w:val="24"/>
        </w:rPr>
        <w:t xml:space="preserve"> </w:t>
      </w:r>
      <w:proofErr w:type="spellStart"/>
      <w:r>
        <w:rPr>
          <w:rFonts w:cs="Times New Roman"/>
          <w:sz w:val="24"/>
        </w:rPr>
        <w:t>sinh</w:t>
      </w:r>
      <w:proofErr w:type="spellEnd"/>
      <w:r>
        <w:rPr>
          <w:rFonts w:cs="Times New Roman"/>
          <w:sz w:val="24"/>
        </w:rPr>
        <w:t xml:space="preserve"> </w:t>
      </w:r>
      <w:proofErr w:type="spellStart"/>
      <w:r>
        <w:rPr>
          <w:rFonts w:cs="Times New Roman"/>
          <w:sz w:val="24"/>
        </w:rPr>
        <w:t>viên</w:t>
      </w:r>
      <w:proofErr w:type="spellEnd"/>
      <w:r>
        <w:rPr>
          <w:rFonts w:cs="Times New Roman"/>
          <w:sz w:val="24"/>
        </w:rPr>
        <w:t xml:space="preserve"> </w:t>
      </w:r>
      <w:proofErr w:type="spellStart"/>
      <w:r>
        <w:rPr>
          <w:rFonts w:cs="Times New Roman"/>
          <w:sz w:val="24"/>
        </w:rPr>
        <w:t>và</w:t>
      </w:r>
      <w:proofErr w:type="spellEnd"/>
      <w:r>
        <w:rPr>
          <w:rFonts w:cs="Times New Roman"/>
          <w:sz w:val="24"/>
        </w:rPr>
        <w:t xml:space="preserve"> </w:t>
      </w:r>
      <w:proofErr w:type="spellStart"/>
      <w:r>
        <w:rPr>
          <w:rFonts w:cs="Times New Roman"/>
          <w:sz w:val="24"/>
        </w:rPr>
        <w:t>kiến</w:t>
      </w:r>
      <w:proofErr w:type="spellEnd"/>
      <w:r>
        <w:rPr>
          <w:rFonts w:cs="Times New Roman"/>
          <w:sz w:val="24"/>
        </w:rPr>
        <w:t xml:space="preserve"> </w:t>
      </w:r>
      <w:proofErr w:type="spellStart"/>
      <w:r>
        <w:rPr>
          <w:rFonts w:cs="Times New Roman"/>
          <w:sz w:val="24"/>
        </w:rPr>
        <w:t>trúc</w:t>
      </w:r>
      <w:proofErr w:type="spellEnd"/>
      <w:r>
        <w:rPr>
          <w:rFonts w:cs="Times New Roman"/>
          <w:sz w:val="24"/>
        </w:rPr>
        <w:t xml:space="preserve"> JSON File IO </w:t>
      </w:r>
      <w:proofErr w:type="spellStart"/>
      <w:r>
        <w:rPr>
          <w:rFonts w:cs="Times New Roman"/>
          <w:sz w:val="24"/>
        </w:rPr>
        <w:t>của</w:t>
      </w:r>
      <w:proofErr w:type="spellEnd"/>
      <w:r>
        <w:rPr>
          <w:rFonts w:cs="Times New Roman"/>
          <w:sz w:val="24"/>
        </w:rPr>
        <w:t xml:space="preserve"> </w:t>
      </w:r>
      <w:proofErr w:type="spellStart"/>
      <w:r>
        <w:rPr>
          <w:rFonts w:cs="Times New Roman"/>
          <w:sz w:val="24"/>
        </w:rPr>
        <w:t>dự</w:t>
      </w:r>
      <w:proofErr w:type="spellEnd"/>
      <w:r>
        <w:rPr>
          <w:rFonts w:cs="Times New Roman"/>
          <w:sz w:val="24"/>
        </w:rPr>
        <w:t xml:space="preserve"> </w:t>
      </w:r>
      <w:proofErr w:type="spellStart"/>
      <w:r>
        <w:rPr>
          <w:rFonts w:cs="Times New Roman"/>
          <w:sz w:val="24"/>
        </w:rPr>
        <w:t>án</w:t>
      </w:r>
      <w:proofErr w:type="spellEnd"/>
      <w:r>
        <w:rPr>
          <w:rFonts w:cs="Times New Roman"/>
          <w:sz w:val="24"/>
        </w:rPr>
        <w:t>.</w:t>
      </w:r>
    </w:p>
    <w:p w14:paraId="5E66DD38" w14:textId="77777777" w:rsidR="00BE628B" w:rsidRDefault="00000000">
      <w:pPr>
        <w:keepNext/>
        <w:spacing w:before="40" w:after="60" w:line="259" w:lineRule="auto"/>
        <w:ind w:firstLine="0"/>
        <w:jc w:val="center"/>
      </w:pPr>
      <w:r>
        <w:rPr>
          <w:noProof/>
        </w:rPr>
        <w:drawing>
          <wp:inline distT="0" distB="0" distL="0" distR="0" wp14:anchorId="4AF94CFE" wp14:editId="590B88E2">
            <wp:extent cx="5724000" cy="3243600"/>
            <wp:effectExtent l="0" t="0" r="0" b="0"/>
            <wp:docPr id="11" name="Picture 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Login_Flow.png"/>
                    <pic:cNvPicPr/>
                  </pic:nvPicPr>
                  <pic:blipFill>
                    <a:blip r:embed="rId19"/>
                    <a:stretch>
                      <a:fillRect/>
                    </a:stretch>
                  </pic:blipFill>
                  <pic:spPr>
                    <a:xfrm>
                      <a:off x="0" y="0"/>
                      <a:ext cx="5724000" cy="3243600"/>
                    </a:xfrm>
                    <a:prstGeom prst="rect">
                      <a:avLst/>
                    </a:prstGeom>
                  </pic:spPr>
                </pic:pic>
              </a:graphicData>
            </a:graphic>
          </wp:inline>
        </w:drawing>
      </w:r>
    </w:p>
    <w:p w14:paraId="2B419B1E" w14:textId="77777777" w:rsidR="00BE628B" w:rsidRDefault="00000000">
      <w:pPr>
        <w:keepNext/>
        <w:spacing w:before="60" w:after="60" w:line="259" w:lineRule="auto"/>
        <w:ind w:firstLine="0"/>
        <w:jc w:val="center"/>
      </w:pPr>
      <w:proofErr w:type="spellStart"/>
      <w:r>
        <w:rPr>
          <w:rFonts w:cs="Times New Roman"/>
          <w:b/>
          <w:i/>
          <w:color w:val="1F4E79"/>
          <w:sz w:val="21"/>
        </w:rPr>
        <w:t>Hình</w:t>
      </w:r>
      <w:proofErr w:type="spellEnd"/>
      <w:r>
        <w:rPr>
          <w:rFonts w:cs="Times New Roman"/>
          <w:b/>
          <w:i/>
          <w:color w:val="1F4E79"/>
          <w:sz w:val="21"/>
        </w:rPr>
        <w:t xml:space="preserve"> 11. Login Flow</w:t>
      </w:r>
    </w:p>
    <w:p w14:paraId="0EE88559" w14:textId="77777777" w:rsidR="00BE628B" w:rsidRPr="00B05A52" w:rsidRDefault="00000000" w:rsidP="00B05A52">
      <w:pPr>
        <w:spacing w:before="40" w:after="60" w:line="259" w:lineRule="auto"/>
        <w:ind w:firstLine="340"/>
        <w:rPr>
          <w:lang w:val="vi-VN"/>
        </w:rPr>
      </w:pPr>
      <w:proofErr w:type="spellStart"/>
      <w:r>
        <w:rPr>
          <w:sz w:val="24"/>
        </w:rPr>
        <w:t>Hình</w:t>
      </w:r>
      <w:proofErr w:type="spellEnd"/>
      <w:r>
        <w:rPr>
          <w:sz w:val="24"/>
        </w:rPr>
        <w:t xml:space="preserve"> 11 </w:t>
      </w:r>
      <w:proofErr w:type="spellStart"/>
      <w:r>
        <w:rPr>
          <w:sz w:val="24"/>
        </w:rPr>
        <w:t>cho</w:t>
      </w:r>
      <w:proofErr w:type="spellEnd"/>
      <w:r>
        <w:rPr>
          <w:sz w:val="24"/>
        </w:rPr>
        <w:t xml:space="preserve"> </w:t>
      </w:r>
      <w:proofErr w:type="spellStart"/>
      <w:r>
        <w:rPr>
          <w:sz w:val="24"/>
        </w:rPr>
        <w:t>thấy</w:t>
      </w:r>
      <w:proofErr w:type="spellEnd"/>
      <w:r>
        <w:rPr>
          <w:sz w:val="24"/>
        </w:rPr>
        <w:t xml:space="preserve"> login demo </w:t>
      </w:r>
      <w:proofErr w:type="spellStart"/>
      <w:r>
        <w:rPr>
          <w:sz w:val="24"/>
        </w:rPr>
        <w:t>chỉ</w:t>
      </w:r>
      <w:proofErr w:type="spellEnd"/>
      <w:r>
        <w:rPr>
          <w:sz w:val="24"/>
        </w:rPr>
        <w:t xml:space="preserve"> </w:t>
      </w:r>
      <w:proofErr w:type="spellStart"/>
      <w:r>
        <w:rPr>
          <w:sz w:val="24"/>
        </w:rPr>
        <w:t>dựa</w:t>
      </w:r>
      <w:proofErr w:type="spellEnd"/>
      <w:r>
        <w:rPr>
          <w:sz w:val="24"/>
        </w:rPr>
        <w:t xml:space="preserve"> </w:t>
      </w:r>
      <w:proofErr w:type="spellStart"/>
      <w:r>
        <w:rPr>
          <w:sz w:val="24"/>
        </w:rPr>
        <w:t>trên</w:t>
      </w:r>
      <w:proofErr w:type="spellEnd"/>
      <w:r>
        <w:rPr>
          <w:sz w:val="24"/>
        </w:rPr>
        <w:t xml:space="preserve"> </w:t>
      </w:r>
      <w:proofErr w:type="spellStart"/>
      <w:r>
        <w:rPr>
          <w:sz w:val="24"/>
        </w:rPr>
        <w:t>studentId</w:t>
      </w:r>
      <w:proofErr w:type="spellEnd"/>
      <w:r>
        <w:rPr>
          <w:sz w:val="24"/>
        </w:rPr>
        <w:t xml:space="preserve">. Backend </w:t>
      </w:r>
      <w:proofErr w:type="spellStart"/>
      <w:r>
        <w:rPr>
          <w:sz w:val="24"/>
        </w:rPr>
        <w:t>trả</w:t>
      </w:r>
      <w:proofErr w:type="spellEnd"/>
      <w:r>
        <w:rPr>
          <w:sz w:val="24"/>
        </w:rPr>
        <w:t xml:space="preserve"> </w:t>
      </w:r>
      <w:proofErr w:type="spellStart"/>
      <w:r>
        <w:rPr>
          <w:sz w:val="24"/>
        </w:rPr>
        <w:t>StudentResponse</w:t>
      </w:r>
      <w:proofErr w:type="spellEnd"/>
      <w:r>
        <w:rPr>
          <w:sz w:val="24"/>
        </w:rPr>
        <w:t xml:space="preserve"> </w:t>
      </w:r>
      <w:proofErr w:type="spellStart"/>
      <w:r>
        <w:rPr>
          <w:sz w:val="24"/>
        </w:rPr>
        <w:t>nếu</w:t>
      </w:r>
      <w:proofErr w:type="spellEnd"/>
      <w:r>
        <w:rPr>
          <w:sz w:val="24"/>
        </w:rPr>
        <w:t xml:space="preserve"> </w:t>
      </w:r>
      <w:proofErr w:type="spellStart"/>
      <w:r>
        <w:rPr>
          <w:sz w:val="24"/>
        </w:rPr>
        <w:t>sinh</w:t>
      </w:r>
      <w:proofErr w:type="spellEnd"/>
      <w:r>
        <w:rPr>
          <w:sz w:val="24"/>
        </w:rPr>
        <w:t xml:space="preserve"> </w:t>
      </w:r>
      <w:proofErr w:type="spellStart"/>
      <w:r>
        <w:rPr>
          <w:sz w:val="24"/>
        </w:rPr>
        <w:t>viên</w:t>
      </w:r>
      <w:proofErr w:type="spellEnd"/>
      <w:r>
        <w:rPr>
          <w:sz w:val="24"/>
        </w:rPr>
        <w:t xml:space="preserve"> </w:t>
      </w:r>
      <w:proofErr w:type="spellStart"/>
      <w:r>
        <w:rPr>
          <w:sz w:val="24"/>
        </w:rPr>
        <w:t>tồn</w:t>
      </w:r>
      <w:proofErr w:type="spellEnd"/>
      <w:r>
        <w:rPr>
          <w:sz w:val="24"/>
        </w:rPr>
        <w:t xml:space="preserve"> </w:t>
      </w:r>
      <w:proofErr w:type="spellStart"/>
      <w:r>
        <w:rPr>
          <w:sz w:val="24"/>
        </w:rPr>
        <w:t>tại</w:t>
      </w:r>
      <w:proofErr w:type="spellEnd"/>
      <w:r>
        <w:rPr>
          <w:sz w:val="24"/>
        </w:rPr>
        <w:t xml:space="preserve">; </w:t>
      </w:r>
      <w:proofErr w:type="spellStart"/>
      <w:r>
        <w:rPr>
          <w:sz w:val="24"/>
        </w:rPr>
        <w:t>không</w:t>
      </w:r>
      <w:proofErr w:type="spellEnd"/>
      <w:r>
        <w:rPr>
          <w:sz w:val="24"/>
        </w:rPr>
        <w:t xml:space="preserve"> </w:t>
      </w:r>
      <w:proofErr w:type="spellStart"/>
      <w:r>
        <w:rPr>
          <w:sz w:val="24"/>
        </w:rPr>
        <w:t>có</w:t>
      </w:r>
      <w:proofErr w:type="spellEnd"/>
      <w:r>
        <w:rPr>
          <w:sz w:val="24"/>
        </w:rPr>
        <w:t xml:space="preserve"> JWT, Spring Security </w:t>
      </w:r>
      <w:proofErr w:type="spellStart"/>
      <w:r>
        <w:rPr>
          <w:sz w:val="24"/>
        </w:rPr>
        <w:t>hoặc</w:t>
      </w:r>
      <w:proofErr w:type="spellEnd"/>
      <w:r>
        <w:rPr>
          <w:sz w:val="24"/>
        </w:rPr>
        <w:t xml:space="preserve"> </w:t>
      </w:r>
      <w:proofErr w:type="spellStart"/>
      <w:r>
        <w:rPr>
          <w:sz w:val="24"/>
        </w:rPr>
        <w:t>lưu</w:t>
      </w:r>
      <w:proofErr w:type="spellEnd"/>
      <w:r>
        <w:rPr>
          <w:sz w:val="24"/>
        </w:rPr>
        <w:t xml:space="preserve"> password </w:t>
      </w:r>
      <w:proofErr w:type="spellStart"/>
      <w:r>
        <w:rPr>
          <w:sz w:val="24"/>
        </w:rPr>
        <w:t>trong</w:t>
      </w:r>
      <w:proofErr w:type="spellEnd"/>
      <w:r>
        <w:rPr>
          <w:sz w:val="24"/>
        </w:rPr>
        <w:t xml:space="preserve"> </w:t>
      </w:r>
      <w:proofErr w:type="spellStart"/>
      <w:r>
        <w:rPr>
          <w:sz w:val="24"/>
        </w:rPr>
        <w:t>phạm</w:t>
      </w:r>
      <w:proofErr w:type="spellEnd"/>
      <w:r>
        <w:rPr>
          <w:sz w:val="24"/>
        </w:rPr>
        <w:t xml:space="preserve"> vi </w:t>
      </w:r>
      <w:proofErr w:type="spellStart"/>
      <w:r>
        <w:rPr>
          <w:sz w:val="24"/>
        </w:rPr>
        <w:t>hiện</w:t>
      </w:r>
      <w:proofErr w:type="spellEnd"/>
      <w:r>
        <w:rPr>
          <w:sz w:val="24"/>
        </w:rPr>
        <w:t xml:space="preserve"> </w:t>
      </w:r>
      <w:proofErr w:type="spellStart"/>
      <w:r>
        <w:rPr>
          <w:sz w:val="24"/>
        </w:rPr>
        <w:t>tại</w:t>
      </w:r>
      <w:proofErr w:type="spellEnd"/>
      <w:r>
        <w:rPr>
          <w:sz w:val="24"/>
        </w:rPr>
        <w:t>.</w:t>
      </w:r>
    </w:p>
    <w:p w14:paraId="09506AB2" w14:textId="77777777" w:rsidR="00BE628B" w:rsidRDefault="00000000">
      <w:pPr>
        <w:spacing w:after="60" w:line="259" w:lineRule="auto"/>
        <w:ind w:firstLine="340"/>
      </w:pPr>
      <w:proofErr w:type="spellStart"/>
      <w:r>
        <w:rPr>
          <w:rFonts w:cs="Times New Roman"/>
          <w:sz w:val="24"/>
        </w:rPr>
        <w:t>Sơ</w:t>
      </w:r>
      <w:proofErr w:type="spellEnd"/>
      <w:r>
        <w:rPr>
          <w:rFonts w:cs="Times New Roman"/>
          <w:sz w:val="24"/>
        </w:rPr>
        <w:t xml:space="preserve"> </w:t>
      </w:r>
      <w:proofErr w:type="spellStart"/>
      <w:r>
        <w:rPr>
          <w:rFonts w:cs="Times New Roman"/>
          <w:sz w:val="24"/>
        </w:rPr>
        <w:t>đồ</w:t>
      </w:r>
      <w:proofErr w:type="spellEnd"/>
      <w:r>
        <w:rPr>
          <w:rFonts w:cs="Times New Roman"/>
          <w:sz w:val="24"/>
        </w:rPr>
        <w:t xml:space="preserve"> </w:t>
      </w:r>
      <w:proofErr w:type="spellStart"/>
      <w:r>
        <w:rPr>
          <w:rFonts w:cs="Times New Roman"/>
          <w:sz w:val="24"/>
        </w:rPr>
        <w:t>sau</w:t>
      </w:r>
      <w:proofErr w:type="spellEnd"/>
      <w:r>
        <w:rPr>
          <w:rFonts w:cs="Times New Roman"/>
          <w:sz w:val="24"/>
        </w:rPr>
        <w:t xml:space="preserve"> </w:t>
      </w:r>
      <w:proofErr w:type="spellStart"/>
      <w:r>
        <w:rPr>
          <w:rFonts w:cs="Times New Roman"/>
          <w:sz w:val="24"/>
        </w:rPr>
        <w:t>minh</w:t>
      </w:r>
      <w:proofErr w:type="spellEnd"/>
      <w:r>
        <w:rPr>
          <w:rFonts w:cs="Times New Roman"/>
          <w:sz w:val="24"/>
        </w:rPr>
        <w:t xml:space="preserve"> </w:t>
      </w:r>
      <w:proofErr w:type="spellStart"/>
      <w:r>
        <w:rPr>
          <w:rFonts w:cs="Times New Roman"/>
          <w:sz w:val="24"/>
        </w:rPr>
        <w:t>họa</w:t>
      </w:r>
      <w:proofErr w:type="spellEnd"/>
      <w:r>
        <w:rPr>
          <w:rFonts w:cs="Times New Roman"/>
          <w:sz w:val="24"/>
        </w:rPr>
        <w:t xml:space="preserve"> course pagination flow </w:t>
      </w:r>
      <w:proofErr w:type="spellStart"/>
      <w:r>
        <w:rPr>
          <w:rFonts w:cs="Times New Roman"/>
          <w:sz w:val="24"/>
        </w:rPr>
        <w:t>theo</w:t>
      </w:r>
      <w:proofErr w:type="spellEnd"/>
      <w:r>
        <w:rPr>
          <w:rFonts w:cs="Times New Roman"/>
          <w:sz w:val="24"/>
        </w:rPr>
        <w:t xml:space="preserve"> </w:t>
      </w:r>
      <w:proofErr w:type="spellStart"/>
      <w:r>
        <w:rPr>
          <w:rFonts w:cs="Times New Roman"/>
          <w:sz w:val="24"/>
        </w:rPr>
        <w:t>phạm</w:t>
      </w:r>
      <w:proofErr w:type="spellEnd"/>
      <w:r>
        <w:rPr>
          <w:rFonts w:cs="Times New Roman"/>
          <w:sz w:val="24"/>
        </w:rPr>
        <w:t xml:space="preserve"> vi </w:t>
      </w:r>
      <w:proofErr w:type="spellStart"/>
      <w:r>
        <w:rPr>
          <w:rFonts w:cs="Times New Roman"/>
          <w:sz w:val="24"/>
        </w:rPr>
        <w:t>chức</w:t>
      </w:r>
      <w:proofErr w:type="spellEnd"/>
      <w:r>
        <w:rPr>
          <w:rFonts w:cs="Times New Roman"/>
          <w:sz w:val="24"/>
        </w:rPr>
        <w:t xml:space="preserve"> </w:t>
      </w:r>
      <w:proofErr w:type="spellStart"/>
      <w:r>
        <w:rPr>
          <w:rFonts w:cs="Times New Roman"/>
          <w:sz w:val="24"/>
        </w:rPr>
        <w:t>năng</w:t>
      </w:r>
      <w:proofErr w:type="spellEnd"/>
      <w:r>
        <w:rPr>
          <w:rFonts w:cs="Times New Roman"/>
          <w:sz w:val="24"/>
        </w:rPr>
        <w:t xml:space="preserve"> </w:t>
      </w:r>
      <w:proofErr w:type="spellStart"/>
      <w:r>
        <w:rPr>
          <w:rFonts w:cs="Times New Roman"/>
          <w:sz w:val="24"/>
        </w:rPr>
        <w:t>sinh</w:t>
      </w:r>
      <w:proofErr w:type="spellEnd"/>
      <w:r>
        <w:rPr>
          <w:rFonts w:cs="Times New Roman"/>
          <w:sz w:val="24"/>
        </w:rPr>
        <w:t xml:space="preserve"> </w:t>
      </w:r>
      <w:proofErr w:type="spellStart"/>
      <w:r>
        <w:rPr>
          <w:rFonts w:cs="Times New Roman"/>
          <w:sz w:val="24"/>
        </w:rPr>
        <w:t>viên</w:t>
      </w:r>
      <w:proofErr w:type="spellEnd"/>
      <w:r>
        <w:rPr>
          <w:rFonts w:cs="Times New Roman"/>
          <w:sz w:val="24"/>
        </w:rPr>
        <w:t xml:space="preserve"> </w:t>
      </w:r>
      <w:proofErr w:type="spellStart"/>
      <w:r>
        <w:rPr>
          <w:rFonts w:cs="Times New Roman"/>
          <w:sz w:val="24"/>
        </w:rPr>
        <w:t>và</w:t>
      </w:r>
      <w:proofErr w:type="spellEnd"/>
      <w:r>
        <w:rPr>
          <w:rFonts w:cs="Times New Roman"/>
          <w:sz w:val="24"/>
        </w:rPr>
        <w:t xml:space="preserve"> </w:t>
      </w:r>
      <w:proofErr w:type="spellStart"/>
      <w:r>
        <w:rPr>
          <w:rFonts w:cs="Times New Roman"/>
          <w:sz w:val="24"/>
        </w:rPr>
        <w:t>kiến</w:t>
      </w:r>
      <w:proofErr w:type="spellEnd"/>
      <w:r>
        <w:rPr>
          <w:rFonts w:cs="Times New Roman"/>
          <w:sz w:val="24"/>
        </w:rPr>
        <w:t xml:space="preserve"> </w:t>
      </w:r>
      <w:proofErr w:type="spellStart"/>
      <w:r>
        <w:rPr>
          <w:rFonts w:cs="Times New Roman"/>
          <w:sz w:val="24"/>
        </w:rPr>
        <w:t>trúc</w:t>
      </w:r>
      <w:proofErr w:type="spellEnd"/>
      <w:r>
        <w:rPr>
          <w:rFonts w:cs="Times New Roman"/>
          <w:sz w:val="24"/>
        </w:rPr>
        <w:t xml:space="preserve"> JSON File IO </w:t>
      </w:r>
      <w:proofErr w:type="spellStart"/>
      <w:r>
        <w:rPr>
          <w:rFonts w:cs="Times New Roman"/>
          <w:sz w:val="24"/>
        </w:rPr>
        <w:t>của</w:t>
      </w:r>
      <w:proofErr w:type="spellEnd"/>
      <w:r>
        <w:rPr>
          <w:rFonts w:cs="Times New Roman"/>
          <w:sz w:val="24"/>
        </w:rPr>
        <w:t xml:space="preserve"> </w:t>
      </w:r>
      <w:proofErr w:type="spellStart"/>
      <w:r>
        <w:rPr>
          <w:rFonts w:cs="Times New Roman"/>
          <w:sz w:val="24"/>
        </w:rPr>
        <w:t>dự</w:t>
      </w:r>
      <w:proofErr w:type="spellEnd"/>
      <w:r>
        <w:rPr>
          <w:rFonts w:cs="Times New Roman"/>
          <w:sz w:val="24"/>
        </w:rPr>
        <w:t xml:space="preserve"> </w:t>
      </w:r>
      <w:proofErr w:type="spellStart"/>
      <w:r>
        <w:rPr>
          <w:rFonts w:cs="Times New Roman"/>
          <w:sz w:val="24"/>
        </w:rPr>
        <w:t>án</w:t>
      </w:r>
      <w:proofErr w:type="spellEnd"/>
      <w:r>
        <w:rPr>
          <w:rFonts w:cs="Times New Roman"/>
          <w:sz w:val="24"/>
        </w:rPr>
        <w:t>.</w:t>
      </w:r>
    </w:p>
    <w:p w14:paraId="6D19ED74" w14:textId="77777777" w:rsidR="00BE628B" w:rsidRDefault="00000000">
      <w:pPr>
        <w:keepNext/>
        <w:spacing w:before="40" w:after="60" w:line="259" w:lineRule="auto"/>
        <w:ind w:firstLine="0"/>
        <w:jc w:val="center"/>
      </w:pPr>
      <w:r>
        <w:rPr>
          <w:noProof/>
        </w:rPr>
        <w:drawing>
          <wp:inline distT="0" distB="0" distL="0" distR="0" wp14:anchorId="2A8F336C" wp14:editId="52B49099">
            <wp:extent cx="5724000" cy="3243600"/>
            <wp:effectExtent l="0" t="0" r="0" b="0"/>
            <wp:docPr id="12" name="Picture 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Course_Pagination_Flow.png"/>
                    <pic:cNvPicPr/>
                  </pic:nvPicPr>
                  <pic:blipFill>
                    <a:blip r:embed="rId20"/>
                    <a:stretch>
                      <a:fillRect/>
                    </a:stretch>
                  </pic:blipFill>
                  <pic:spPr>
                    <a:xfrm>
                      <a:off x="0" y="0"/>
                      <a:ext cx="5724000" cy="3243600"/>
                    </a:xfrm>
                    <a:prstGeom prst="rect">
                      <a:avLst/>
                    </a:prstGeom>
                  </pic:spPr>
                </pic:pic>
              </a:graphicData>
            </a:graphic>
          </wp:inline>
        </w:drawing>
      </w:r>
    </w:p>
    <w:p w14:paraId="16B75D3A" w14:textId="77777777" w:rsidR="00BE628B" w:rsidRDefault="00000000">
      <w:pPr>
        <w:keepNext/>
        <w:spacing w:before="60" w:after="60" w:line="259" w:lineRule="auto"/>
        <w:ind w:firstLine="0"/>
        <w:jc w:val="center"/>
      </w:pPr>
      <w:proofErr w:type="spellStart"/>
      <w:r>
        <w:rPr>
          <w:rFonts w:cs="Times New Roman"/>
          <w:b/>
          <w:i/>
          <w:color w:val="1F4E79"/>
          <w:sz w:val="21"/>
        </w:rPr>
        <w:t>Hình</w:t>
      </w:r>
      <w:proofErr w:type="spellEnd"/>
      <w:r>
        <w:rPr>
          <w:rFonts w:cs="Times New Roman"/>
          <w:b/>
          <w:i/>
          <w:color w:val="1F4E79"/>
          <w:sz w:val="21"/>
        </w:rPr>
        <w:t xml:space="preserve"> 12. Course Pagination Flow</w:t>
      </w:r>
    </w:p>
    <w:p w14:paraId="138024B5" w14:textId="77777777" w:rsidR="00BE628B" w:rsidRPr="00B05A52" w:rsidRDefault="00000000" w:rsidP="00B05A52">
      <w:pPr>
        <w:spacing w:before="40" w:after="60" w:line="259" w:lineRule="auto"/>
        <w:ind w:firstLine="340"/>
        <w:rPr>
          <w:lang w:val="vi-VN"/>
        </w:rPr>
      </w:pPr>
      <w:proofErr w:type="spellStart"/>
      <w:r>
        <w:t>Hình</w:t>
      </w:r>
      <w:proofErr w:type="spellEnd"/>
      <w:r>
        <w:t xml:space="preserve"> 12 </w:t>
      </w:r>
      <w:proofErr w:type="spellStart"/>
      <w:r>
        <w:t>gắn</w:t>
      </w:r>
      <w:proofErr w:type="spellEnd"/>
      <w:r>
        <w:t xml:space="preserve"> </w:t>
      </w:r>
      <w:proofErr w:type="spellStart"/>
      <w:r>
        <w:t>với</w:t>
      </w:r>
      <w:proofErr w:type="spellEnd"/>
      <w:r>
        <w:t xml:space="preserve"> </w:t>
      </w:r>
      <w:proofErr w:type="spellStart"/>
      <w:r>
        <w:t>CourseController</w:t>
      </w:r>
      <w:proofErr w:type="spellEnd"/>
      <w:r>
        <w:t xml:space="preserve"> </w:t>
      </w:r>
      <w:proofErr w:type="spellStart"/>
      <w:r>
        <w:t>và</w:t>
      </w:r>
      <w:proofErr w:type="spellEnd"/>
      <w:r>
        <w:t xml:space="preserve"> </w:t>
      </w:r>
      <w:proofErr w:type="spellStart"/>
      <w:r>
        <w:t>CourseListPage</w:t>
      </w:r>
      <w:proofErr w:type="spellEnd"/>
      <w:r>
        <w:t xml:space="preserve">. Backend </w:t>
      </w:r>
      <w:proofErr w:type="spellStart"/>
      <w:r>
        <w:t>trả</w:t>
      </w:r>
      <w:proofErr w:type="spellEnd"/>
      <w:r>
        <w:t xml:space="preserve"> </w:t>
      </w:r>
      <w:proofErr w:type="spellStart"/>
      <w:r>
        <w:t>về</w:t>
      </w:r>
      <w:proofErr w:type="spellEnd"/>
      <w:r>
        <w:t xml:space="preserve"> </w:t>
      </w:r>
      <w:proofErr w:type="spellStart"/>
      <w:r>
        <w:t>danh</w:t>
      </w:r>
      <w:proofErr w:type="spellEnd"/>
      <w:r>
        <w:t xml:space="preserve"> </w:t>
      </w:r>
      <w:proofErr w:type="spellStart"/>
      <w:r>
        <w:t>sách</w:t>
      </w:r>
      <w:proofErr w:type="spellEnd"/>
      <w:r>
        <w:t xml:space="preserve"> </w:t>
      </w:r>
      <w:proofErr w:type="spellStart"/>
      <w:r>
        <w:t>học</w:t>
      </w:r>
      <w:proofErr w:type="spellEnd"/>
      <w:r>
        <w:t xml:space="preserve"> </w:t>
      </w:r>
      <w:proofErr w:type="spellStart"/>
      <w:r>
        <w:t>phần</w:t>
      </w:r>
      <w:proofErr w:type="spellEnd"/>
      <w:r>
        <w:t xml:space="preserve">, </w:t>
      </w:r>
      <w:proofErr w:type="spellStart"/>
      <w:r>
        <w:t>còn</w:t>
      </w:r>
      <w:proofErr w:type="spellEnd"/>
      <w:r>
        <w:t xml:space="preserve"> frontend </w:t>
      </w:r>
      <w:proofErr w:type="spellStart"/>
      <w:r>
        <w:t>thực</w:t>
      </w:r>
      <w:proofErr w:type="spellEnd"/>
      <w:r>
        <w:t xml:space="preserve"> </w:t>
      </w:r>
      <w:proofErr w:type="spellStart"/>
      <w:r>
        <w:t>hiện</w:t>
      </w:r>
      <w:proofErr w:type="spellEnd"/>
      <w:r>
        <w:t xml:space="preserve"> sort, filter </w:t>
      </w:r>
      <w:proofErr w:type="spellStart"/>
      <w:r>
        <w:t>và</w:t>
      </w:r>
      <w:proofErr w:type="spellEnd"/>
      <w:r>
        <w:t xml:space="preserve"> slice </w:t>
      </w:r>
      <w:proofErr w:type="spellStart"/>
      <w:r>
        <w:t>theo</w:t>
      </w:r>
      <w:proofErr w:type="spellEnd"/>
      <w:r>
        <w:t xml:space="preserve"> </w:t>
      </w:r>
      <w:proofErr w:type="spellStart"/>
      <w:r>
        <w:t>pageSize</w:t>
      </w:r>
      <w:proofErr w:type="spellEnd"/>
      <w:r>
        <w:t xml:space="preserve"> = 10. Khi </w:t>
      </w:r>
      <w:proofErr w:type="spellStart"/>
      <w:r>
        <w:t>tìm</w:t>
      </w:r>
      <w:proofErr w:type="spellEnd"/>
      <w:r>
        <w:t xml:space="preserve"> </w:t>
      </w:r>
      <w:proofErr w:type="spellStart"/>
      <w:r>
        <w:t>kiếm</w:t>
      </w:r>
      <w:proofErr w:type="spellEnd"/>
      <w:r>
        <w:t xml:space="preserve">, </w:t>
      </w:r>
      <w:proofErr w:type="spellStart"/>
      <w:r>
        <w:t>currentPage</w:t>
      </w:r>
      <w:proofErr w:type="spellEnd"/>
      <w:r>
        <w:t xml:space="preserve"> </w:t>
      </w:r>
      <w:proofErr w:type="spellStart"/>
      <w:r>
        <w:t>được</w:t>
      </w:r>
      <w:proofErr w:type="spellEnd"/>
      <w:r>
        <w:t xml:space="preserve"> reset </w:t>
      </w:r>
      <w:proofErr w:type="spellStart"/>
      <w:r>
        <w:t>về</w:t>
      </w:r>
      <w:proofErr w:type="spellEnd"/>
      <w:r>
        <w:t xml:space="preserve"> 1; </w:t>
      </w:r>
      <w:proofErr w:type="spellStart"/>
      <w:r>
        <w:t>các</w:t>
      </w:r>
      <w:proofErr w:type="spellEnd"/>
      <w:r>
        <w:t xml:space="preserve"> </w:t>
      </w:r>
      <w:proofErr w:type="spellStart"/>
      <w:r>
        <w:t>nút</w:t>
      </w:r>
      <w:proofErr w:type="spellEnd"/>
      <w:r>
        <w:t xml:space="preserve"> Trước/Sau </w:t>
      </w:r>
      <w:proofErr w:type="spellStart"/>
      <w:r>
        <w:t>được</w:t>
      </w:r>
      <w:proofErr w:type="spellEnd"/>
      <w:r>
        <w:t xml:space="preserve"> </w:t>
      </w:r>
      <w:proofErr w:type="spellStart"/>
      <w:r>
        <w:t>bật</w:t>
      </w:r>
      <w:proofErr w:type="spellEnd"/>
      <w:r>
        <w:t xml:space="preserve"> </w:t>
      </w:r>
      <w:proofErr w:type="spellStart"/>
      <w:r>
        <w:t>tắt</w:t>
      </w:r>
      <w:proofErr w:type="spellEnd"/>
      <w:r>
        <w:t xml:space="preserve"> </w:t>
      </w:r>
      <w:proofErr w:type="spellStart"/>
      <w:r>
        <w:t>theo</w:t>
      </w:r>
      <w:proofErr w:type="spellEnd"/>
      <w:r>
        <w:t xml:space="preserve"> </w:t>
      </w:r>
      <w:proofErr w:type="spellStart"/>
      <w:r>
        <w:t>trang</w:t>
      </w:r>
      <w:proofErr w:type="spellEnd"/>
      <w:r>
        <w:t xml:space="preserve"> </w:t>
      </w:r>
      <w:proofErr w:type="spellStart"/>
      <w:r>
        <w:t>hiện</w:t>
      </w:r>
      <w:proofErr w:type="spellEnd"/>
      <w:r>
        <w:t xml:space="preserve"> </w:t>
      </w:r>
      <w:proofErr w:type="spellStart"/>
      <w:r>
        <w:t>tại</w:t>
      </w:r>
      <w:proofErr w:type="spellEnd"/>
      <w:r>
        <w:t xml:space="preserve">, </w:t>
      </w:r>
      <w:proofErr w:type="spellStart"/>
      <w:r>
        <w:t>giúp</w:t>
      </w:r>
      <w:proofErr w:type="spellEnd"/>
      <w:r>
        <w:t xml:space="preserve"> </w:t>
      </w:r>
      <w:proofErr w:type="spellStart"/>
      <w:r>
        <w:t>sinh</w:t>
      </w:r>
      <w:proofErr w:type="spellEnd"/>
      <w:r>
        <w:t xml:space="preserve"> </w:t>
      </w:r>
      <w:proofErr w:type="spellStart"/>
      <w:r>
        <w:t>viên</w:t>
      </w:r>
      <w:proofErr w:type="spellEnd"/>
      <w:r>
        <w:t xml:space="preserve"> </w:t>
      </w:r>
      <w:proofErr w:type="spellStart"/>
      <w:r>
        <w:t>tìm</w:t>
      </w:r>
      <w:proofErr w:type="spellEnd"/>
      <w:r>
        <w:t xml:space="preserve"> </w:t>
      </w:r>
      <w:proofErr w:type="spellStart"/>
      <w:r>
        <w:t>được</w:t>
      </w:r>
      <w:proofErr w:type="spellEnd"/>
      <w:r>
        <w:t xml:space="preserve"> </w:t>
      </w:r>
      <w:proofErr w:type="spellStart"/>
      <w:r>
        <w:t>học</w:t>
      </w:r>
      <w:proofErr w:type="spellEnd"/>
      <w:r>
        <w:t xml:space="preserve"> </w:t>
      </w:r>
      <w:proofErr w:type="spellStart"/>
      <w:r>
        <w:t>phần</w:t>
      </w:r>
      <w:proofErr w:type="spellEnd"/>
      <w:r>
        <w:t xml:space="preserve"> </w:t>
      </w:r>
      <w:proofErr w:type="spellStart"/>
      <w:r>
        <w:t>dù</w:t>
      </w:r>
      <w:proofErr w:type="spellEnd"/>
      <w:r>
        <w:t xml:space="preserve"> </w:t>
      </w:r>
      <w:proofErr w:type="spellStart"/>
      <w:r>
        <w:t>học</w:t>
      </w:r>
      <w:proofErr w:type="spellEnd"/>
      <w:r>
        <w:t xml:space="preserve"> </w:t>
      </w:r>
      <w:proofErr w:type="spellStart"/>
      <w:r>
        <w:t>phần</w:t>
      </w:r>
      <w:proofErr w:type="spellEnd"/>
      <w:r>
        <w:t xml:space="preserve"> </w:t>
      </w:r>
      <w:proofErr w:type="spellStart"/>
      <w:r>
        <w:t>không</w:t>
      </w:r>
      <w:proofErr w:type="spellEnd"/>
      <w:r>
        <w:t xml:space="preserve"> </w:t>
      </w:r>
      <w:proofErr w:type="spellStart"/>
      <w:r>
        <w:t>nằm</w:t>
      </w:r>
      <w:proofErr w:type="spellEnd"/>
      <w:r>
        <w:t xml:space="preserve"> ở </w:t>
      </w:r>
      <w:proofErr w:type="spellStart"/>
      <w:r>
        <w:t>trang</w:t>
      </w:r>
      <w:proofErr w:type="spellEnd"/>
      <w:r>
        <w:t xml:space="preserve"> </w:t>
      </w:r>
      <w:proofErr w:type="spellStart"/>
      <w:r>
        <w:t>đầu</w:t>
      </w:r>
      <w:proofErr w:type="spellEnd"/>
      <w:r>
        <w:t>.</w:t>
      </w:r>
    </w:p>
    <w:p w14:paraId="360CF4CB" w14:textId="77777777" w:rsidR="00BE628B" w:rsidRDefault="00000000">
      <w:pPr>
        <w:spacing w:after="60" w:line="259" w:lineRule="auto"/>
        <w:ind w:firstLine="340"/>
      </w:pPr>
      <w:proofErr w:type="spellStart"/>
      <w:r>
        <w:rPr>
          <w:rFonts w:cs="Times New Roman"/>
          <w:sz w:val="24"/>
        </w:rPr>
        <w:lastRenderedPageBreak/>
        <w:t>Sơ</w:t>
      </w:r>
      <w:proofErr w:type="spellEnd"/>
      <w:r>
        <w:rPr>
          <w:rFonts w:cs="Times New Roman"/>
          <w:sz w:val="24"/>
        </w:rPr>
        <w:t xml:space="preserve"> </w:t>
      </w:r>
      <w:proofErr w:type="spellStart"/>
      <w:r>
        <w:rPr>
          <w:rFonts w:cs="Times New Roman"/>
          <w:sz w:val="24"/>
        </w:rPr>
        <w:t>đồ</w:t>
      </w:r>
      <w:proofErr w:type="spellEnd"/>
      <w:r>
        <w:rPr>
          <w:rFonts w:cs="Times New Roman"/>
          <w:sz w:val="24"/>
        </w:rPr>
        <w:t xml:space="preserve"> </w:t>
      </w:r>
      <w:proofErr w:type="spellStart"/>
      <w:r>
        <w:rPr>
          <w:rFonts w:cs="Times New Roman"/>
          <w:sz w:val="24"/>
        </w:rPr>
        <w:t>sau</w:t>
      </w:r>
      <w:proofErr w:type="spellEnd"/>
      <w:r>
        <w:rPr>
          <w:rFonts w:cs="Times New Roman"/>
          <w:sz w:val="24"/>
        </w:rPr>
        <w:t xml:space="preserve"> </w:t>
      </w:r>
      <w:proofErr w:type="spellStart"/>
      <w:r>
        <w:rPr>
          <w:rFonts w:cs="Times New Roman"/>
          <w:sz w:val="24"/>
        </w:rPr>
        <w:t>minh</w:t>
      </w:r>
      <w:proofErr w:type="spellEnd"/>
      <w:r>
        <w:rPr>
          <w:rFonts w:cs="Times New Roman"/>
          <w:sz w:val="24"/>
        </w:rPr>
        <w:t xml:space="preserve"> </w:t>
      </w:r>
      <w:proofErr w:type="spellStart"/>
      <w:r>
        <w:rPr>
          <w:rFonts w:cs="Times New Roman"/>
          <w:sz w:val="24"/>
        </w:rPr>
        <w:t>họa</w:t>
      </w:r>
      <w:proofErr w:type="spellEnd"/>
      <w:r>
        <w:rPr>
          <w:rFonts w:cs="Times New Roman"/>
          <w:sz w:val="24"/>
        </w:rPr>
        <w:t xml:space="preserve"> timetable computation flow </w:t>
      </w:r>
      <w:proofErr w:type="spellStart"/>
      <w:r>
        <w:rPr>
          <w:rFonts w:cs="Times New Roman"/>
          <w:sz w:val="24"/>
        </w:rPr>
        <w:t>theo</w:t>
      </w:r>
      <w:proofErr w:type="spellEnd"/>
      <w:r>
        <w:rPr>
          <w:rFonts w:cs="Times New Roman"/>
          <w:sz w:val="24"/>
        </w:rPr>
        <w:t xml:space="preserve"> </w:t>
      </w:r>
      <w:proofErr w:type="spellStart"/>
      <w:r>
        <w:rPr>
          <w:rFonts w:cs="Times New Roman"/>
          <w:sz w:val="24"/>
        </w:rPr>
        <w:t>phạm</w:t>
      </w:r>
      <w:proofErr w:type="spellEnd"/>
      <w:r>
        <w:rPr>
          <w:rFonts w:cs="Times New Roman"/>
          <w:sz w:val="24"/>
        </w:rPr>
        <w:t xml:space="preserve"> vi </w:t>
      </w:r>
      <w:proofErr w:type="spellStart"/>
      <w:r>
        <w:rPr>
          <w:rFonts w:cs="Times New Roman"/>
          <w:sz w:val="24"/>
        </w:rPr>
        <w:t>chức</w:t>
      </w:r>
      <w:proofErr w:type="spellEnd"/>
      <w:r>
        <w:rPr>
          <w:rFonts w:cs="Times New Roman"/>
          <w:sz w:val="24"/>
        </w:rPr>
        <w:t xml:space="preserve"> </w:t>
      </w:r>
      <w:proofErr w:type="spellStart"/>
      <w:r>
        <w:rPr>
          <w:rFonts w:cs="Times New Roman"/>
          <w:sz w:val="24"/>
        </w:rPr>
        <w:t>năng</w:t>
      </w:r>
      <w:proofErr w:type="spellEnd"/>
      <w:r>
        <w:rPr>
          <w:rFonts w:cs="Times New Roman"/>
          <w:sz w:val="24"/>
        </w:rPr>
        <w:t xml:space="preserve"> </w:t>
      </w:r>
      <w:proofErr w:type="spellStart"/>
      <w:r>
        <w:rPr>
          <w:rFonts w:cs="Times New Roman"/>
          <w:sz w:val="24"/>
        </w:rPr>
        <w:t>sinh</w:t>
      </w:r>
      <w:proofErr w:type="spellEnd"/>
      <w:r>
        <w:rPr>
          <w:rFonts w:cs="Times New Roman"/>
          <w:sz w:val="24"/>
        </w:rPr>
        <w:t xml:space="preserve"> </w:t>
      </w:r>
      <w:proofErr w:type="spellStart"/>
      <w:r>
        <w:rPr>
          <w:rFonts w:cs="Times New Roman"/>
          <w:sz w:val="24"/>
        </w:rPr>
        <w:t>viên</w:t>
      </w:r>
      <w:proofErr w:type="spellEnd"/>
      <w:r>
        <w:rPr>
          <w:rFonts w:cs="Times New Roman"/>
          <w:sz w:val="24"/>
        </w:rPr>
        <w:t xml:space="preserve"> </w:t>
      </w:r>
      <w:proofErr w:type="spellStart"/>
      <w:r>
        <w:rPr>
          <w:rFonts w:cs="Times New Roman"/>
          <w:sz w:val="24"/>
        </w:rPr>
        <w:t>và</w:t>
      </w:r>
      <w:proofErr w:type="spellEnd"/>
      <w:r>
        <w:rPr>
          <w:rFonts w:cs="Times New Roman"/>
          <w:sz w:val="24"/>
        </w:rPr>
        <w:t xml:space="preserve"> </w:t>
      </w:r>
      <w:proofErr w:type="spellStart"/>
      <w:r>
        <w:rPr>
          <w:rFonts w:cs="Times New Roman"/>
          <w:sz w:val="24"/>
        </w:rPr>
        <w:t>kiến</w:t>
      </w:r>
      <w:proofErr w:type="spellEnd"/>
      <w:r>
        <w:rPr>
          <w:rFonts w:cs="Times New Roman"/>
          <w:sz w:val="24"/>
        </w:rPr>
        <w:t xml:space="preserve"> </w:t>
      </w:r>
      <w:proofErr w:type="spellStart"/>
      <w:r>
        <w:rPr>
          <w:rFonts w:cs="Times New Roman"/>
          <w:sz w:val="24"/>
        </w:rPr>
        <w:t>trúc</w:t>
      </w:r>
      <w:proofErr w:type="spellEnd"/>
      <w:r>
        <w:rPr>
          <w:rFonts w:cs="Times New Roman"/>
          <w:sz w:val="24"/>
        </w:rPr>
        <w:t xml:space="preserve"> JSON File IO </w:t>
      </w:r>
      <w:proofErr w:type="spellStart"/>
      <w:r>
        <w:rPr>
          <w:rFonts w:cs="Times New Roman"/>
          <w:sz w:val="24"/>
        </w:rPr>
        <w:t>của</w:t>
      </w:r>
      <w:proofErr w:type="spellEnd"/>
      <w:r>
        <w:rPr>
          <w:rFonts w:cs="Times New Roman"/>
          <w:sz w:val="24"/>
        </w:rPr>
        <w:t xml:space="preserve"> </w:t>
      </w:r>
      <w:proofErr w:type="spellStart"/>
      <w:r>
        <w:rPr>
          <w:rFonts w:cs="Times New Roman"/>
          <w:sz w:val="24"/>
        </w:rPr>
        <w:t>dự</w:t>
      </w:r>
      <w:proofErr w:type="spellEnd"/>
      <w:r>
        <w:rPr>
          <w:rFonts w:cs="Times New Roman"/>
          <w:sz w:val="24"/>
        </w:rPr>
        <w:t xml:space="preserve"> </w:t>
      </w:r>
      <w:proofErr w:type="spellStart"/>
      <w:r>
        <w:rPr>
          <w:rFonts w:cs="Times New Roman"/>
          <w:sz w:val="24"/>
        </w:rPr>
        <w:t>án</w:t>
      </w:r>
      <w:proofErr w:type="spellEnd"/>
      <w:r>
        <w:rPr>
          <w:rFonts w:cs="Times New Roman"/>
          <w:sz w:val="24"/>
        </w:rPr>
        <w:t>.</w:t>
      </w:r>
    </w:p>
    <w:p w14:paraId="2A17DCB3" w14:textId="77777777" w:rsidR="00BE628B" w:rsidRDefault="00000000">
      <w:pPr>
        <w:keepNext/>
        <w:spacing w:before="40" w:after="60" w:line="259" w:lineRule="auto"/>
        <w:ind w:firstLine="0"/>
        <w:jc w:val="center"/>
      </w:pPr>
      <w:r>
        <w:rPr>
          <w:noProof/>
        </w:rPr>
        <w:drawing>
          <wp:inline distT="0" distB="0" distL="0" distR="0" wp14:anchorId="741C19AB" wp14:editId="75119806">
            <wp:extent cx="5724000" cy="3243600"/>
            <wp:effectExtent l="0" t="0" r="0" b="0"/>
            <wp:docPr id="13" name="Picture 1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Timetable_Computation_Flow.png"/>
                    <pic:cNvPicPr/>
                  </pic:nvPicPr>
                  <pic:blipFill>
                    <a:blip r:embed="rId21"/>
                    <a:stretch>
                      <a:fillRect/>
                    </a:stretch>
                  </pic:blipFill>
                  <pic:spPr>
                    <a:xfrm>
                      <a:off x="0" y="0"/>
                      <a:ext cx="5724000" cy="3243600"/>
                    </a:xfrm>
                    <a:prstGeom prst="rect">
                      <a:avLst/>
                    </a:prstGeom>
                  </pic:spPr>
                </pic:pic>
              </a:graphicData>
            </a:graphic>
          </wp:inline>
        </w:drawing>
      </w:r>
    </w:p>
    <w:p w14:paraId="707A8768" w14:textId="77777777" w:rsidR="00BE628B" w:rsidRDefault="00000000">
      <w:pPr>
        <w:keepNext/>
        <w:spacing w:before="60" w:after="60" w:line="259" w:lineRule="auto"/>
        <w:ind w:firstLine="0"/>
        <w:jc w:val="center"/>
      </w:pPr>
      <w:proofErr w:type="spellStart"/>
      <w:r>
        <w:rPr>
          <w:rFonts w:cs="Times New Roman"/>
          <w:b/>
          <w:i/>
          <w:color w:val="1F4E79"/>
          <w:sz w:val="21"/>
        </w:rPr>
        <w:t>Hình</w:t>
      </w:r>
      <w:proofErr w:type="spellEnd"/>
      <w:r>
        <w:rPr>
          <w:rFonts w:cs="Times New Roman"/>
          <w:b/>
          <w:i/>
          <w:color w:val="1F4E79"/>
          <w:sz w:val="21"/>
        </w:rPr>
        <w:t xml:space="preserve"> 13. Timetable Computation Flow</w:t>
      </w:r>
    </w:p>
    <w:p w14:paraId="27A98C74" w14:textId="77777777" w:rsidR="00BE628B" w:rsidRPr="00B05A52" w:rsidRDefault="00000000" w:rsidP="00B05A52">
      <w:pPr>
        <w:spacing w:before="40" w:after="60" w:line="259" w:lineRule="auto"/>
        <w:ind w:firstLine="340"/>
        <w:rPr>
          <w:lang w:val="vi-VN"/>
        </w:rPr>
      </w:pPr>
      <w:proofErr w:type="spellStart"/>
      <w:r>
        <w:t>Hình</w:t>
      </w:r>
      <w:proofErr w:type="spellEnd"/>
      <w:r>
        <w:t xml:space="preserve"> 13 </w:t>
      </w:r>
      <w:proofErr w:type="spellStart"/>
      <w:r>
        <w:t>thể</w:t>
      </w:r>
      <w:proofErr w:type="spellEnd"/>
      <w:r>
        <w:t xml:space="preserve"> </w:t>
      </w:r>
      <w:proofErr w:type="spellStart"/>
      <w:r>
        <w:t>hiện</w:t>
      </w:r>
      <w:proofErr w:type="spellEnd"/>
      <w:r>
        <w:t xml:space="preserve"> timetable </w:t>
      </w:r>
      <w:proofErr w:type="spellStart"/>
      <w:r>
        <w:t>là</w:t>
      </w:r>
      <w:proofErr w:type="spellEnd"/>
      <w:r>
        <w:t xml:space="preserve"> </w:t>
      </w:r>
      <w:proofErr w:type="spellStart"/>
      <w:r>
        <w:t>dữ</w:t>
      </w:r>
      <w:proofErr w:type="spellEnd"/>
      <w:r>
        <w:t xml:space="preserve"> </w:t>
      </w:r>
      <w:proofErr w:type="spellStart"/>
      <w:r>
        <w:t>liệu</w:t>
      </w:r>
      <w:proofErr w:type="spellEnd"/>
      <w:r>
        <w:t xml:space="preserve"> computed: </w:t>
      </w:r>
      <w:proofErr w:type="spellStart"/>
      <w:r>
        <w:t>từ</w:t>
      </w:r>
      <w:proofErr w:type="spellEnd"/>
      <w:r>
        <w:t xml:space="preserve"> active registration </w:t>
      </w:r>
      <w:proofErr w:type="spellStart"/>
      <w:r>
        <w:t>lấy</w:t>
      </w:r>
      <w:proofErr w:type="spellEnd"/>
      <w:r>
        <w:t xml:space="preserve"> </w:t>
      </w:r>
      <w:proofErr w:type="spellStart"/>
      <w:r>
        <w:t>courseId</w:t>
      </w:r>
      <w:proofErr w:type="spellEnd"/>
      <w:r>
        <w:t xml:space="preserve">, resolve Course, </w:t>
      </w:r>
      <w:proofErr w:type="spellStart"/>
      <w:r>
        <w:t>tách</w:t>
      </w:r>
      <w:proofErr w:type="spellEnd"/>
      <w:r>
        <w:t xml:space="preserve"> schedule </w:t>
      </w:r>
      <w:proofErr w:type="spellStart"/>
      <w:r>
        <w:t>và</w:t>
      </w:r>
      <w:proofErr w:type="spellEnd"/>
      <w:r>
        <w:t xml:space="preserve"> </w:t>
      </w:r>
      <w:proofErr w:type="spellStart"/>
      <w:r>
        <w:t>ghép</w:t>
      </w:r>
      <w:proofErr w:type="spellEnd"/>
      <w:r>
        <w:t xml:space="preserve"> Lecturer </w:t>
      </w:r>
      <w:proofErr w:type="spellStart"/>
      <w:r>
        <w:t>để</w:t>
      </w:r>
      <w:proofErr w:type="spellEnd"/>
      <w:r>
        <w:t xml:space="preserve"> </w:t>
      </w:r>
      <w:proofErr w:type="spellStart"/>
      <w:r>
        <w:t>tạo</w:t>
      </w:r>
      <w:proofErr w:type="spellEnd"/>
      <w:r>
        <w:t xml:space="preserve"> </w:t>
      </w:r>
      <w:proofErr w:type="spellStart"/>
      <w:r>
        <w:t>từng</w:t>
      </w:r>
      <w:proofErr w:type="spellEnd"/>
      <w:r>
        <w:t xml:space="preserve"> slot </w:t>
      </w:r>
      <w:proofErr w:type="spellStart"/>
      <w:r>
        <w:t>hiển</w:t>
      </w:r>
      <w:proofErr w:type="spellEnd"/>
      <w:r>
        <w:t xml:space="preserve"> </w:t>
      </w:r>
      <w:proofErr w:type="spellStart"/>
      <w:r>
        <w:t>thị</w:t>
      </w:r>
      <w:proofErr w:type="spellEnd"/>
      <w:r>
        <w:t xml:space="preserve">. </w:t>
      </w:r>
      <w:proofErr w:type="spellStart"/>
      <w:r>
        <w:t>Vì</w:t>
      </w:r>
      <w:proofErr w:type="spellEnd"/>
      <w:r>
        <w:t xml:space="preserve"> </w:t>
      </w:r>
      <w:proofErr w:type="spellStart"/>
      <w:r>
        <w:t>không</w:t>
      </w:r>
      <w:proofErr w:type="spellEnd"/>
      <w:r>
        <w:t xml:space="preserve"> </w:t>
      </w:r>
      <w:proofErr w:type="spellStart"/>
      <w:r>
        <w:t>lưu</w:t>
      </w:r>
      <w:proofErr w:type="spellEnd"/>
      <w:r>
        <w:t xml:space="preserve"> timetable </w:t>
      </w:r>
      <w:proofErr w:type="spellStart"/>
      <w:r>
        <w:t>thành</w:t>
      </w:r>
      <w:proofErr w:type="spellEnd"/>
      <w:r>
        <w:t xml:space="preserve"> file </w:t>
      </w:r>
      <w:proofErr w:type="spellStart"/>
      <w:r>
        <w:t>riêng</w:t>
      </w:r>
      <w:proofErr w:type="spellEnd"/>
      <w:r>
        <w:t xml:space="preserve">, </w:t>
      </w:r>
      <w:proofErr w:type="spellStart"/>
      <w:r>
        <w:t>hệ</w:t>
      </w:r>
      <w:proofErr w:type="spellEnd"/>
      <w:r>
        <w:t xml:space="preserve"> </w:t>
      </w:r>
      <w:proofErr w:type="spellStart"/>
      <w:r>
        <w:t>thống</w:t>
      </w:r>
      <w:proofErr w:type="spellEnd"/>
      <w:r>
        <w:t xml:space="preserve"> </w:t>
      </w:r>
      <w:proofErr w:type="spellStart"/>
      <w:r>
        <w:t>tránh</w:t>
      </w:r>
      <w:proofErr w:type="spellEnd"/>
      <w:r>
        <w:t xml:space="preserve"> </w:t>
      </w:r>
      <w:proofErr w:type="spellStart"/>
      <w:r>
        <w:t>được</w:t>
      </w:r>
      <w:proofErr w:type="spellEnd"/>
      <w:r>
        <w:t xml:space="preserve"> </w:t>
      </w:r>
      <w:proofErr w:type="spellStart"/>
      <w:r>
        <w:t>tình</w:t>
      </w:r>
      <w:proofErr w:type="spellEnd"/>
      <w:r>
        <w:t xml:space="preserve"> </w:t>
      </w:r>
      <w:proofErr w:type="spellStart"/>
      <w:r>
        <w:t>trạng</w:t>
      </w:r>
      <w:proofErr w:type="spellEnd"/>
      <w:r>
        <w:t xml:space="preserve"> </w:t>
      </w:r>
      <w:proofErr w:type="spellStart"/>
      <w:r>
        <w:t>lệch</w:t>
      </w:r>
      <w:proofErr w:type="spellEnd"/>
      <w:r>
        <w:t xml:space="preserve"> </w:t>
      </w:r>
      <w:proofErr w:type="spellStart"/>
      <w:r>
        <w:t>dữ</w:t>
      </w:r>
      <w:proofErr w:type="spellEnd"/>
      <w:r>
        <w:t xml:space="preserve"> </w:t>
      </w:r>
      <w:proofErr w:type="spellStart"/>
      <w:r>
        <w:t>liệu</w:t>
      </w:r>
      <w:proofErr w:type="spellEnd"/>
      <w:r>
        <w:t xml:space="preserve"> </w:t>
      </w:r>
      <w:proofErr w:type="spellStart"/>
      <w:r>
        <w:t>giữa</w:t>
      </w:r>
      <w:proofErr w:type="spellEnd"/>
      <w:r>
        <w:t xml:space="preserve"> </w:t>
      </w:r>
      <w:proofErr w:type="spellStart"/>
      <w:r>
        <w:t>đăng</w:t>
      </w:r>
      <w:proofErr w:type="spellEnd"/>
      <w:r>
        <w:t xml:space="preserve"> </w:t>
      </w:r>
      <w:proofErr w:type="spellStart"/>
      <w:r>
        <w:t>ký</w:t>
      </w:r>
      <w:proofErr w:type="spellEnd"/>
      <w:r>
        <w:t xml:space="preserve"> </w:t>
      </w:r>
      <w:proofErr w:type="spellStart"/>
      <w:r>
        <w:t>và</w:t>
      </w:r>
      <w:proofErr w:type="spellEnd"/>
      <w:r>
        <w:t xml:space="preserve"> </w:t>
      </w:r>
      <w:proofErr w:type="spellStart"/>
      <w:r>
        <w:t>lịch</w:t>
      </w:r>
      <w:proofErr w:type="spellEnd"/>
      <w:r>
        <w:t xml:space="preserve"> </w:t>
      </w:r>
      <w:proofErr w:type="spellStart"/>
      <w:r>
        <w:t>học</w:t>
      </w:r>
      <w:proofErr w:type="spellEnd"/>
      <w:r>
        <w:t>.</w:t>
      </w:r>
    </w:p>
    <w:p w14:paraId="2E7E18BB" w14:textId="77777777" w:rsidR="00BE628B" w:rsidRDefault="00000000">
      <w:pPr>
        <w:spacing w:after="60" w:line="259" w:lineRule="auto"/>
        <w:ind w:firstLine="340"/>
      </w:pPr>
      <w:proofErr w:type="spellStart"/>
      <w:r>
        <w:rPr>
          <w:rFonts w:cs="Times New Roman"/>
          <w:sz w:val="24"/>
        </w:rPr>
        <w:t>Sơ</w:t>
      </w:r>
      <w:proofErr w:type="spellEnd"/>
      <w:r>
        <w:rPr>
          <w:rFonts w:cs="Times New Roman"/>
          <w:sz w:val="24"/>
        </w:rPr>
        <w:t xml:space="preserve"> </w:t>
      </w:r>
      <w:proofErr w:type="spellStart"/>
      <w:r>
        <w:rPr>
          <w:rFonts w:cs="Times New Roman"/>
          <w:sz w:val="24"/>
        </w:rPr>
        <w:t>đồ</w:t>
      </w:r>
      <w:proofErr w:type="spellEnd"/>
      <w:r>
        <w:rPr>
          <w:rFonts w:cs="Times New Roman"/>
          <w:sz w:val="24"/>
        </w:rPr>
        <w:t xml:space="preserve"> </w:t>
      </w:r>
      <w:proofErr w:type="spellStart"/>
      <w:r>
        <w:rPr>
          <w:rFonts w:cs="Times New Roman"/>
          <w:sz w:val="24"/>
        </w:rPr>
        <w:t>sau</w:t>
      </w:r>
      <w:proofErr w:type="spellEnd"/>
      <w:r>
        <w:rPr>
          <w:rFonts w:cs="Times New Roman"/>
          <w:sz w:val="24"/>
        </w:rPr>
        <w:t xml:space="preserve"> </w:t>
      </w:r>
      <w:proofErr w:type="spellStart"/>
      <w:r>
        <w:rPr>
          <w:rFonts w:cs="Times New Roman"/>
          <w:sz w:val="24"/>
        </w:rPr>
        <w:t>minh</w:t>
      </w:r>
      <w:proofErr w:type="spellEnd"/>
      <w:r>
        <w:rPr>
          <w:rFonts w:cs="Times New Roman"/>
          <w:sz w:val="24"/>
        </w:rPr>
        <w:t xml:space="preserve"> </w:t>
      </w:r>
      <w:proofErr w:type="spellStart"/>
      <w:r>
        <w:rPr>
          <w:rFonts w:cs="Times New Roman"/>
          <w:sz w:val="24"/>
        </w:rPr>
        <w:t>họa</w:t>
      </w:r>
      <w:proofErr w:type="spellEnd"/>
      <w:r>
        <w:rPr>
          <w:rFonts w:cs="Times New Roman"/>
          <w:sz w:val="24"/>
        </w:rPr>
        <w:t xml:space="preserve"> dashboard aggregation flow </w:t>
      </w:r>
      <w:proofErr w:type="spellStart"/>
      <w:r>
        <w:rPr>
          <w:rFonts w:cs="Times New Roman"/>
          <w:sz w:val="24"/>
        </w:rPr>
        <w:t>theo</w:t>
      </w:r>
      <w:proofErr w:type="spellEnd"/>
      <w:r>
        <w:rPr>
          <w:rFonts w:cs="Times New Roman"/>
          <w:sz w:val="24"/>
        </w:rPr>
        <w:t xml:space="preserve"> </w:t>
      </w:r>
      <w:proofErr w:type="spellStart"/>
      <w:r>
        <w:rPr>
          <w:rFonts w:cs="Times New Roman"/>
          <w:sz w:val="24"/>
        </w:rPr>
        <w:t>phạm</w:t>
      </w:r>
      <w:proofErr w:type="spellEnd"/>
      <w:r>
        <w:rPr>
          <w:rFonts w:cs="Times New Roman"/>
          <w:sz w:val="24"/>
        </w:rPr>
        <w:t xml:space="preserve"> vi </w:t>
      </w:r>
      <w:proofErr w:type="spellStart"/>
      <w:r>
        <w:rPr>
          <w:rFonts w:cs="Times New Roman"/>
          <w:sz w:val="24"/>
        </w:rPr>
        <w:t>chức</w:t>
      </w:r>
      <w:proofErr w:type="spellEnd"/>
      <w:r>
        <w:rPr>
          <w:rFonts w:cs="Times New Roman"/>
          <w:sz w:val="24"/>
        </w:rPr>
        <w:t xml:space="preserve"> </w:t>
      </w:r>
      <w:proofErr w:type="spellStart"/>
      <w:r>
        <w:rPr>
          <w:rFonts w:cs="Times New Roman"/>
          <w:sz w:val="24"/>
        </w:rPr>
        <w:t>năng</w:t>
      </w:r>
      <w:proofErr w:type="spellEnd"/>
      <w:r>
        <w:rPr>
          <w:rFonts w:cs="Times New Roman"/>
          <w:sz w:val="24"/>
        </w:rPr>
        <w:t xml:space="preserve"> </w:t>
      </w:r>
      <w:proofErr w:type="spellStart"/>
      <w:r>
        <w:rPr>
          <w:rFonts w:cs="Times New Roman"/>
          <w:sz w:val="24"/>
        </w:rPr>
        <w:t>sinh</w:t>
      </w:r>
      <w:proofErr w:type="spellEnd"/>
      <w:r>
        <w:rPr>
          <w:rFonts w:cs="Times New Roman"/>
          <w:sz w:val="24"/>
        </w:rPr>
        <w:t xml:space="preserve"> </w:t>
      </w:r>
      <w:proofErr w:type="spellStart"/>
      <w:r>
        <w:rPr>
          <w:rFonts w:cs="Times New Roman"/>
          <w:sz w:val="24"/>
        </w:rPr>
        <w:t>viên</w:t>
      </w:r>
      <w:proofErr w:type="spellEnd"/>
      <w:r>
        <w:rPr>
          <w:rFonts w:cs="Times New Roman"/>
          <w:sz w:val="24"/>
        </w:rPr>
        <w:t xml:space="preserve"> </w:t>
      </w:r>
      <w:proofErr w:type="spellStart"/>
      <w:r>
        <w:rPr>
          <w:rFonts w:cs="Times New Roman"/>
          <w:sz w:val="24"/>
        </w:rPr>
        <w:t>và</w:t>
      </w:r>
      <w:proofErr w:type="spellEnd"/>
      <w:r>
        <w:rPr>
          <w:rFonts w:cs="Times New Roman"/>
          <w:sz w:val="24"/>
        </w:rPr>
        <w:t xml:space="preserve"> </w:t>
      </w:r>
      <w:proofErr w:type="spellStart"/>
      <w:r>
        <w:rPr>
          <w:rFonts w:cs="Times New Roman"/>
          <w:sz w:val="24"/>
        </w:rPr>
        <w:t>kiến</w:t>
      </w:r>
      <w:proofErr w:type="spellEnd"/>
      <w:r>
        <w:rPr>
          <w:rFonts w:cs="Times New Roman"/>
          <w:sz w:val="24"/>
        </w:rPr>
        <w:t xml:space="preserve"> </w:t>
      </w:r>
      <w:proofErr w:type="spellStart"/>
      <w:r>
        <w:rPr>
          <w:rFonts w:cs="Times New Roman"/>
          <w:sz w:val="24"/>
        </w:rPr>
        <w:t>trúc</w:t>
      </w:r>
      <w:proofErr w:type="spellEnd"/>
      <w:r>
        <w:rPr>
          <w:rFonts w:cs="Times New Roman"/>
          <w:sz w:val="24"/>
        </w:rPr>
        <w:t xml:space="preserve"> JSON File IO </w:t>
      </w:r>
      <w:proofErr w:type="spellStart"/>
      <w:r>
        <w:rPr>
          <w:rFonts w:cs="Times New Roman"/>
          <w:sz w:val="24"/>
        </w:rPr>
        <w:t>của</w:t>
      </w:r>
      <w:proofErr w:type="spellEnd"/>
      <w:r>
        <w:rPr>
          <w:rFonts w:cs="Times New Roman"/>
          <w:sz w:val="24"/>
        </w:rPr>
        <w:t xml:space="preserve"> </w:t>
      </w:r>
      <w:proofErr w:type="spellStart"/>
      <w:r>
        <w:rPr>
          <w:rFonts w:cs="Times New Roman"/>
          <w:sz w:val="24"/>
        </w:rPr>
        <w:t>dự</w:t>
      </w:r>
      <w:proofErr w:type="spellEnd"/>
      <w:r>
        <w:rPr>
          <w:rFonts w:cs="Times New Roman"/>
          <w:sz w:val="24"/>
        </w:rPr>
        <w:t xml:space="preserve"> </w:t>
      </w:r>
      <w:proofErr w:type="spellStart"/>
      <w:r>
        <w:rPr>
          <w:rFonts w:cs="Times New Roman"/>
          <w:sz w:val="24"/>
        </w:rPr>
        <w:t>án</w:t>
      </w:r>
      <w:proofErr w:type="spellEnd"/>
      <w:r>
        <w:rPr>
          <w:rFonts w:cs="Times New Roman"/>
          <w:sz w:val="24"/>
        </w:rPr>
        <w:t>.</w:t>
      </w:r>
    </w:p>
    <w:p w14:paraId="36878890" w14:textId="77777777" w:rsidR="00BE628B" w:rsidRDefault="00000000">
      <w:pPr>
        <w:keepNext/>
        <w:spacing w:before="40" w:after="60" w:line="259" w:lineRule="auto"/>
        <w:ind w:firstLine="0"/>
        <w:jc w:val="center"/>
      </w:pPr>
      <w:r>
        <w:rPr>
          <w:noProof/>
        </w:rPr>
        <w:drawing>
          <wp:inline distT="0" distB="0" distL="0" distR="0" wp14:anchorId="3F021564" wp14:editId="4DFB76DE">
            <wp:extent cx="5724000" cy="3243600"/>
            <wp:effectExtent l="0" t="0" r="0" b="0"/>
            <wp:docPr id="14" name="Picture 1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Dashboard_Aggregation_Flow.png"/>
                    <pic:cNvPicPr/>
                  </pic:nvPicPr>
                  <pic:blipFill>
                    <a:blip r:embed="rId22"/>
                    <a:stretch>
                      <a:fillRect/>
                    </a:stretch>
                  </pic:blipFill>
                  <pic:spPr>
                    <a:xfrm>
                      <a:off x="0" y="0"/>
                      <a:ext cx="5724000" cy="3243600"/>
                    </a:xfrm>
                    <a:prstGeom prst="rect">
                      <a:avLst/>
                    </a:prstGeom>
                  </pic:spPr>
                </pic:pic>
              </a:graphicData>
            </a:graphic>
          </wp:inline>
        </w:drawing>
      </w:r>
    </w:p>
    <w:p w14:paraId="088ED2DC" w14:textId="77777777" w:rsidR="00BE628B" w:rsidRDefault="00000000">
      <w:pPr>
        <w:keepNext/>
        <w:spacing w:before="60" w:after="60" w:line="259" w:lineRule="auto"/>
        <w:ind w:firstLine="0"/>
        <w:jc w:val="center"/>
      </w:pPr>
      <w:proofErr w:type="spellStart"/>
      <w:r>
        <w:rPr>
          <w:rFonts w:cs="Times New Roman"/>
          <w:b/>
          <w:i/>
          <w:color w:val="1F4E79"/>
          <w:sz w:val="21"/>
        </w:rPr>
        <w:t>Hình</w:t>
      </w:r>
      <w:proofErr w:type="spellEnd"/>
      <w:r>
        <w:rPr>
          <w:rFonts w:cs="Times New Roman"/>
          <w:b/>
          <w:i/>
          <w:color w:val="1F4E79"/>
          <w:sz w:val="21"/>
        </w:rPr>
        <w:t xml:space="preserve"> 14. Dashboard Aggregation Flow</w:t>
      </w:r>
    </w:p>
    <w:p w14:paraId="6A3BED87" w14:textId="77777777" w:rsidR="00BE628B" w:rsidRPr="00B05A52" w:rsidRDefault="00000000" w:rsidP="00B05A52">
      <w:pPr>
        <w:spacing w:before="40" w:after="60" w:line="259" w:lineRule="auto"/>
        <w:ind w:firstLine="340"/>
        <w:rPr>
          <w:lang w:val="vi-VN"/>
        </w:rPr>
      </w:pPr>
      <w:proofErr w:type="spellStart"/>
      <w:r>
        <w:t>Hình</w:t>
      </w:r>
      <w:proofErr w:type="spellEnd"/>
      <w:r>
        <w:t xml:space="preserve"> 14 </w:t>
      </w:r>
      <w:proofErr w:type="spellStart"/>
      <w:r>
        <w:t>cho</w:t>
      </w:r>
      <w:proofErr w:type="spellEnd"/>
      <w:r>
        <w:t xml:space="preserve"> </w:t>
      </w:r>
      <w:proofErr w:type="spellStart"/>
      <w:r>
        <w:t>thấy</w:t>
      </w:r>
      <w:proofErr w:type="spellEnd"/>
      <w:r>
        <w:t xml:space="preserve"> dashboard </w:t>
      </w:r>
      <w:proofErr w:type="spellStart"/>
      <w:r>
        <w:t>được</w:t>
      </w:r>
      <w:proofErr w:type="spellEnd"/>
      <w:r>
        <w:t xml:space="preserve"> </w:t>
      </w:r>
      <w:proofErr w:type="spellStart"/>
      <w:r>
        <w:t>tổng</w:t>
      </w:r>
      <w:proofErr w:type="spellEnd"/>
      <w:r>
        <w:t xml:space="preserve"> </w:t>
      </w:r>
      <w:proofErr w:type="spellStart"/>
      <w:r>
        <w:t>hợp</w:t>
      </w:r>
      <w:proofErr w:type="spellEnd"/>
      <w:r>
        <w:t xml:space="preserve"> </w:t>
      </w:r>
      <w:proofErr w:type="spellStart"/>
      <w:r>
        <w:t>từ</w:t>
      </w:r>
      <w:proofErr w:type="spellEnd"/>
      <w:r>
        <w:t xml:space="preserve"> student </w:t>
      </w:r>
      <w:proofErr w:type="spellStart"/>
      <w:r>
        <w:t>hiện</w:t>
      </w:r>
      <w:proofErr w:type="spellEnd"/>
      <w:r>
        <w:t xml:space="preserve"> </w:t>
      </w:r>
      <w:proofErr w:type="spellStart"/>
      <w:r>
        <w:t>tại</w:t>
      </w:r>
      <w:proofErr w:type="spellEnd"/>
      <w:r>
        <w:t xml:space="preserve">, registration </w:t>
      </w:r>
      <w:proofErr w:type="spellStart"/>
      <w:r>
        <w:t>totalCredits</w:t>
      </w:r>
      <w:proofErr w:type="spellEnd"/>
      <w:r>
        <w:t xml:space="preserve">, </w:t>
      </w:r>
      <w:proofErr w:type="spellStart"/>
      <w:r>
        <w:t>số</w:t>
      </w:r>
      <w:proofErr w:type="spellEnd"/>
      <w:r>
        <w:t xml:space="preserve"> course </w:t>
      </w:r>
      <w:proofErr w:type="spellStart"/>
      <w:r>
        <w:t>đang</w:t>
      </w:r>
      <w:proofErr w:type="spellEnd"/>
      <w:r>
        <w:t xml:space="preserve"> </w:t>
      </w:r>
      <w:proofErr w:type="spellStart"/>
      <w:r>
        <w:t>mở</w:t>
      </w:r>
      <w:proofErr w:type="spellEnd"/>
      <w:r>
        <w:t xml:space="preserve">, timetable preview </w:t>
      </w:r>
      <w:proofErr w:type="spellStart"/>
      <w:r>
        <w:t>và</w:t>
      </w:r>
      <w:proofErr w:type="spellEnd"/>
      <w:r>
        <w:t xml:space="preserve"> notification local state. </w:t>
      </w:r>
      <w:proofErr w:type="spellStart"/>
      <w:r>
        <w:t>Với</w:t>
      </w:r>
      <w:proofErr w:type="spellEnd"/>
      <w:r>
        <w:t xml:space="preserve"> </w:t>
      </w:r>
      <w:proofErr w:type="spellStart"/>
      <w:r>
        <w:t>dữ</w:t>
      </w:r>
      <w:proofErr w:type="spellEnd"/>
      <w:r>
        <w:t xml:space="preserve"> </w:t>
      </w:r>
      <w:proofErr w:type="spellStart"/>
      <w:r>
        <w:t>liệu</w:t>
      </w:r>
      <w:proofErr w:type="spellEnd"/>
      <w:r>
        <w:t xml:space="preserve"> </w:t>
      </w:r>
      <w:proofErr w:type="spellStart"/>
      <w:r>
        <w:lastRenderedPageBreak/>
        <w:t>mẫu</w:t>
      </w:r>
      <w:proofErr w:type="spellEnd"/>
      <w:r>
        <w:t xml:space="preserve"> </w:t>
      </w:r>
      <w:proofErr w:type="spellStart"/>
      <w:r>
        <w:t>của</w:t>
      </w:r>
      <w:proofErr w:type="spellEnd"/>
      <w:r>
        <w:t xml:space="preserve"> </w:t>
      </w:r>
      <w:proofErr w:type="spellStart"/>
      <w:r>
        <w:t>sinh</w:t>
      </w:r>
      <w:proofErr w:type="spellEnd"/>
      <w:r>
        <w:t xml:space="preserve"> </w:t>
      </w:r>
      <w:proofErr w:type="spellStart"/>
      <w:r>
        <w:t>viên</w:t>
      </w:r>
      <w:proofErr w:type="spellEnd"/>
      <w:r>
        <w:t xml:space="preserve"> 23010690, dashboard </w:t>
      </w:r>
      <w:proofErr w:type="spellStart"/>
      <w:r>
        <w:t>phản</w:t>
      </w:r>
      <w:proofErr w:type="spellEnd"/>
      <w:r>
        <w:t xml:space="preserve"> </w:t>
      </w:r>
      <w:proofErr w:type="spellStart"/>
      <w:r>
        <w:t>ánh</w:t>
      </w:r>
      <w:proofErr w:type="spellEnd"/>
      <w:r>
        <w:t xml:space="preserve"> </w:t>
      </w:r>
      <w:proofErr w:type="spellStart"/>
      <w:r>
        <w:t>các</w:t>
      </w:r>
      <w:proofErr w:type="spellEnd"/>
      <w:r>
        <w:t xml:space="preserve"> </w:t>
      </w:r>
      <w:proofErr w:type="spellStart"/>
      <w:r>
        <w:t>chỉ</w:t>
      </w:r>
      <w:proofErr w:type="spellEnd"/>
      <w:r>
        <w:t xml:space="preserve"> </w:t>
      </w:r>
      <w:proofErr w:type="spellStart"/>
      <w:r>
        <w:t>số</w:t>
      </w:r>
      <w:proofErr w:type="spellEnd"/>
      <w:r>
        <w:t xml:space="preserve"> </w:t>
      </w:r>
      <w:proofErr w:type="spellStart"/>
      <w:r>
        <w:t>như</w:t>
      </w:r>
      <w:proofErr w:type="spellEnd"/>
      <w:r>
        <w:t xml:space="preserve"> </w:t>
      </w:r>
      <w:proofErr w:type="spellStart"/>
      <w:r>
        <w:t>số</w:t>
      </w:r>
      <w:proofErr w:type="spellEnd"/>
      <w:r>
        <w:t xml:space="preserve"> </w:t>
      </w:r>
      <w:proofErr w:type="spellStart"/>
      <w:r>
        <w:t>học</w:t>
      </w:r>
      <w:proofErr w:type="spellEnd"/>
      <w:r>
        <w:t xml:space="preserve"> </w:t>
      </w:r>
      <w:proofErr w:type="spellStart"/>
      <w:r>
        <w:t>phần</w:t>
      </w:r>
      <w:proofErr w:type="spellEnd"/>
      <w:r>
        <w:t xml:space="preserve"> </w:t>
      </w:r>
      <w:proofErr w:type="spellStart"/>
      <w:r>
        <w:t>đã</w:t>
      </w:r>
      <w:proofErr w:type="spellEnd"/>
      <w:r>
        <w:t xml:space="preserve"> </w:t>
      </w:r>
      <w:proofErr w:type="spellStart"/>
      <w:r>
        <w:t>đăng</w:t>
      </w:r>
      <w:proofErr w:type="spellEnd"/>
      <w:r>
        <w:t xml:space="preserve"> </w:t>
      </w:r>
      <w:proofErr w:type="spellStart"/>
      <w:r>
        <w:t>ký</w:t>
      </w:r>
      <w:proofErr w:type="spellEnd"/>
      <w:r>
        <w:t xml:space="preserve">, </w:t>
      </w:r>
      <w:proofErr w:type="spellStart"/>
      <w:r>
        <w:t>tổng</w:t>
      </w:r>
      <w:proofErr w:type="spellEnd"/>
      <w:r>
        <w:t xml:space="preserve"> </w:t>
      </w:r>
      <w:proofErr w:type="spellStart"/>
      <w:r>
        <w:t>tín</w:t>
      </w:r>
      <w:proofErr w:type="spellEnd"/>
      <w:r>
        <w:t xml:space="preserve"> </w:t>
      </w:r>
      <w:proofErr w:type="spellStart"/>
      <w:r>
        <w:t>chỉ</w:t>
      </w:r>
      <w:proofErr w:type="spellEnd"/>
      <w:r>
        <w:t xml:space="preserve"> </w:t>
      </w:r>
      <w:proofErr w:type="spellStart"/>
      <w:r>
        <w:t>và</w:t>
      </w:r>
      <w:proofErr w:type="spellEnd"/>
      <w:r>
        <w:t xml:space="preserve"> </w:t>
      </w:r>
      <w:proofErr w:type="spellStart"/>
      <w:r>
        <w:t>số</w:t>
      </w:r>
      <w:proofErr w:type="spellEnd"/>
      <w:r>
        <w:t xml:space="preserve"> </w:t>
      </w:r>
      <w:proofErr w:type="spellStart"/>
      <w:r>
        <w:t>học</w:t>
      </w:r>
      <w:proofErr w:type="spellEnd"/>
      <w:r>
        <w:t xml:space="preserve"> </w:t>
      </w:r>
      <w:proofErr w:type="spellStart"/>
      <w:r>
        <w:t>phần</w:t>
      </w:r>
      <w:proofErr w:type="spellEnd"/>
      <w:r>
        <w:t xml:space="preserve"> </w:t>
      </w:r>
      <w:proofErr w:type="spellStart"/>
      <w:r>
        <w:t>mở</w:t>
      </w:r>
      <w:proofErr w:type="spellEnd"/>
      <w:r>
        <w:t xml:space="preserve">; </w:t>
      </w:r>
      <w:proofErr w:type="spellStart"/>
      <w:r>
        <w:t>khi</w:t>
      </w:r>
      <w:proofErr w:type="spellEnd"/>
      <w:r>
        <w:t xml:space="preserve"> </w:t>
      </w:r>
      <w:proofErr w:type="spellStart"/>
      <w:r>
        <w:t>đăng</w:t>
      </w:r>
      <w:proofErr w:type="spellEnd"/>
      <w:r>
        <w:t xml:space="preserve"> </w:t>
      </w:r>
      <w:proofErr w:type="spellStart"/>
      <w:r>
        <w:t>ký</w:t>
      </w:r>
      <w:proofErr w:type="spellEnd"/>
      <w:r>
        <w:t xml:space="preserve"> </w:t>
      </w:r>
      <w:proofErr w:type="spellStart"/>
      <w:r>
        <w:t>thêm</w:t>
      </w:r>
      <w:proofErr w:type="spellEnd"/>
      <w:r>
        <w:t xml:space="preserve"> UX205, </w:t>
      </w:r>
      <w:proofErr w:type="spellStart"/>
      <w:r>
        <w:t>tổng</w:t>
      </w:r>
      <w:proofErr w:type="spellEnd"/>
      <w:r>
        <w:t xml:space="preserve"> </w:t>
      </w:r>
      <w:proofErr w:type="spellStart"/>
      <w:r>
        <w:t>tín</w:t>
      </w:r>
      <w:proofErr w:type="spellEnd"/>
      <w:r>
        <w:t xml:space="preserve"> </w:t>
      </w:r>
      <w:proofErr w:type="spellStart"/>
      <w:r>
        <w:t>chỉ</w:t>
      </w:r>
      <w:proofErr w:type="spellEnd"/>
      <w:r>
        <w:t xml:space="preserve"> </w:t>
      </w:r>
      <w:proofErr w:type="spellStart"/>
      <w:r>
        <w:t>tăng</w:t>
      </w:r>
      <w:proofErr w:type="spellEnd"/>
      <w:r>
        <w:t xml:space="preserve"> </w:t>
      </w:r>
      <w:proofErr w:type="spellStart"/>
      <w:r>
        <w:t>từ</w:t>
      </w:r>
      <w:proofErr w:type="spellEnd"/>
      <w:r>
        <w:t xml:space="preserve"> 15 </w:t>
      </w:r>
      <w:proofErr w:type="spellStart"/>
      <w:r>
        <w:t>lên</w:t>
      </w:r>
      <w:proofErr w:type="spellEnd"/>
      <w:r>
        <w:t xml:space="preserve"> 17 </w:t>
      </w:r>
      <w:proofErr w:type="spellStart"/>
      <w:r>
        <w:t>và</w:t>
      </w:r>
      <w:proofErr w:type="spellEnd"/>
      <w:r>
        <w:t xml:space="preserve"> quay </w:t>
      </w:r>
      <w:proofErr w:type="spellStart"/>
      <w:r>
        <w:t>về</w:t>
      </w:r>
      <w:proofErr w:type="spellEnd"/>
      <w:r>
        <w:t xml:space="preserve"> 15 </w:t>
      </w:r>
      <w:proofErr w:type="spellStart"/>
      <w:r>
        <w:t>sau</w:t>
      </w:r>
      <w:proofErr w:type="spellEnd"/>
      <w:r>
        <w:t xml:space="preserve"> </w:t>
      </w:r>
      <w:proofErr w:type="spellStart"/>
      <w:r>
        <w:t>khi</w:t>
      </w:r>
      <w:proofErr w:type="spellEnd"/>
      <w:r>
        <w:t xml:space="preserve"> </w:t>
      </w:r>
      <w:proofErr w:type="spellStart"/>
      <w:r>
        <w:t>hủy</w:t>
      </w:r>
      <w:proofErr w:type="spellEnd"/>
      <w:r>
        <w:t>.</w:t>
      </w:r>
    </w:p>
    <w:p w14:paraId="1814494F" w14:textId="77777777" w:rsidR="00BE628B" w:rsidRDefault="00000000">
      <w:pPr>
        <w:spacing w:after="60" w:line="259" w:lineRule="auto"/>
        <w:ind w:firstLine="340"/>
      </w:pPr>
      <w:proofErr w:type="spellStart"/>
      <w:r>
        <w:rPr>
          <w:rFonts w:cs="Times New Roman"/>
          <w:sz w:val="24"/>
        </w:rPr>
        <w:t>Sơ</w:t>
      </w:r>
      <w:proofErr w:type="spellEnd"/>
      <w:r>
        <w:rPr>
          <w:rFonts w:cs="Times New Roman"/>
          <w:sz w:val="24"/>
        </w:rPr>
        <w:t xml:space="preserve"> </w:t>
      </w:r>
      <w:proofErr w:type="spellStart"/>
      <w:r>
        <w:rPr>
          <w:rFonts w:cs="Times New Roman"/>
          <w:sz w:val="24"/>
        </w:rPr>
        <w:t>đồ</w:t>
      </w:r>
      <w:proofErr w:type="spellEnd"/>
      <w:r>
        <w:rPr>
          <w:rFonts w:cs="Times New Roman"/>
          <w:sz w:val="24"/>
        </w:rPr>
        <w:t xml:space="preserve"> </w:t>
      </w:r>
      <w:proofErr w:type="spellStart"/>
      <w:r>
        <w:rPr>
          <w:rFonts w:cs="Times New Roman"/>
          <w:sz w:val="24"/>
        </w:rPr>
        <w:t>sau</w:t>
      </w:r>
      <w:proofErr w:type="spellEnd"/>
      <w:r>
        <w:rPr>
          <w:rFonts w:cs="Times New Roman"/>
          <w:sz w:val="24"/>
        </w:rPr>
        <w:t xml:space="preserve"> </w:t>
      </w:r>
      <w:proofErr w:type="spellStart"/>
      <w:r>
        <w:rPr>
          <w:rFonts w:cs="Times New Roman"/>
          <w:sz w:val="24"/>
        </w:rPr>
        <w:t>minh</w:t>
      </w:r>
      <w:proofErr w:type="spellEnd"/>
      <w:r>
        <w:rPr>
          <w:rFonts w:cs="Times New Roman"/>
          <w:sz w:val="24"/>
        </w:rPr>
        <w:t xml:space="preserve"> </w:t>
      </w:r>
      <w:proofErr w:type="spellStart"/>
      <w:r>
        <w:rPr>
          <w:rFonts w:cs="Times New Roman"/>
          <w:sz w:val="24"/>
        </w:rPr>
        <w:t>họa</w:t>
      </w:r>
      <w:proofErr w:type="spellEnd"/>
      <w:r>
        <w:rPr>
          <w:rFonts w:cs="Times New Roman"/>
          <w:sz w:val="24"/>
        </w:rPr>
        <w:t xml:space="preserve"> sequence diagram login </w:t>
      </w:r>
      <w:proofErr w:type="spellStart"/>
      <w:r>
        <w:rPr>
          <w:rFonts w:cs="Times New Roman"/>
          <w:sz w:val="24"/>
        </w:rPr>
        <w:t>theo</w:t>
      </w:r>
      <w:proofErr w:type="spellEnd"/>
      <w:r>
        <w:rPr>
          <w:rFonts w:cs="Times New Roman"/>
          <w:sz w:val="24"/>
        </w:rPr>
        <w:t xml:space="preserve"> </w:t>
      </w:r>
      <w:proofErr w:type="spellStart"/>
      <w:r>
        <w:rPr>
          <w:rFonts w:cs="Times New Roman"/>
          <w:sz w:val="24"/>
        </w:rPr>
        <w:t>phạm</w:t>
      </w:r>
      <w:proofErr w:type="spellEnd"/>
      <w:r>
        <w:rPr>
          <w:rFonts w:cs="Times New Roman"/>
          <w:sz w:val="24"/>
        </w:rPr>
        <w:t xml:space="preserve"> vi </w:t>
      </w:r>
      <w:proofErr w:type="spellStart"/>
      <w:r>
        <w:rPr>
          <w:rFonts w:cs="Times New Roman"/>
          <w:sz w:val="24"/>
        </w:rPr>
        <w:t>chức</w:t>
      </w:r>
      <w:proofErr w:type="spellEnd"/>
      <w:r>
        <w:rPr>
          <w:rFonts w:cs="Times New Roman"/>
          <w:sz w:val="24"/>
        </w:rPr>
        <w:t xml:space="preserve"> </w:t>
      </w:r>
      <w:proofErr w:type="spellStart"/>
      <w:r>
        <w:rPr>
          <w:rFonts w:cs="Times New Roman"/>
          <w:sz w:val="24"/>
        </w:rPr>
        <w:t>năng</w:t>
      </w:r>
      <w:proofErr w:type="spellEnd"/>
      <w:r>
        <w:rPr>
          <w:rFonts w:cs="Times New Roman"/>
          <w:sz w:val="24"/>
        </w:rPr>
        <w:t xml:space="preserve"> </w:t>
      </w:r>
      <w:proofErr w:type="spellStart"/>
      <w:r>
        <w:rPr>
          <w:rFonts w:cs="Times New Roman"/>
          <w:sz w:val="24"/>
        </w:rPr>
        <w:t>sinh</w:t>
      </w:r>
      <w:proofErr w:type="spellEnd"/>
      <w:r>
        <w:rPr>
          <w:rFonts w:cs="Times New Roman"/>
          <w:sz w:val="24"/>
        </w:rPr>
        <w:t xml:space="preserve"> </w:t>
      </w:r>
      <w:proofErr w:type="spellStart"/>
      <w:r>
        <w:rPr>
          <w:rFonts w:cs="Times New Roman"/>
          <w:sz w:val="24"/>
        </w:rPr>
        <w:t>viên</w:t>
      </w:r>
      <w:proofErr w:type="spellEnd"/>
      <w:r>
        <w:rPr>
          <w:rFonts w:cs="Times New Roman"/>
          <w:sz w:val="24"/>
        </w:rPr>
        <w:t xml:space="preserve"> </w:t>
      </w:r>
      <w:proofErr w:type="spellStart"/>
      <w:r>
        <w:rPr>
          <w:rFonts w:cs="Times New Roman"/>
          <w:sz w:val="24"/>
        </w:rPr>
        <w:t>và</w:t>
      </w:r>
      <w:proofErr w:type="spellEnd"/>
      <w:r>
        <w:rPr>
          <w:rFonts w:cs="Times New Roman"/>
          <w:sz w:val="24"/>
        </w:rPr>
        <w:t xml:space="preserve"> </w:t>
      </w:r>
      <w:proofErr w:type="spellStart"/>
      <w:r>
        <w:rPr>
          <w:rFonts w:cs="Times New Roman"/>
          <w:sz w:val="24"/>
        </w:rPr>
        <w:t>kiến</w:t>
      </w:r>
      <w:proofErr w:type="spellEnd"/>
      <w:r>
        <w:rPr>
          <w:rFonts w:cs="Times New Roman"/>
          <w:sz w:val="24"/>
        </w:rPr>
        <w:t xml:space="preserve"> </w:t>
      </w:r>
      <w:proofErr w:type="spellStart"/>
      <w:r>
        <w:rPr>
          <w:rFonts w:cs="Times New Roman"/>
          <w:sz w:val="24"/>
        </w:rPr>
        <w:t>trúc</w:t>
      </w:r>
      <w:proofErr w:type="spellEnd"/>
      <w:r>
        <w:rPr>
          <w:rFonts w:cs="Times New Roman"/>
          <w:sz w:val="24"/>
        </w:rPr>
        <w:t xml:space="preserve"> JSON File IO </w:t>
      </w:r>
      <w:proofErr w:type="spellStart"/>
      <w:r>
        <w:rPr>
          <w:rFonts w:cs="Times New Roman"/>
          <w:sz w:val="24"/>
        </w:rPr>
        <w:t>của</w:t>
      </w:r>
      <w:proofErr w:type="spellEnd"/>
      <w:r>
        <w:rPr>
          <w:rFonts w:cs="Times New Roman"/>
          <w:sz w:val="24"/>
        </w:rPr>
        <w:t xml:space="preserve"> </w:t>
      </w:r>
      <w:proofErr w:type="spellStart"/>
      <w:r>
        <w:rPr>
          <w:rFonts w:cs="Times New Roman"/>
          <w:sz w:val="24"/>
        </w:rPr>
        <w:t>dự</w:t>
      </w:r>
      <w:proofErr w:type="spellEnd"/>
      <w:r>
        <w:rPr>
          <w:rFonts w:cs="Times New Roman"/>
          <w:sz w:val="24"/>
        </w:rPr>
        <w:t xml:space="preserve"> </w:t>
      </w:r>
      <w:proofErr w:type="spellStart"/>
      <w:r>
        <w:rPr>
          <w:rFonts w:cs="Times New Roman"/>
          <w:sz w:val="24"/>
        </w:rPr>
        <w:t>án</w:t>
      </w:r>
      <w:proofErr w:type="spellEnd"/>
      <w:r>
        <w:rPr>
          <w:rFonts w:cs="Times New Roman"/>
          <w:sz w:val="24"/>
        </w:rPr>
        <w:t>.</w:t>
      </w:r>
    </w:p>
    <w:p w14:paraId="5D4D1970" w14:textId="77777777" w:rsidR="00BE628B" w:rsidRDefault="00000000">
      <w:pPr>
        <w:keepNext/>
        <w:spacing w:before="40" w:after="60" w:line="259" w:lineRule="auto"/>
        <w:ind w:firstLine="0"/>
        <w:jc w:val="center"/>
      </w:pPr>
      <w:r>
        <w:rPr>
          <w:noProof/>
        </w:rPr>
        <w:drawing>
          <wp:inline distT="0" distB="0" distL="0" distR="0" wp14:anchorId="430BFECF" wp14:editId="3E3B3513">
            <wp:extent cx="5724000" cy="3243600"/>
            <wp:effectExtent l="0" t="0" r="0" b="0"/>
            <wp:docPr id="15" name="Picture 1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Sequence_Diagram_Login.png"/>
                    <pic:cNvPicPr/>
                  </pic:nvPicPr>
                  <pic:blipFill>
                    <a:blip r:embed="rId23"/>
                    <a:stretch>
                      <a:fillRect/>
                    </a:stretch>
                  </pic:blipFill>
                  <pic:spPr>
                    <a:xfrm>
                      <a:off x="0" y="0"/>
                      <a:ext cx="5724000" cy="3243600"/>
                    </a:xfrm>
                    <a:prstGeom prst="rect">
                      <a:avLst/>
                    </a:prstGeom>
                  </pic:spPr>
                </pic:pic>
              </a:graphicData>
            </a:graphic>
          </wp:inline>
        </w:drawing>
      </w:r>
    </w:p>
    <w:p w14:paraId="71D5D14D" w14:textId="77777777" w:rsidR="00BE628B" w:rsidRDefault="00000000">
      <w:pPr>
        <w:keepNext/>
        <w:spacing w:before="60" w:after="60" w:line="259" w:lineRule="auto"/>
        <w:ind w:firstLine="0"/>
        <w:jc w:val="center"/>
      </w:pPr>
      <w:proofErr w:type="spellStart"/>
      <w:r>
        <w:rPr>
          <w:rFonts w:cs="Times New Roman"/>
          <w:b/>
          <w:i/>
          <w:color w:val="1F4E79"/>
          <w:sz w:val="21"/>
        </w:rPr>
        <w:t>Hình</w:t>
      </w:r>
      <w:proofErr w:type="spellEnd"/>
      <w:r>
        <w:rPr>
          <w:rFonts w:cs="Times New Roman"/>
          <w:b/>
          <w:i/>
          <w:color w:val="1F4E79"/>
          <w:sz w:val="21"/>
        </w:rPr>
        <w:t xml:space="preserve"> 15. Sequence Diagram Login</w:t>
      </w:r>
    </w:p>
    <w:p w14:paraId="32CB5B3A" w14:textId="77777777" w:rsidR="00BE628B" w:rsidRPr="00B05A52" w:rsidRDefault="00000000" w:rsidP="00B05A52">
      <w:pPr>
        <w:spacing w:before="40" w:after="60" w:line="259" w:lineRule="auto"/>
        <w:ind w:firstLine="340"/>
        <w:rPr>
          <w:lang w:val="vi-VN"/>
        </w:rPr>
      </w:pPr>
      <w:proofErr w:type="spellStart"/>
      <w:r>
        <w:rPr>
          <w:sz w:val="24"/>
        </w:rPr>
        <w:t>Hình</w:t>
      </w:r>
      <w:proofErr w:type="spellEnd"/>
      <w:r>
        <w:rPr>
          <w:sz w:val="24"/>
        </w:rPr>
        <w:t xml:space="preserve"> 15 </w:t>
      </w:r>
      <w:proofErr w:type="spellStart"/>
      <w:r>
        <w:rPr>
          <w:sz w:val="24"/>
        </w:rPr>
        <w:t>mô</w:t>
      </w:r>
      <w:proofErr w:type="spellEnd"/>
      <w:r>
        <w:rPr>
          <w:sz w:val="24"/>
        </w:rPr>
        <w:t xml:space="preserve"> </w:t>
      </w:r>
      <w:proofErr w:type="spellStart"/>
      <w:r>
        <w:rPr>
          <w:sz w:val="24"/>
        </w:rPr>
        <w:t>tả</w:t>
      </w:r>
      <w:proofErr w:type="spellEnd"/>
      <w:r>
        <w:rPr>
          <w:sz w:val="24"/>
        </w:rPr>
        <w:t xml:space="preserve"> </w:t>
      </w:r>
      <w:proofErr w:type="spellStart"/>
      <w:r>
        <w:rPr>
          <w:sz w:val="24"/>
        </w:rPr>
        <w:t>tương</w:t>
      </w:r>
      <w:proofErr w:type="spellEnd"/>
      <w:r>
        <w:rPr>
          <w:sz w:val="24"/>
        </w:rPr>
        <w:t xml:space="preserve"> </w:t>
      </w:r>
      <w:proofErr w:type="spellStart"/>
      <w:r>
        <w:rPr>
          <w:sz w:val="24"/>
        </w:rPr>
        <w:t>tác</w:t>
      </w:r>
      <w:proofErr w:type="spellEnd"/>
      <w:r>
        <w:rPr>
          <w:sz w:val="24"/>
        </w:rPr>
        <w:t xml:space="preserve"> login </w:t>
      </w:r>
      <w:proofErr w:type="spellStart"/>
      <w:r>
        <w:rPr>
          <w:sz w:val="24"/>
        </w:rPr>
        <w:t>từ</w:t>
      </w:r>
      <w:proofErr w:type="spellEnd"/>
      <w:r>
        <w:rPr>
          <w:sz w:val="24"/>
        </w:rPr>
        <w:t xml:space="preserve"> </w:t>
      </w:r>
      <w:proofErr w:type="spellStart"/>
      <w:r>
        <w:rPr>
          <w:sz w:val="24"/>
        </w:rPr>
        <w:t>LoginPage</w:t>
      </w:r>
      <w:proofErr w:type="spellEnd"/>
      <w:r>
        <w:rPr>
          <w:sz w:val="24"/>
        </w:rPr>
        <w:t xml:space="preserve"> </w:t>
      </w:r>
      <w:proofErr w:type="spellStart"/>
      <w:r>
        <w:rPr>
          <w:sz w:val="24"/>
        </w:rPr>
        <w:t>đến</w:t>
      </w:r>
      <w:proofErr w:type="spellEnd"/>
      <w:r>
        <w:rPr>
          <w:sz w:val="24"/>
        </w:rPr>
        <w:t xml:space="preserve"> </w:t>
      </w:r>
      <w:proofErr w:type="spellStart"/>
      <w:r>
        <w:rPr>
          <w:sz w:val="24"/>
        </w:rPr>
        <w:t>AuthController</w:t>
      </w:r>
      <w:proofErr w:type="spellEnd"/>
      <w:r>
        <w:rPr>
          <w:sz w:val="24"/>
        </w:rPr>
        <w:t>/</w:t>
      </w:r>
      <w:proofErr w:type="spellStart"/>
      <w:r>
        <w:rPr>
          <w:sz w:val="24"/>
        </w:rPr>
        <w:t>AuthService</w:t>
      </w:r>
      <w:proofErr w:type="spellEnd"/>
      <w:r>
        <w:rPr>
          <w:sz w:val="24"/>
        </w:rPr>
        <w:t xml:space="preserve"> </w:t>
      </w:r>
      <w:proofErr w:type="spellStart"/>
      <w:r>
        <w:rPr>
          <w:sz w:val="24"/>
        </w:rPr>
        <w:t>và</w:t>
      </w:r>
      <w:proofErr w:type="spellEnd"/>
      <w:r>
        <w:rPr>
          <w:sz w:val="24"/>
        </w:rPr>
        <w:t xml:space="preserve"> </w:t>
      </w:r>
      <w:proofErr w:type="spellStart"/>
      <w:r>
        <w:rPr>
          <w:sz w:val="24"/>
        </w:rPr>
        <w:t>StudentRepository</w:t>
      </w:r>
      <w:proofErr w:type="spellEnd"/>
      <w:r>
        <w:rPr>
          <w:sz w:val="24"/>
        </w:rPr>
        <w:t xml:space="preserve">. Response </w:t>
      </w:r>
      <w:proofErr w:type="spellStart"/>
      <w:r>
        <w:rPr>
          <w:sz w:val="24"/>
        </w:rPr>
        <w:t>dùng</w:t>
      </w:r>
      <w:proofErr w:type="spellEnd"/>
      <w:r>
        <w:rPr>
          <w:sz w:val="24"/>
        </w:rPr>
        <w:t xml:space="preserve"> </w:t>
      </w:r>
      <w:proofErr w:type="spellStart"/>
      <w:r>
        <w:rPr>
          <w:sz w:val="24"/>
        </w:rPr>
        <w:t>ApiResponse</w:t>
      </w:r>
      <w:proofErr w:type="spellEnd"/>
      <w:r>
        <w:rPr>
          <w:sz w:val="24"/>
        </w:rPr>
        <w:t>&lt;</w:t>
      </w:r>
      <w:proofErr w:type="spellStart"/>
      <w:r>
        <w:rPr>
          <w:sz w:val="24"/>
        </w:rPr>
        <w:t>StudentResponse</w:t>
      </w:r>
      <w:proofErr w:type="spellEnd"/>
      <w:r>
        <w:rPr>
          <w:sz w:val="24"/>
        </w:rPr>
        <w:t xml:space="preserve">&gt;, </w:t>
      </w:r>
      <w:proofErr w:type="spellStart"/>
      <w:r>
        <w:rPr>
          <w:sz w:val="24"/>
        </w:rPr>
        <w:t>còn</w:t>
      </w:r>
      <w:proofErr w:type="spellEnd"/>
      <w:r>
        <w:rPr>
          <w:sz w:val="24"/>
        </w:rPr>
        <w:t xml:space="preserve"> </w:t>
      </w:r>
      <w:proofErr w:type="spellStart"/>
      <w:r>
        <w:rPr>
          <w:sz w:val="24"/>
        </w:rPr>
        <w:t>lỗi</w:t>
      </w:r>
      <w:proofErr w:type="spellEnd"/>
      <w:r>
        <w:rPr>
          <w:sz w:val="24"/>
        </w:rPr>
        <w:t xml:space="preserve"> student </w:t>
      </w:r>
      <w:proofErr w:type="spellStart"/>
      <w:r>
        <w:rPr>
          <w:sz w:val="24"/>
        </w:rPr>
        <w:t>không</w:t>
      </w:r>
      <w:proofErr w:type="spellEnd"/>
      <w:r>
        <w:rPr>
          <w:sz w:val="24"/>
        </w:rPr>
        <w:t xml:space="preserve"> </w:t>
      </w:r>
      <w:proofErr w:type="spellStart"/>
      <w:r>
        <w:rPr>
          <w:sz w:val="24"/>
        </w:rPr>
        <w:t>tồn</w:t>
      </w:r>
      <w:proofErr w:type="spellEnd"/>
      <w:r>
        <w:rPr>
          <w:sz w:val="24"/>
        </w:rPr>
        <w:t xml:space="preserve"> </w:t>
      </w:r>
      <w:proofErr w:type="spellStart"/>
      <w:r>
        <w:rPr>
          <w:sz w:val="24"/>
        </w:rPr>
        <w:t>tại</w:t>
      </w:r>
      <w:proofErr w:type="spellEnd"/>
      <w:r>
        <w:rPr>
          <w:sz w:val="24"/>
        </w:rPr>
        <w:t xml:space="preserve"> </w:t>
      </w:r>
      <w:proofErr w:type="spellStart"/>
      <w:r>
        <w:rPr>
          <w:sz w:val="24"/>
        </w:rPr>
        <w:t>đi</w:t>
      </w:r>
      <w:proofErr w:type="spellEnd"/>
      <w:r>
        <w:rPr>
          <w:sz w:val="24"/>
        </w:rPr>
        <w:t xml:space="preserve"> qua </w:t>
      </w:r>
      <w:proofErr w:type="spellStart"/>
      <w:r>
        <w:rPr>
          <w:sz w:val="24"/>
        </w:rPr>
        <w:t>GlobalExceptionHandler</w:t>
      </w:r>
      <w:proofErr w:type="spellEnd"/>
      <w:r>
        <w:rPr>
          <w:sz w:val="24"/>
        </w:rPr>
        <w:t>.</w:t>
      </w:r>
    </w:p>
    <w:p w14:paraId="3E779B69" w14:textId="77777777" w:rsidR="00BE628B" w:rsidRDefault="00000000">
      <w:pPr>
        <w:spacing w:after="60" w:line="259" w:lineRule="auto"/>
        <w:ind w:firstLine="340"/>
      </w:pPr>
      <w:proofErr w:type="spellStart"/>
      <w:r>
        <w:rPr>
          <w:rFonts w:cs="Times New Roman"/>
          <w:sz w:val="24"/>
        </w:rPr>
        <w:t>Sơ</w:t>
      </w:r>
      <w:proofErr w:type="spellEnd"/>
      <w:r>
        <w:rPr>
          <w:rFonts w:cs="Times New Roman"/>
          <w:sz w:val="24"/>
        </w:rPr>
        <w:t xml:space="preserve"> </w:t>
      </w:r>
      <w:proofErr w:type="spellStart"/>
      <w:r>
        <w:rPr>
          <w:rFonts w:cs="Times New Roman"/>
          <w:sz w:val="24"/>
        </w:rPr>
        <w:t>đồ</w:t>
      </w:r>
      <w:proofErr w:type="spellEnd"/>
      <w:r>
        <w:rPr>
          <w:rFonts w:cs="Times New Roman"/>
          <w:sz w:val="24"/>
        </w:rPr>
        <w:t xml:space="preserve"> </w:t>
      </w:r>
      <w:proofErr w:type="spellStart"/>
      <w:r>
        <w:rPr>
          <w:rFonts w:cs="Times New Roman"/>
          <w:sz w:val="24"/>
        </w:rPr>
        <w:t>sau</w:t>
      </w:r>
      <w:proofErr w:type="spellEnd"/>
      <w:r>
        <w:rPr>
          <w:rFonts w:cs="Times New Roman"/>
          <w:sz w:val="24"/>
        </w:rPr>
        <w:t xml:space="preserve"> </w:t>
      </w:r>
      <w:proofErr w:type="spellStart"/>
      <w:r>
        <w:rPr>
          <w:rFonts w:cs="Times New Roman"/>
          <w:sz w:val="24"/>
        </w:rPr>
        <w:t>minh</w:t>
      </w:r>
      <w:proofErr w:type="spellEnd"/>
      <w:r>
        <w:rPr>
          <w:rFonts w:cs="Times New Roman"/>
          <w:sz w:val="24"/>
        </w:rPr>
        <w:t xml:space="preserve"> </w:t>
      </w:r>
      <w:proofErr w:type="spellStart"/>
      <w:r>
        <w:rPr>
          <w:rFonts w:cs="Times New Roman"/>
          <w:sz w:val="24"/>
        </w:rPr>
        <w:t>họa</w:t>
      </w:r>
      <w:proofErr w:type="spellEnd"/>
      <w:r>
        <w:rPr>
          <w:rFonts w:cs="Times New Roman"/>
          <w:sz w:val="24"/>
        </w:rPr>
        <w:t xml:space="preserve"> sequence diagram course list </w:t>
      </w:r>
      <w:proofErr w:type="spellStart"/>
      <w:r>
        <w:rPr>
          <w:rFonts w:cs="Times New Roman"/>
          <w:sz w:val="24"/>
        </w:rPr>
        <w:t>theo</w:t>
      </w:r>
      <w:proofErr w:type="spellEnd"/>
      <w:r>
        <w:rPr>
          <w:rFonts w:cs="Times New Roman"/>
          <w:sz w:val="24"/>
        </w:rPr>
        <w:t xml:space="preserve"> </w:t>
      </w:r>
      <w:proofErr w:type="spellStart"/>
      <w:r>
        <w:rPr>
          <w:rFonts w:cs="Times New Roman"/>
          <w:sz w:val="24"/>
        </w:rPr>
        <w:t>phạm</w:t>
      </w:r>
      <w:proofErr w:type="spellEnd"/>
      <w:r>
        <w:rPr>
          <w:rFonts w:cs="Times New Roman"/>
          <w:sz w:val="24"/>
        </w:rPr>
        <w:t xml:space="preserve"> vi </w:t>
      </w:r>
      <w:proofErr w:type="spellStart"/>
      <w:r>
        <w:rPr>
          <w:rFonts w:cs="Times New Roman"/>
          <w:sz w:val="24"/>
        </w:rPr>
        <w:t>chức</w:t>
      </w:r>
      <w:proofErr w:type="spellEnd"/>
      <w:r>
        <w:rPr>
          <w:rFonts w:cs="Times New Roman"/>
          <w:sz w:val="24"/>
        </w:rPr>
        <w:t xml:space="preserve"> </w:t>
      </w:r>
      <w:proofErr w:type="spellStart"/>
      <w:r>
        <w:rPr>
          <w:rFonts w:cs="Times New Roman"/>
          <w:sz w:val="24"/>
        </w:rPr>
        <w:t>năng</w:t>
      </w:r>
      <w:proofErr w:type="spellEnd"/>
      <w:r>
        <w:rPr>
          <w:rFonts w:cs="Times New Roman"/>
          <w:sz w:val="24"/>
        </w:rPr>
        <w:t xml:space="preserve"> </w:t>
      </w:r>
      <w:proofErr w:type="spellStart"/>
      <w:r>
        <w:rPr>
          <w:rFonts w:cs="Times New Roman"/>
          <w:sz w:val="24"/>
        </w:rPr>
        <w:t>sinh</w:t>
      </w:r>
      <w:proofErr w:type="spellEnd"/>
      <w:r>
        <w:rPr>
          <w:rFonts w:cs="Times New Roman"/>
          <w:sz w:val="24"/>
        </w:rPr>
        <w:t xml:space="preserve"> </w:t>
      </w:r>
      <w:proofErr w:type="spellStart"/>
      <w:r>
        <w:rPr>
          <w:rFonts w:cs="Times New Roman"/>
          <w:sz w:val="24"/>
        </w:rPr>
        <w:t>viên</w:t>
      </w:r>
      <w:proofErr w:type="spellEnd"/>
      <w:r>
        <w:rPr>
          <w:rFonts w:cs="Times New Roman"/>
          <w:sz w:val="24"/>
        </w:rPr>
        <w:t xml:space="preserve"> </w:t>
      </w:r>
      <w:proofErr w:type="spellStart"/>
      <w:r>
        <w:rPr>
          <w:rFonts w:cs="Times New Roman"/>
          <w:sz w:val="24"/>
        </w:rPr>
        <w:t>và</w:t>
      </w:r>
      <w:proofErr w:type="spellEnd"/>
      <w:r>
        <w:rPr>
          <w:rFonts w:cs="Times New Roman"/>
          <w:sz w:val="24"/>
        </w:rPr>
        <w:t xml:space="preserve"> </w:t>
      </w:r>
      <w:proofErr w:type="spellStart"/>
      <w:r>
        <w:rPr>
          <w:rFonts w:cs="Times New Roman"/>
          <w:sz w:val="24"/>
        </w:rPr>
        <w:t>kiến</w:t>
      </w:r>
      <w:proofErr w:type="spellEnd"/>
      <w:r>
        <w:rPr>
          <w:rFonts w:cs="Times New Roman"/>
          <w:sz w:val="24"/>
        </w:rPr>
        <w:t xml:space="preserve"> </w:t>
      </w:r>
      <w:proofErr w:type="spellStart"/>
      <w:r>
        <w:rPr>
          <w:rFonts w:cs="Times New Roman"/>
          <w:sz w:val="24"/>
        </w:rPr>
        <w:t>trúc</w:t>
      </w:r>
      <w:proofErr w:type="spellEnd"/>
      <w:r>
        <w:rPr>
          <w:rFonts w:cs="Times New Roman"/>
          <w:sz w:val="24"/>
        </w:rPr>
        <w:t xml:space="preserve"> JSON File IO </w:t>
      </w:r>
      <w:proofErr w:type="spellStart"/>
      <w:r>
        <w:rPr>
          <w:rFonts w:cs="Times New Roman"/>
          <w:sz w:val="24"/>
        </w:rPr>
        <w:t>của</w:t>
      </w:r>
      <w:proofErr w:type="spellEnd"/>
      <w:r>
        <w:rPr>
          <w:rFonts w:cs="Times New Roman"/>
          <w:sz w:val="24"/>
        </w:rPr>
        <w:t xml:space="preserve"> </w:t>
      </w:r>
      <w:proofErr w:type="spellStart"/>
      <w:r>
        <w:rPr>
          <w:rFonts w:cs="Times New Roman"/>
          <w:sz w:val="24"/>
        </w:rPr>
        <w:t>dự</w:t>
      </w:r>
      <w:proofErr w:type="spellEnd"/>
      <w:r>
        <w:rPr>
          <w:rFonts w:cs="Times New Roman"/>
          <w:sz w:val="24"/>
        </w:rPr>
        <w:t xml:space="preserve"> </w:t>
      </w:r>
      <w:proofErr w:type="spellStart"/>
      <w:r>
        <w:rPr>
          <w:rFonts w:cs="Times New Roman"/>
          <w:sz w:val="24"/>
        </w:rPr>
        <w:t>án</w:t>
      </w:r>
      <w:proofErr w:type="spellEnd"/>
      <w:r>
        <w:rPr>
          <w:rFonts w:cs="Times New Roman"/>
          <w:sz w:val="24"/>
        </w:rPr>
        <w:t>.</w:t>
      </w:r>
    </w:p>
    <w:p w14:paraId="0D91CEBC" w14:textId="77777777" w:rsidR="00BE628B" w:rsidRDefault="00000000">
      <w:pPr>
        <w:keepNext/>
        <w:spacing w:before="40" w:after="60" w:line="259" w:lineRule="auto"/>
        <w:ind w:firstLine="0"/>
        <w:jc w:val="center"/>
      </w:pPr>
      <w:r>
        <w:rPr>
          <w:noProof/>
        </w:rPr>
        <w:drawing>
          <wp:inline distT="0" distB="0" distL="0" distR="0" wp14:anchorId="006FE6A2" wp14:editId="31E4C38B">
            <wp:extent cx="5455211" cy="2978150"/>
            <wp:effectExtent l="0" t="0" r="0" b="0"/>
            <wp:docPr id="16" name="Picture 1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Sequence_Diagram_Course_List.png"/>
                    <pic:cNvPicPr/>
                  </pic:nvPicPr>
                  <pic:blipFill>
                    <a:blip r:embed="rId24"/>
                    <a:stretch>
                      <a:fillRect/>
                    </a:stretch>
                  </pic:blipFill>
                  <pic:spPr>
                    <a:xfrm>
                      <a:off x="0" y="0"/>
                      <a:ext cx="5483792" cy="2993753"/>
                    </a:xfrm>
                    <a:prstGeom prst="rect">
                      <a:avLst/>
                    </a:prstGeom>
                  </pic:spPr>
                </pic:pic>
              </a:graphicData>
            </a:graphic>
          </wp:inline>
        </w:drawing>
      </w:r>
    </w:p>
    <w:p w14:paraId="2DB4AFA1" w14:textId="77777777" w:rsidR="00BE628B" w:rsidRDefault="00000000">
      <w:pPr>
        <w:keepNext/>
        <w:spacing w:before="60" w:after="60" w:line="259" w:lineRule="auto"/>
        <w:ind w:firstLine="0"/>
        <w:jc w:val="center"/>
      </w:pPr>
      <w:proofErr w:type="spellStart"/>
      <w:r>
        <w:rPr>
          <w:rFonts w:cs="Times New Roman"/>
          <w:b/>
          <w:i/>
          <w:color w:val="1F4E79"/>
          <w:sz w:val="21"/>
        </w:rPr>
        <w:t>Hình</w:t>
      </w:r>
      <w:proofErr w:type="spellEnd"/>
      <w:r>
        <w:rPr>
          <w:rFonts w:cs="Times New Roman"/>
          <w:b/>
          <w:i/>
          <w:color w:val="1F4E79"/>
          <w:sz w:val="21"/>
        </w:rPr>
        <w:t xml:space="preserve"> 16. Sequence Diagram Course List</w:t>
      </w:r>
    </w:p>
    <w:p w14:paraId="07C28936" w14:textId="77777777" w:rsidR="00BE628B" w:rsidRPr="00B05A52" w:rsidRDefault="00000000" w:rsidP="00B05A52">
      <w:pPr>
        <w:spacing w:before="40" w:after="60" w:line="259" w:lineRule="auto"/>
        <w:ind w:firstLine="340"/>
        <w:rPr>
          <w:lang w:val="vi-VN"/>
        </w:rPr>
      </w:pPr>
      <w:proofErr w:type="spellStart"/>
      <w:r>
        <w:t>Hình</w:t>
      </w:r>
      <w:proofErr w:type="spellEnd"/>
      <w:r>
        <w:t xml:space="preserve"> 16 </w:t>
      </w:r>
      <w:proofErr w:type="spellStart"/>
      <w:r>
        <w:t>mô</w:t>
      </w:r>
      <w:proofErr w:type="spellEnd"/>
      <w:r>
        <w:t xml:space="preserve"> </w:t>
      </w:r>
      <w:proofErr w:type="spellStart"/>
      <w:r>
        <w:t>tả</w:t>
      </w:r>
      <w:proofErr w:type="spellEnd"/>
      <w:r>
        <w:t xml:space="preserve"> course list/search: frontend </w:t>
      </w:r>
      <w:proofErr w:type="spellStart"/>
      <w:r>
        <w:t>gọi</w:t>
      </w:r>
      <w:proofErr w:type="spellEnd"/>
      <w:r>
        <w:t xml:space="preserve"> Course API, </w:t>
      </w:r>
      <w:proofErr w:type="spellStart"/>
      <w:r>
        <w:t>CourseService</w:t>
      </w:r>
      <w:proofErr w:type="spellEnd"/>
      <w:r>
        <w:t xml:space="preserve"> resolve lecturer </w:t>
      </w:r>
      <w:proofErr w:type="spellStart"/>
      <w:r>
        <w:t>cho</w:t>
      </w:r>
      <w:proofErr w:type="spellEnd"/>
      <w:r>
        <w:t xml:space="preserve"> </w:t>
      </w:r>
      <w:proofErr w:type="spellStart"/>
      <w:r>
        <w:t>từng</w:t>
      </w:r>
      <w:proofErr w:type="spellEnd"/>
      <w:r>
        <w:t xml:space="preserve"> </w:t>
      </w:r>
      <w:proofErr w:type="spellStart"/>
      <w:r>
        <w:t>học</w:t>
      </w:r>
      <w:proofErr w:type="spellEnd"/>
      <w:r>
        <w:t xml:space="preserve"> </w:t>
      </w:r>
      <w:proofErr w:type="spellStart"/>
      <w:r>
        <w:t>phần</w:t>
      </w:r>
      <w:proofErr w:type="spellEnd"/>
      <w:r>
        <w:t xml:space="preserve">, repository </w:t>
      </w:r>
      <w:proofErr w:type="spellStart"/>
      <w:r>
        <w:t>đọc</w:t>
      </w:r>
      <w:proofErr w:type="spellEnd"/>
      <w:r>
        <w:t xml:space="preserve"> </w:t>
      </w:r>
      <w:proofErr w:type="spellStart"/>
      <w:proofErr w:type="gramStart"/>
      <w:r>
        <w:t>courses.json</w:t>
      </w:r>
      <w:proofErr w:type="spellEnd"/>
      <w:proofErr w:type="gramEnd"/>
      <w:r>
        <w:t xml:space="preserve"> </w:t>
      </w:r>
      <w:proofErr w:type="spellStart"/>
      <w:r>
        <w:t>và</w:t>
      </w:r>
      <w:proofErr w:type="spellEnd"/>
      <w:r>
        <w:t xml:space="preserve"> </w:t>
      </w:r>
      <w:proofErr w:type="spellStart"/>
      <w:proofErr w:type="gramStart"/>
      <w:r>
        <w:t>lecturers.json</w:t>
      </w:r>
      <w:proofErr w:type="spellEnd"/>
      <w:proofErr w:type="gramEnd"/>
      <w:r>
        <w:t xml:space="preserve"> qua </w:t>
      </w:r>
      <w:proofErr w:type="spellStart"/>
      <w:r>
        <w:lastRenderedPageBreak/>
        <w:t>JsonFileUtils</w:t>
      </w:r>
      <w:proofErr w:type="spellEnd"/>
      <w:r>
        <w:t xml:space="preserve">. Sau </w:t>
      </w:r>
      <w:proofErr w:type="spellStart"/>
      <w:r>
        <w:t>khi</w:t>
      </w:r>
      <w:proofErr w:type="spellEnd"/>
      <w:r>
        <w:t xml:space="preserve"> </w:t>
      </w:r>
      <w:proofErr w:type="spellStart"/>
      <w:r>
        <w:t>nhận</w:t>
      </w:r>
      <w:proofErr w:type="spellEnd"/>
      <w:r>
        <w:t xml:space="preserve"> response, frontend </w:t>
      </w:r>
      <w:proofErr w:type="spellStart"/>
      <w:r>
        <w:t>mới</w:t>
      </w:r>
      <w:proofErr w:type="spellEnd"/>
      <w:r>
        <w:t xml:space="preserve"> </w:t>
      </w:r>
      <w:proofErr w:type="spellStart"/>
      <w:r>
        <w:t>xử</w:t>
      </w:r>
      <w:proofErr w:type="spellEnd"/>
      <w:r>
        <w:t xml:space="preserve"> </w:t>
      </w:r>
      <w:proofErr w:type="spellStart"/>
      <w:r>
        <w:t>lý</w:t>
      </w:r>
      <w:proofErr w:type="spellEnd"/>
      <w:r>
        <w:t xml:space="preserve"> </w:t>
      </w:r>
      <w:proofErr w:type="spellStart"/>
      <w:r>
        <w:t>tìm</w:t>
      </w:r>
      <w:proofErr w:type="spellEnd"/>
      <w:r>
        <w:t xml:space="preserve"> </w:t>
      </w:r>
      <w:proofErr w:type="spellStart"/>
      <w:r>
        <w:t>kiếm</w:t>
      </w:r>
      <w:proofErr w:type="spellEnd"/>
      <w:r>
        <w:t xml:space="preserve">, </w:t>
      </w:r>
      <w:proofErr w:type="spellStart"/>
      <w:r>
        <w:t>sắp</w:t>
      </w:r>
      <w:proofErr w:type="spellEnd"/>
      <w:r>
        <w:t xml:space="preserve"> </w:t>
      </w:r>
      <w:proofErr w:type="spellStart"/>
      <w:r>
        <w:t>xếp</w:t>
      </w:r>
      <w:proofErr w:type="spellEnd"/>
      <w:r>
        <w:t xml:space="preserve"> </w:t>
      </w:r>
      <w:proofErr w:type="spellStart"/>
      <w:r>
        <w:t>và</w:t>
      </w:r>
      <w:proofErr w:type="spellEnd"/>
      <w:r>
        <w:t xml:space="preserve"> </w:t>
      </w:r>
      <w:proofErr w:type="spellStart"/>
      <w:r>
        <w:t>phân</w:t>
      </w:r>
      <w:proofErr w:type="spellEnd"/>
      <w:r>
        <w:t xml:space="preserve"> </w:t>
      </w:r>
      <w:proofErr w:type="spellStart"/>
      <w:r>
        <w:t>trang</w:t>
      </w:r>
      <w:proofErr w:type="spellEnd"/>
      <w:r>
        <w:t xml:space="preserve">, </w:t>
      </w:r>
      <w:proofErr w:type="spellStart"/>
      <w:r>
        <w:t>đúng</w:t>
      </w:r>
      <w:proofErr w:type="spellEnd"/>
      <w:r>
        <w:t xml:space="preserve"> </w:t>
      </w:r>
      <w:proofErr w:type="spellStart"/>
      <w:r>
        <w:t>với</w:t>
      </w:r>
      <w:proofErr w:type="spellEnd"/>
      <w:r>
        <w:t xml:space="preserve"> </w:t>
      </w:r>
      <w:proofErr w:type="spellStart"/>
      <w:r>
        <w:t>nguyên</w:t>
      </w:r>
      <w:proofErr w:type="spellEnd"/>
      <w:r>
        <w:t xml:space="preserve"> </w:t>
      </w:r>
      <w:proofErr w:type="spellStart"/>
      <w:r>
        <w:t>tắc</w:t>
      </w:r>
      <w:proofErr w:type="spellEnd"/>
      <w:r>
        <w:t xml:space="preserve"> frontend </w:t>
      </w:r>
      <w:proofErr w:type="spellStart"/>
      <w:r>
        <w:t>không</w:t>
      </w:r>
      <w:proofErr w:type="spellEnd"/>
      <w:r>
        <w:t xml:space="preserve"> </w:t>
      </w:r>
      <w:proofErr w:type="spellStart"/>
      <w:r>
        <w:t>đọc</w:t>
      </w:r>
      <w:proofErr w:type="spellEnd"/>
      <w:r>
        <w:t xml:space="preserve"> </w:t>
      </w:r>
      <w:proofErr w:type="spellStart"/>
      <w:r>
        <w:t>trực</w:t>
      </w:r>
      <w:proofErr w:type="spellEnd"/>
      <w:r>
        <w:t xml:space="preserve"> </w:t>
      </w:r>
      <w:proofErr w:type="spellStart"/>
      <w:r>
        <w:t>tiếp</w:t>
      </w:r>
      <w:proofErr w:type="spellEnd"/>
      <w:r>
        <w:t xml:space="preserve"> data/*.</w:t>
      </w:r>
      <w:proofErr w:type="spellStart"/>
      <w:r>
        <w:t>json</w:t>
      </w:r>
      <w:proofErr w:type="spellEnd"/>
      <w:r>
        <w:t>.</w:t>
      </w:r>
    </w:p>
    <w:p w14:paraId="4D16884D" w14:textId="77777777" w:rsidR="00BE628B" w:rsidRDefault="00000000">
      <w:pPr>
        <w:spacing w:after="60" w:line="259" w:lineRule="auto"/>
        <w:ind w:firstLine="340"/>
      </w:pPr>
      <w:proofErr w:type="spellStart"/>
      <w:r>
        <w:rPr>
          <w:rFonts w:cs="Times New Roman"/>
          <w:sz w:val="24"/>
        </w:rPr>
        <w:t>Sơ</w:t>
      </w:r>
      <w:proofErr w:type="spellEnd"/>
      <w:r>
        <w:rPr>
          <w:rFonts w:cs="Times New Roman"/>
          <w:sz w:val="24"/>
        </w:rPr>
        <w:t xml:space="preserve"> </w:t>
      </w:r>
      <w:proofErr w:type="spellStart"/>
      <w:r>
        <w:rPr>
          <w:rFonts w:cs="Times New Roman"/>
          <w:sz w:val="24"/>
        </w:rPr>
        <w:t>đồ</w:t>
      </w:r>
      <w:proofErr w:type="spellEnd"/>
      <w:r>
        <w:rPr>
          <w:rFonts w:cs="Times New Roman"/>
          <w:sz w:val="24"/>
        </w:rPr>
        <w:t xml:space="preserve"> </w:t>
      </w:r>
      <w:proofErr w:type="spellStart"/>
      <w:r>
        <w:rPr>
          <w:rFonts w:cs="Times New Roman"/>
          <w:sz w:val="24"/>
        </w:rPr>
        <w:t>sau</w:t>
      </w:r>
      <w:proofErr w:type="spellEnd"/>
      <w:r>
        <w:rPr>
          <w:rFonts w:cs="Times New Roman"/>
          <w:sz w:val="24"/>
        </w:rPr>
        <w:t xml:space="preserve"> </w:t>
      </w:r>
      <w:proofErr w:type="spellStart"/>
      <w:r>
        <w:rPr>
          <w:rFonts w:cs="Times New Roman"/>
          <w:sz w:val="24"/>
        </w:rPr>
        <w:t>minh</w:t>
      </w:r>
      <w:proofErr w:type="spellEnd"/>
      <w:r>
        <w:rPr>
          <w:rFonts w:cs="Times New Roman"/>
          <w:sz w:val="24"/>
        </w:rPr>
        <w:t xml:space="preserve"> </w:t>
      </w:r>
      <w:proofErr w:type="spellStart"/>
      <w:r>
        <w:rPr>
          <w:rFonts w:cs="Times New Roman"/>
          <w:sz w:val="24"/>
        </w:rPr>
        <w:t>họa</w:t>
      </w:r>
      <w:proofErr w:type="spellEnd"/>
      <w:r>
        <w:rPr>
          <w:rFonts w:cs="Times New Roman"/>
          <w:sz w:val="24"/>
        </w:rPr>
        <w:t xml:space="preserve"> sequence diagram register course </w:t>
      </w:r>
      <w:proofErr w:type="spellStart"/>
      <w:r>
        <w:rPr>
          <w:rFonts w:cs="Times New Roman"/>
          <w:sz w:val="24"/>
        </w:rPr>
        <w:t>theo</w:t>
      </w:r>
      <w:proofErr w:type="spellEnd"/>
      <w:r>
        <w:rPr>
          <w:rFonts w:cs="Times New Roman"/>
          <w:sz w:val="24"/>
        </w:rPr>
        <w:t xml:space="preserve"> </w:t>
      </w:r>
      <w:proofErr w:type="spellStart"/>
      <w:r>
        <w:rPr>
          <w:rFonts w:cs="Times New Roman"/>
          <w:sz w:val="24"/>
        </w:rPr>
        <w:t>phạm</w:t>
      </w:r>
      <w:proofErr w:type="spellEnd"/>
      <w:r>
        <w:rPr>
          <w:rFonts w:cs="Times New Roman"/>
          <w:sz w:val="24"/>
        </w:rPr>
        <w:t xml:space="preserve"> vi </w:t>
      </w:r>
      <w:proofErr w:type="spellStart"/>
      <w:r>
        <w:rPr>
          <w:rFonts w:cs="Times New Roman"/>
          <w:sz w:val="24"/>
        </w:rPr>
        <w:t>chức</w:t>
      </w:r>
      <w:proofErr w:type="spellEnd"/>
      <w:r>
        <w:rPr>
          <w:rFonts w:cs="Times New Roman"/>
          <w:sz w:val="24"/>
        </w:rPr>
        <w:t xml:space="preserve"> </w:t>
      </w:r>
      <w:proofErr w:type="spellStart"/>
      <w:r>
        <w:rPr>
          <w:rFonts w:cs="Times New Roman"/>
          <w:sz w:val="24"/>
        </w:rPr>
        <w:t>năng</w:t>
      </w:r>
      <w:proofErr w:type="spellEnd"/>
      <w:r>
        <w:rPr>
          <w:rFonts w:cs="Times New Roman"/>
          <w:sz w:val="24"/>
        </w:rPr>
        <w:t xml:space="preserve"> </w:t>
      </w:r>
      <w:proofErr w:type="spellStart"/>
      <w:r>
        <w:rPr>
          <w:rFonts w:cs="Times New Roman"/>
          <w:sz w:val="24"/>
        </w:rPr>
        <w:t>sinh</w:t>
      </w:r>
      <w:proofErr w:type="spellEnd"/>
      <w:r>
        <w:rPr>
          <w:rFonts w:cs="Times New Roman"/>
          <w:sz w:val="24"/>
        </w:rPr>
        <w:t xml:space="preserve"> </w:t>
      </w:r>
      <w:proofErr w:type="spellStart"/>
      <w:r>
        <w:rPr>
          <w:rFonts w:cs="Times New Roman"/>
          <w:sz w:val="24"/>
        </w:rPr>
        <w:t>viên</w:t>
      </w:r>
      <w:proofErr w:type="spellEnd"/>
      <w:r>
        <w:rPr>
          <w:rFonts w:cs="Times New Roman"/>
          <w:sz w:val="24"/>
        </w:rPr>
        <w:t xml:space="preserve"> </w:t>
      </w:r>
      <w:proofErr w:type="spellStart"/>
      <w:r>
        <w:rPr>
          <w:rFonts w:cs="Times New Roman"/>
          <w:sz w:val="24"/>
        </w:rPr>
        <w:t>và</w:t>
      </w:r>
      <w:proofErr w:type="spellEnd"/>
      <w:r>
        <w:rPr>
          <w:rFonts w:cs="Times New Roman"/>
          <w:sz w:val="24"/>
        </w:rPr>
        <w:t xml:space="preserve"> </w:t>
      </w:r>
      <w:proofErr w:type="spellStart"/>
      <w:r>
        <w:rPr>
          <w:rFonts w:cs="Times New Roman"/>
          <w:sz w:val="24"/>
        </w:rPr>
        <w:t>kiến</w:t>
      </w:r>
      <w:proofErr w:type="spellEnd"/>
      <w:r>
        <w:rPr>
          <w:rFonts w:cs="Times New Roman"/>
          <w:sz w:val="24"/>
        </w:rPr>
        <w:t xml:space="preserve"> </w:t>
      </w:r>
      <w:proofErr w:type="spellStart"/>
      <w:r>
        <w:rPr>
          <w:rFonts w:cs="Times New Roman"/>
          <w:sz w:val="24"/>
        </w:rPr>
        <w:t>trúc</w:t>
      </w:r>
      <w:proofErr w:type="spellEnd"/>
      <w:r>
        <w:rPr>
          <w:rFonts w:cs="Times New Roman"/>
          <w:sz w:val="24"/>
        </w:rPr>
        <w:t xml:space="preserve"> JSON File IO </w:t>
      </w:r>
      <w:proofErr w:type="spellStart"/>
      <w:r>
        <w:rPr>
          <w:rFonts w:cs="Times New Roman"/>
          <w:sz w:val="24"/>
        </w:rPr>
        <w:t>của</w:t>
      </w:r>
      <w:proofErr w:type="spellEnd"/>
      <w:r>
        <w:rPr>
          <w:rFonts w:cs="Times New Roman"/>
          <w:sz w:val="24"/>
        </w:rPr>
        <w:t xml:space="preserve"> </w:t>
      </w:r>
      <w:proofErr w:type="spellStart"/>
      <w:r>
        <w:rPr>
          <w:rFonts w:cs="Times New Roman"/>
          <w:sz w:val="24"/>
        </w:rPr>
        <w:t>dự</w:t>
      </w:r>
      <w:proofErr w:type="spellEnd"/>
      <w:r>
        <w:rPr>
          <w:rFonts w:cs="Times New Roman"/>
          <w:sz w:val="24"/>
        </w:rPr>
        <w:t xml:space="preserve"> </w:t>
      </w:r>
      <w:proofErr w:type="spellStart"/>
      <w:r>
        <w:rPr>
          <w:rFonts w:cs="Times New Roman"/>
          <w:sz w:val="24"/>
        </w:rPr>
        <w:t>án</w:t>
      </w:r>
      <w:proofErr w:type="spellEnd"/>
      <w:r>
        <w:rPr>
          <w:rFonts w:cs="Times New Roman"/>
          <w:sz w:val="24"/>
        </w:rPr>
        <w:t>.</w:t>
      </w:r>
    </w:p>
    <w:p w14:paraId="7477C7D6" w14:textId="77777777" w:rsidR="00BE628B" w:rsidRDefault="00000000">
      <w:pPr>
        <w:keepNext/>
        <w:spacing w:before="40" w:after="60" w:line="259" w:lineRule="auto"/>
        <w:ind w:firstLine="0"/>
        <w:jc w:val="center"/>
      </w:pPr>
      <w:r>
        <w:rPr>
          <w:noProof/>
        </w:rPr>
        <w:drawing>
          <wp:inline distT="0" distB="0" distL="0" distR="0" wp14:anchorId="034DD031" wp14:editId="5B38A64A">
            <wp:extent cx="5724000" cy="3243600"/>
            <wp:effectExtent l="0" t="0" r="0" b="0"/>
            <wp:docPr id="17" name="Picture 1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Sequence_Diagram_Register_Course.png"/>
                    <pic:cNvPicPr/>
                  </pic:nvPicPr>
                  <pic:blipFill>
                    <a:blip r:embed="rId25"/>
                    <a:stretch>
                      <a:fillRect/>
                    </a:stretch>
                  </pic:blipFill>
                  <pic:spPr>
                    <a:xfrm>
                      <a:off x="0" y="0"/>
                      <a:ext cx="5724000" cy="3243600"/>
                    </a:xfrm>
                    <a:prstGeom prst="rect">
                      <a:avLst/>
                    </a:prstGeom>
                  </pic:spPr>
                </pic:pic>
              </a:graphicData>
            </a:graphic>
          </wp:inline>
        </w:drawing>
      </w:r>
    </w:p>
    <w:p w14:paraId="323A6317" w14:textId="77777777" w:rsidR="00BE628B" w:rsidRDefault="00000000">
      <w:pPr>
        <w:keepNext/>
        <w:spacing w:before="60" w:after="60" w:line="259" w:lineRule="auto"/>
        <w:ind w:firstLine="0"/>
        <w:jc w:val="center"/>
      </w:pPr>
      <w:proofErr w:type="spellStart"/>
      <w:r>
        <w:rPr>
          <w:rFonts w:cs="Times New Roman"/>
          <w:b/>
          <w:i/>
          <w:color w:val="1F4E79"/>
          <w:sz w:val="21"/>
        </w:rPr>
        <w:t>Hình</w:t>
      </w:r>
      <w:proofErr w:type="spellEnd"/>
      <w:r>
        <w:rPr>
          <w:rFonts w:cs="Times New Roman"/>
          <w:b/>
          <w:i/>
          <w:color w:val="1F4E79"/>
          <w:sz w:val="21"/>
        </w:rPr>
        <w:t xml:space="preserve"> 17. Sequence Diagram Register Course</w:t>
      </w:r>
    </w:p>
    <w:p w14:paraId="04F8370F" w14:textId="77777777" w:rsidR="00BE628B" w:rsidRPr="00B05A52" w:rsidRDefault="00000000" w:rsidP="00B05A52">
      <w:pPr>
        <w:spacing w:before="40" w:after="60" w:line="259" w:lineRule="auto"/>
        <w:ind w:firstLine="340"/>
        <w:rPr>
          <w:lang w:val="vi-VN"/>
        </w:rPr>
      </w:pPr>
      <w:proofErr w:type="spellStart"/>
      <w:r>
        <w:t>Hình</w:t>
      </w:r>
      <w:proofErr w:type="spellEnd"/>
      <w:r>
        <w:t xml:space="preserve"> 17 </w:t>
      </w:r>
      <w:proofErr w:type="spellStart"/>
      <w:r>
        <w:t>mô</w:t>
      </w:r>
      <w:proofErr w:type="spellEnd"/>
      <w:r>
        <w:t xml:space="preserve"> </w:t>
      </w:r>
      <w:proofErr w:type="spellStart"/>
      <w:r>
        <w:t>tả</w:t>
      </w:r>
      <w:proofErr w:type="spellEnd"/>
      <w:r>
        <w:t xml:space="preserve"> sequence </w:t>
      </w:r>
      <w:proofErr w:type="spellStart"/>
      <w:r>
        <w:t>đăng</w:t>
      </w:r>
      <w:proofErr w:type="spellEnd"/>
      <w:r>
        <w:t xml:space="preserve"> </w:t>
      </w:r>
      <w:proofErr w:type="spellStart"/>
      <w:r>
        <w:t>ký</w:t>
      </w:r>
      <w:proofErr w:type="spellEnd"/>
      <w:r>
        <w:t xml:space="preserve"> </w:t>
      </w:r>
      <w:proofErr w:type="spellStart"/>
      <w:r>
        <w:t>học</w:t>
      </w:r>
      <w:proofErr w:type="spellEnd"/>
      <w:r>
        <w:t xml:space="preserve"> </w:t>
      </w:r>
      <w:proofErr w:type="spellStart"/>
      <w:r>
        <w:t>phần</w:t>
      </w:r>
      <w:proofErr w:type="spellEnd"/>
      <w:r>
        <w:t xml:space="preserve"> </w:t>
      </w:r>
      <w:proofErr w:type="spellStart"/>
      <w:r>
        <w:t>đầy</w:t>
      </w:r>
      <w:proofErr w:type="spellEnd"/>
      <w:r>
        <w:t xml:space="preserve"> </w:t>
      </w:r>
      <w:proofErr w:type="spellStart"/>
      <w:r>
        <w:t>đủ</w:t>
      </w:r>
      <w:proofErr w:type="spellEnd"/>
      <w:r>
        <w:t xml:space="preserve">: frontend </w:t>
      </w:r>
      <w:proofErr w:type="spellStart"/>
      <w:r>
        <w:t>gửi</w:t>
      </w:r>
      <w:proofErr w:type="spellEnd"/>
      <w:r>
        <w:t xml:space="preserve"> POST, controller </w:t>
      </w:r>
      <w:proofErr w:type="spellStart"/>
      <w:r>
        <w:t>chuyển</w:t>
      </w:r>
      <w:proofErr w:type="spellEnd"/>
      <w:r>
        <w:t xml:space="preserve"> request, service </w:t>
      </w:r>
      <w:proofErr w:type="spellStart"/>
      <w:r>
        <w:t>tạo</w:t>
      </w:r>
      <w:proofErr w:type="spellEnd"/>
      <w:r>
        <w:t xml:space="preserve"> context, validator chain </w:t>
      </w:r>
      <w:proofErr w:type="spellStart"/>
      <w:r>
        <w:t>kiểm</w:t>
      </w:r>
      <w:proofErr w:type="spellEnd"/>
      <w:r>
        <w:t xml:space="preserve"> </w:t>
      </w:r>
      <w:proofErr w:type="spellStart"/>
      <w:r>
        <w:t>tra</w:t>
      </w:r>
      <w:proofErr w:type="spellEnd"/>
      <w:r>
        <w:t xml:space="preserve">, repository </w:t>
      </w:r>
      <w:proofErr w:type="spellStart"/>
      <w:r>
        <w:t>ghi</w:t>
      </w:r>
      <w:proofErr w:type="spellEnd"/>
      <w:r>
        <w:t xml:space="preserve"> registration </w:t>
      </w:r>
      <w:proofErr w:type="spellStart"/>
      <w:r>
        <w:t>và</w:t>
      </w:r>
      <w:proofErr w:type="spellEnd"/>
      <w:r>
        <w:t xml:space="preserve"> course capacity. </w:t>
      </w:r>
      <w:proofErr w:type="spellStart"/>
      <w:r>
        <w:t>RegistrationService</w:t>
      </w:r>
      <w:proofErr w:type="spellEnd"/>
      <w:r>
        <w:t xml:space="preserve"> </w:t>
      </w:r>
      <w:proofErr w:type="spellStart"/>
      <w:r>
        <w:t>là</w:t>
      </w:r>
      <w:proofErr w:type="spellEnd"/>
      <w:r>
        <w:t xml:space="preserve"> </w:t>
      </w:r>
      <w:proofErr w:type="spellStart"/>
      <w:r>
        <w:t>nơi</w:t>
      </w:r>
      <w:proofErr w:type="spellEnd"/>
      <w:r>
        <w:t xml:space="preserve"> </w:t>
      </w:r>
      <w:proofErr w:type="spellStart"/>
      <w:r>
        <w:t>điều</w:t>
      </w:r>
      <w:proofErr w:type="spellEnd"/>
      <w:r>
        <w:t xml:space="preserve"> </w:t>
      </w:r>
      <w:proofErr w:type="spellStart"/>
      <w:r>
        <w:t>phối</w:t>
      </w:r>
      <w:proofErr w:type="spellEnd"/>
      <w:r>
        <w:t xml:space="preserve"> </w:t>
      </w:r>
      <w:proofErr w:type="spellStart"/>
      <w:r>
        <w:t>nghiệp</w:t>
      </w:r>
      <w:proofErr w:type="spellEnd"/>
      <w:r>
        <w:t xml:space="preserve"> </w:t>
      </w:r>
      <w:proofErr w:type="spellStart"/>
      <w:r>
        <w:t>vụ</w:t>
      </w:r>
      <w:proofErr w:type="spellEnd"/>
      <w:r>
        <w:t xml:space="preserve">, controller </w:t>
      </w:r>
      <w:proofErr w:type="spellStart"/>
      <w:r>
        <w:t>chỉ</w:t>
      </w:r>
      <w:proofErr w:type="spellEnd"/>
      <w:r>
        <w:t xml:space="preserve"> </w:t>
      </w:r>
      <w:proofErr w:type="spellStart"/>
      <w:r>
        <w:t>nhận</w:t>
      </w:r>
      <w:proofErr w:type="spellEnd"/>
      <w:r>
        <w:t xml:space="preserve"> request </w:t>
      </w:r>
      <w:proofErr w:type="spellStart"/>
      <w:r>
        <w:t>và</w:t>
      </w:r>
      <w:proofErr w:type="spellEnd"/>
      <w:r>
        <w:t xml:space="preserve"> </w:t>
      </w:r>
      <w:proofErr w:type="spellStart"/>
      <w:r>
        <w:t>trả</w:t>
      </w:r>
      <w:proofErr w:type="spellEnd"/>
      <w:r>
        <w:t xml:space="preserve"> </w:t>
      </w:r>
      <w:proofErr w:type="spellStart"/>
      <w:r>
        <w:t>ApiResponse</w:t>
      </w:r>
      <w:proofErr w:type="spellEnd"/>
      <w:r>
        <w:t>.</w:t>
      </w:r>
    </w:p>
    <w:p w14:paraId="4164FBC9" w14:textId="77777777" w:rsidR="00BE628B" w:rsidRDefault="00000000">
      <w:pPr>
        <w:spacing w:after="60" w:line="259" w:lineRule="auto"/>
        <w:ind w:firstLine="340"/>
      </w:pPr>
      <w:proofErr w:type="spellStart"/>
      <w:r>
        <w:rPr>
          <w:rFonts w:cs="Times New Roman"/>
          <w:sz w:val="24"/>
        </w:rPr>
        <w:t>Sơ</w:t>
      </w:r>
      <w:proofErr w:type="spellEnd"/>
      <w:r>
        <w:rPr>
          <w:rFonts w:cs="Times New Roman"/>
          <w:sz w:val="24"/>
        </w:rPr>
        <w:t xml:space="preserve"> </w:t>
      </w:r>
      <w:proofErr w:type="spellStart"/>
      <w:r>
        <w:rPr>
          <w:rFonts w:cs="Times New Roman"/>
          <w:sz w:val="24"/>
        </w:rPr>
        <w:t>đồ</w:t>
      </w:r>
      <w:proofErr w:type="spellEnd"/>
      <w:r>
        <w:rPr>
          <w:rFonts w:cs="Times New Roman"/>
          <w:sz w:val="24"/>
        </w:rPr>
        <w:t xml:space="preserve"> </w:t>
      </w:r>
      <w:proofErr w:type="spellStart"/>
      <w:r>
        <w:rPr>
          <w:rFonts w:cs="Times New Roman"/>
          <w:sz w:val="24"/>
        </w:rPr>
        <w:t>sau</w:t>
      </w:r>
      <w:proofErr w:type="spellEnd"/>
      <w:r>
        <w:rPr>
          <w:rFonts w:cs="Times New Roman"/>
          <w:sz w:val="24"/>
        </w:rPr>
        <w:t xml:space="preserve"> </w:t>
      </w:r>
      <w:proofErr w:type="spellStart"/>
      <w:r>
        <w:rPr>
          <w:rFonts w:cs="Times New Roman"/>
          <w:sz w:val="24"/>
        </w:rPr>
        <w:t>minh</w:t>
      </w:r>
      <w:proofErr w:type="spellEnd"/>
      <w:r>
        <w:rPr>
          <w:rFonts w:cs="Times New Roman"/>
          <w:sz w:val="24"/>
        </w:rPr>
        <w:t xml:space="preserve"> </w:t>
      </w:r>
      <w:proofErr w:type="spellStart"/>
      <w:r>
        <w:rPr>
          <w:rFonts w:cs="Times New Roman"/>
          <w:sz w:val="24"/>
        </w:rPr>
        <w:t>họa</w:t>
      </w:r>
      <w:proofErr w:type="spellEnd"/>
      <w:r>
        <w:rPr>
          <w:rFonts w:cs="Times New Roman"/>
          <w:sz w:val="24"/>
        </w:rPr>
        <w:t xml:space="preserve"> sequence diagram </w:t>
      </w:r>
      <w:proofErr w:type="gramStart"/>
      <w:r>
        <w:rPr>
          <w:rFonts w:cs="Times New Roman"/>
          <w:sz w:val="24"/>
        </w:rPr>
        <w:t>cancel</w:t>
      </w:r>
      <w:proofErr w:type="gramEnd"/>
      <w:r>
        <w:rPr>
          <w:rFonts w:cs="Times New Roman"/>
          <w:sz w:val="24"/>
        </w:rPr>
        <w:t xml:space="preserve"> course </w:t>
      </w:r>
      <w:proofErr w:type="spellStart"/>
      <w:r>
        <w:rPr>
          <w:rFonts w:cs="Times New Roman"/>
          <w:sz w:val="24"/>
        </w:rPr>
        <w:t>theo</w:t>
      </w:r>
      <w:proofErr w:type="spellEnd"/>
      <w:r>
        <w:rPr>
          <w:rFonts w:cs="Times New Roman"/>
          <w:sz w:val="24"/>
        </w:rPr>
        <w:t xml:space="preserve"> </w:t>
      </w:r>
      <w:proofErr w:type="spellStart"/>
      <w:r>
        <w:rPr>
          <w:rFonts w:cs="Times New Roman"/>
          <w:sz w:val="24"/>
        </w:rPr>
        <w:t>phạm</w:t>
      </w:r>
      <w:proofErr w:type="spellEnd"/>
      <w:r>
        <w:rPr>
          <w:rFonts w:cs="Times New Roman"/>
          <w:sz w:val="24"/>
        </w:rPr>
        <w:t xml:space="preserve"> vi </w:t>
      </w:r>
      <w:proofErr w:type="spellStart"/>
      <w:r>
        <w:rPr>
          <w:rFonts w:cs="Times New Roman"/>
          <w:sz w:val="24"/>
        </w:rPr>
        <w:t>chức</w:t>
      </w:r>
      <w:proofErr w:type="spellEnd"/>
      <w:r>
        <w:rPr>
          <w:rFonts w:cs="Times New Roman"/>
          <w:sz w:val="24"/>
        </w:rPr>
        <w:t xml:space="preserve"> </w:t>
      </w:r>
      <w:proofErr w:type="spellStart"/>
      <w:r>
        <w:rPr>
          <w:rFonts w:cs="Times New Roman"/>
          <w:sz w:val="24"/>
        </w:rPr>
        <w:t>năng</w:t>
      </w:r>
      <w:proofErr w:type="spellEnd"/>
      <w:r>
        <w:rPr>
          <w:rFonts w:cs="Times New Roman"/>
          <w:sz w:val="24"/>
        </w:rPr>
        <w:t xml:space="preserve"> </w:t>
      </w:r>
      <w:proofErr w:type="spellStart"/>
      <w:r>
        <w:rPr>
          <w:rFonts w:cs="Times New Roman"/>
          <w:sz w:val="24"/>
        </w:rPr>
        <w:t>sinh</w:t>
      </w:r>
      <w:proofErr w:type="spellEnd"/>
      <w:r>
        <w:rPr>
          <w:rFonts w:cs="Times New Roman"/>
          <w:sz w:val="24"/>
        </w:rPr>
        <w:t xml:space="preserve"> </w:t>
      </w:r>
      <w:proofErr w:type="spellStart"/>
      <w:r>
        <w:rPr>
          <w:rFonts w:cs="Times New Roman"/>
          <w:sz w:val="24"/>
        </w:rPr>
        <w:t>viên</w:t>
      </w:r>
      <w:proofErr w:type="spellEnd"/>
      <w:r>
        <w:rPr>
          <w:rFonts w:cs="Times New Roman"/>
          <w:sz w:val="24"/>
        </w:rPr>
        <w:t xml:space="preserve"> </w:t>
      </w:r>
      <w:proofErr w:type="spellStart"/>
      <w:r>
        <w:rPr>
          <w:rFonts w:cs="Times New Roman"/>
          <w:sz w:val="24"/>
        </w:rPr>
        <w:t>và</w:t>
      </w:r>
      <w:proofErr w:type="spellEnd"/>
      <w:r>
        <w:rPr>
          <w:rFonts w:cs="Times New Roman"/>
          <w:sz w:val="24"/>
        </w:rPr>
        <w:t xml:space="preserve"> </w:t>
      </w:r>
      <w:proofErr w:type="spellStart"/>
      <w:r>
        <w:rPr>
          <w:rFonts w:cs="Times New Roman"/>
          <w:sz w:val="24"/>
        </w:rPr>
        <w:t>kiến</w:t>
      </w:r>
      <w:proofErr w:type="spellEnd"/>
      <w:r>
        <w:rPr>
          <w:rFonts w:cs="Times New Roman"/>
          <w:sz w:val="24"/>
        </w:rPr>
        <w:t xml:space="preserve"> </w:t>
      </w:r>
      <w:proofErr w:type="spellStart"/>
      <w:r>
        <w:rPr>
          <w:rFonts w:cs="Times New Roman"/>
          <w:sz w:val="24"/>
        </w:rPr>
        <w:t>trúc</w:t>
      </w:r>
      <w:proofErr w:type="spellEnd"/>
      <w:r>
        <w:rPr>
          <w:rFonts w:cs="Times New Roman"/>
          <w:sz w:val="24"/>
        </w:rPr>
        <w:t xml:space="preserve"> JSON File IO </w:t>
      </w:r>
      <w:proofErr w:type="spellStart"/>
      <w:r>
        <w:rPr>
          <w:rFonts w:cs="Times New Roman"/>
          <w:sz w:val="24"/>
        </w:rPr>
        <w:t>của</w:t>
      </w:r>
      <w:proofErr w:type="spellEnd"/>
      <w:r>
        <w:rPr>
          <w:rFonts w:cs="Times New Roman"/>
          <w:sz w:val="24"/>
        </w:rPr>
        <w:t xml:space="preserve"> </w:t>
      </w:r>
      <w:proofErr w:type="spellStart"/>
      <w:r>
        <w:rPr>
          <w:rFonts w:cs="Times New Roman"/>
          <w:sz w:val="24"/>
        </w:rPr>
        <w:t>dự</w:t>
      </w:r>
      <w:proofErr w:type="spellEnd"/>
      <w:r>
        <w:rPr>
          <w:rFonts w:cs="Times New Roman"/>
          <w:sz w:val="24"/>
        </w:rPr>
        <w:t xml:space="preserve"> </w:t>
      </w:r>
      <w:proofErr w:type="spellStart"/>
      <w:r>
        <w:rPr>
          <w:rFonts w:cs="Times New Roman"/>
          <w:sz w:val="24"/>
        </w:rPr>
        <w:t>án</w:t>
      </w:r>
      <w:proofErr w:type="spellEnd"/>
      <w:r>
        <w:rPr>
          <w:rFonts w:cs="Times New Roman"/>
          <w:sz w:val="24"/>
        </w:rPr>
        <w:t>.</w:t>
      </w:r>
    </w:p>
    <w:p w14:paraId="5A1C36D8" w14:textId="77777777" w:rsidR="00BE628B" w:rsidRDefault="00000000">
      <w:pPr>
        <w:keepNext/>
        <w:spacing w:before="40" w:after="60" w:line="259" w:lineRule="auto"/>
        <w:ind w:firstLine="0"/>
        <w:jc w:val="center"/>
      </w:pPr>
      <w:r>
        <w:rPr>
          <w:noProof/>
        </w:rPr>
        <w:drawing>
          <wp:inline distT="0" distB="0" distL="0" distR="0" wp14:anchorId="27505175" wp14:editId="73A4C4CD">
            <wp:extent cx="4991100" cy="2812538"/>
            <wp:effectExtent l="0" t="0" r="0" b="6985"/>
            <wp:docPr id="18" name="Picture 1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Sequence_Diagram_Cancel_Course.png"/>
                    <pic:cNvPicPr/>
                  </pic:nvPicPr>
                  <pic:blipFill>
                    <a:blip r:embed="rId26"/>
                    <a:stretch>
                      <a:fillRect/>
                    </a:stretch>
                  </pic:blipFill>
                  <pic:spPr>
                    <a:xfrm>
                      <a:off x="0" y="0"/>
                      <a:ext cx="5026448" cy="2832457"/>
                    </a:xfrm>
                    <a:prstGeom prst="rect">
                      <a:avLst/>
                    </a:prstGeom>
                  </pic:spPr>
                </pic:pic>
              </a:graphicData>
            </a:graphic>
          </wp:inline>
        </w:drawing>
      </w:r>
    </w:p>
    <w:p w14:paraId="0770DABB" w14:textId="77777777" w:rsidR="00BE628B" w:rsidRDefault="00000000">
      <w:pPr>
        <w:keepNext/>
        <w:spacing w:before="60" w:after="60" w:line="259" w:lineRule="auto"/>
        <w:ind w:firstLine="0"/>
        <w:jc w:val="center"/>
      </w:pPr>
      <w:proofErr w:type="spellStart"/>
      <w:r>
        <w:rPr>
          <w:rFonts w:cs="Times New Roman"/>
          <w:b/>
          <w:i/>
          <w:color w:val="1F4E79"/>
          <w:sz w:val="21"/>
        </w:rPr>
        <w:t>Hình</w:t>
      </w:r>
      <w:proofErr w:type="spellEnd"/>
      <w:r>
        <w:rPr>
          <w:rFonts w:cs="Times New Roman"/>
          <w:b/>
          <w:i/>
          <w:color w:val="1F4E79"/>
          <w:sz w:val="21"/>
        </w:rPr>
        <w:t xml:space="preserve"> 18. Sequence Diagram Cancel Course</w:t>
      </w:r>
    </w:p>
    <w:p w14:paraId="0F83FEBE" w14:textId="77777777" w:rsidR="00BE628B" w:rsidRPr="00B05A52" w:rsidRDefault="00000000" w:rsidP="00B05A52">
      <w:pPr>
        <w:spacing w:before="40" w:after="60" w:line="259" w:lineRule="auto"/>
        <w:ind w:firstLine="340"/>
        <w:rPr>
          <w:lang w:val="vi-VN"/>
        </w:rPr>
      </w:pPr>
      <w:proofErr w:type="spellStart"/>
      <w:r>
        <w:t>Hình</w:t>
      </w:r>
      <w:proofErr w:type="spellEnd"/>
      <w:r>
        <w:t xml:space="preserve"> 18 </w:t>
      </w:r>
      <w:proofErr w:type="spellStart"/>
      <w:r>
        <w:t>mô</w:t>
      </w:r>
      <w:proofErr w:type="spellEnd"/>
      <w:r>
        <w:t xml:space="preserve"> </w:t>
      </w:r>
      <w:proofErr w:type="spellStart"/>
      <w:r>
        <w:t>tả</w:t>
      </w:r>
      <w:proofErr w:type="spellEnd"/>
      <w:r>
        <w:t xml:space="preserve"> </w:t>
      </w:r>
      <w:proofErr w:type="spellStart"/>
      <w:r>
        <w:t>hủy</w:t>
      </w:r>
      <w:proofErr w:type="spellEnd"/>
      <w:r>
        <w:t xml:space="preserve"> </w:t>
      </w:r>
      <w:proofErr w:type="spellStart"/>
      <w:r>
        <w:t>học</w:t>
      </w:r>
      <w:proofErr w:type="spellEnd"/>
      <w:r>
        <w:t xml:space="preserve"> </w:t>
      </w:r>
      <w:proofErr w:type="spellStart"/>
      <w:r>
        <w:t>phần</w:t>
      </w:r>
      <w:proofErr w:type="spellEnd"/>
      <w:r>
        <w:t xml:space="preserve">: DELETE request </w:t>
      </w:r>
      <w:proofErr w:type="spellStart"/>
      <w:r>
        <w:t>đi</w:t>
      </w:r>
      <w:proofErr w:type="spellEnd"/>
      <w:r>
        <w:t xml:space="preserve"> qua controller/service, service </w:t>
      </w:r>
      <w:proofErr w:type="spellStart"/>
      <w:r>
        <w:t>xóa</w:t>
      </w:r>
      <w:proofErr w:type="spellEnd"/>
      <w:r>
        <w:t xml:space="preserve"> </w:t>
      </w:r>
      <w:proofErr w:type="spellStart"/>
      <w:r>
        <w:t>RegistrationDetail</w:t>
      </w:r>
      <w:proofErr w:type="spellEnd"/>
      <w:r>
        <w:t xml:space="preserve"> </w:t>
      </w:r>
      <w:proofErr w:type="spellStart"/>
      <w:r>
        <w:t>tương</w:t>
      </w:r>
      <w:proofErr w:type="spellEnd"/>
      <w:r>
        <w:t xml:space="preserve"> </w:t>
      </w:r>
      <w:proofErr w:type="spellStart"/>
      <w:r>
        <w:t>ứng</w:t>
      </w:r>
      <w:proofErr w:type="spellEnd"/>
      <w:r>
        <w:t xml:space="preserve"> </w:t>
      </w:r>
      <w:proofErr w:type="spellStart"/>
      <w:r>
        <w:t>và</w:t>
      </w:r>
      <w:proofErr w:type="spellEnd"/>
      <w:r>
        <w:t xml:space="preserve"> </w:t>
      </w:r>
      <w:proofErr w:type="spellStart"/>
      <w:r>
        <w:t>giảm</w:t>
      </w:r>
      <w:proofErr w:type="spellEnd"/>
      <w:r>
        <w:t xml:space="preserve"> </w:t>
      </w:r>
      <w:proofErr w:type="spellStart"/>
      <w:r>
        <w:t>currentCapacity</w:t>
      </w:r>
      <w:proofErr w:type="spellEnd"/>
      <w:r>
        <w:t xml:space="preserve"> </w:t>
      </w:r>
      <w:proofErr w:type="spellStart"/>
      <w:r>
        <w:t>nhưng</w:t>
      </w:r>
      <w:proofErr w:type="spellEnd"/>
      <w:r>
        <w:t xml:space="preserve"> </w:t>
      </w:r>
      <w:proofErr w:type="spellStart"/>
      <w:r>
        <w:t>không</w:t>
      </w:r>
      <w:proofErr w:type="spellEnd"/>
      <w:r>
        <w:t xml:space="preserve"> </w:t>
      </w:r>
      <w:proofErr w:type="spellStart"/>
      <w:r>
        <w:t>để</w:t>
      </w:r>
      <w:proofErr w:type="spellEnd"/>
      <w:r>
        <w:t xml:space="preserve"> </w:t>
      </w:r>
      <w:proofErr w:type="spellStart"/>
      <w:r>
        <w:t>giá</w:t>
      </w:r>
      <w:proofErr w:type="spellEnd"/>
      <w:r>
        <w:t xml:space="preserve"> </w:t>
      </w:r>
      <w:proofErr w:type="spellStart"/>
      <w:r>
        <w:t>trị</w:t>
      </w:r>
      <w:proofErr w:type="spellEnd"/>
      <w:r>
        <w:t xml:space="preserve"> </w:t>
      </w:r>
      <w:proofErr w:type="spellStart"/>
      <w:r>
        <w:t>âm</w:t>
      </w:r>
      <w:proofErr w:type="spellEnd"/>
      <w:r>
        <w:t xml:space="preserve">. </w:t>
      </w:r>
      <w:proofErr w:type="spellStart"/>
      <w:r>
        <w:t>Luồng</w:t>
      </w:r>
      <w:proofErr w:type="spellEnd"/>
      <w:r>
        <w:t xml:space="preserve"> </w:t>
      </w:r>
      <w:proofErr w:type="spellStart"/>
      <w:r>
        <w:lastRenderedPageBreak/>
        <w:t>này</w:t>
      </w:r>
      <w:proofErr w:type="spellEnd"/>
      <w:r>
        <w:t xml:space="preserve"> </w:t>
      </w:r>
      <w:proofErr w:type="spellStart"/>
      <w:r>
        <w:t>thể</w:t>
      </w:r>
      <w:proofErr w:type="spellEnd"/>
      <w:r>
        <w:t xml:space="preserve"> </w:t>
      </w:r>
      <w:proofErr w:type="spellStart"/>
      <w:r>
        <w:t>hiện</w:t>
      </w:r>
      <w:proofErr w:type="spellEnd"/>
      <w:r>
        <w:t xml:space="preserve"> </w:t>
      </w:r>
      <w:proofErr w:type="spellStart"/>
      <w:r>
        <w:t>rõ</w:t>
      </w:r>
      <w:proofErr w:type="spellEnd"/>
      <w:r>
        <w:t xml:space="preserve"> </w:t>
      </w:r>
      <w:proofErr w:type="spellStart"/>
      <w:r>
        <w:t>vai</w:t>
      </w:r>
      <w:proofErr w:type="spellEnd"/>
      <w:r>
        <w:t xml:space="preserve"> </w:t>
      </w:r>
      <w:proofErr w:type="spellStart"/>
      <w:r>
        <w:t>trò</w:t>
      </w:r>
      <w:proofErr w:type="spellEnd"/>
      <w:r>
        <w:t xml:space="preserve"> </w:t>
      </w:r>
      <w:proofErr w:type="spellStart"/>
      <w:r>
        <w:t>của</w:t>
      </w:r>
      <w:proofErr w:type="spellEnd"/>
      <w:r>
        <w:t xml:space="preserve"> exception </w:t>
      </w:r>
      <w:proofErr w:type="spellStart"/>
      <w:r>
        <w:t>nghiệp</w:t>
      </w:r>
      <w:proofErr w:type="spellEnd"/>
      <w:r>
        <w:t xml:space="preserve"> </w:t>
      </w:r>
      <w:proofErr w:type="spellStart"/>
      <w:r>
        <w:t>vụ</w:t>
      </w:r>
      <w:proofErr w:type="spellEnd"/>
      <w:r>
        <w:t xml:space="preserve"> </w:t>
      </w:r>
      <w:proofErr w:type="spellStart"/>
      <w:r>
        <w:t>khi</w:t>
      </w:r>
      <w:proofErr w:type="spellEnd"/>
      <w:r>
        <w:t xml:space="preserve"> </w:t>
      </w:r>
      <w:proofErr w:type="spellStart"/>
      <w:r>
        <w:t>sinh</w:t>
      </w:r>
      <w:proofErr w:type="spellEnd"/>
      <w:r>
        <w:t xml:space="preserve"> </w:t>
      </w:r>
      <w:proofErr w:type="spellStart"/>
      <w:r>
        <w:t>viên</w:t>
      </w:r>
      <w:proofErr w:type="spellEnd"/>
      <w:r>
        <w:t xml:space="preserve"> </w:t>
      </w:r>
      <w:proofErr w:type="spellStart"/>
      <w:r>
        <w:t>hủy</w:t>
      </w:r>
      <w:proofErr w:type="spellEnd"/>
      <w:r>
        <w:t xml:space="preserve"> </w:t>
      </w:r>
      <w:proofErr w:type="spellStart"/>
      <w:r>
        <w:t>môn</w:t>
      </w:r>
      <w:proofErr w:type="spellEnd"/>
      <w:r>
        <w:t xml:space="preserve"> </w:t>
      </w:r>
      <w:proofErr w:type="spellStart"/>
      <w:r>
        <w:t>chưa</w:t>
      </w:r>
      <w:proofErr w:type="spellEnd"/>
      <w:r>
        <w:t xml:space="preserve"> </w:t>
      </w:r>
      <w:proofErr w:type="spellStart"/>
      <w:r>
        <w:t>đăng</w:t>
      </w:r>
      <w:proofErr w:type="spellEnd"/>
      <w:r>
        <w:t xml:space="preserve"> </w:t>
      </w:r>
      <w:proofErr w:type="spellStart"/>
      <w:r>
        <w:t>ký</w:t>
      </w:r>
      <w:proofErr w:type="spellEnd"/>
      <w:r>
        <w:t xml:space="preserve"> </w:t>
      </w:r>
      <w:proofErr w:type="spellStart"/>
      <w:r>
        <w:t>hoặc</w:t>
      </w:r>
      <w:proofErr w:type="spellEnd"/>
      <w:r>
        <w:t xml:space="preserve"> </w:t>
      </w:r>
      <w:proofErr w:type="spellStart"/>
      <w:r>
        <w:t>dữ</w:t>
      </w:r>
      <w:proofErr w:type="spellEnd"/>
      <w:r>
        <w:t xml:space="preserve"> </w:t>
      </w:r>
      <w:proofErr w:type="spellStart"/>
      <w:r>
        <w:t>liệu</w:t>
      </w:r>
      <w:proofErr w:type="spellEnd"/>
      <w:r>
        <w:t xml:space="preserve"> </w:t>
      </w:r>
      <w:proofErr w:type="spellStart"/>
      <w:r>
        <w:t>không</w:t>
      </w:r>
      <w:proofErr w:type="spellEnd"/>
      <w:r>
        <w:t xml:space="preserve"> </w:t>
      </w:r>
      <w:proofErr w:type="spellStart"/>
      <w:r>
        <w:t>tồn</w:t>
      </w:r>
      <w:proofErr w:type="spellEnd"/>
      <w:r>
        <w:t xml:space="preserve"> </w:t>
      </w:r>
      <w:proofErr w:type="spellStart"/>
      <w:r>
        <w:t>tại</w:t>
      </w:r>
      <w:proofErr w:type="spellEnd"/>
      <w:r>
        <w:t>.</w:t>
      </w:r>
    </w:p>
    <w:p w14:paraId="55D08B73" w14:textId="77777777" w:rsidR="00BE628B" w:rsidRDefault="00000000">
      <w:pPr>
        <w:spacing w:after="60" w:line="259" w:lineRule="auto"/>
        <w:ind w:firstLine="340"/>
      </w:pPr>
      <w:proofErr w:type="spellStart"/>
      <w:r>
        <w:rPr>
          <w:rFonts w:cs="Times New Roman"/>
          <w:sz w:val="24"/>
        </w:rPr>
        <w:t>Sơ</w:t>
      </w:r>
      <w:proofErr w:type="spellEnd"/>
      <w:r>
        <w:rPr>
          <w:rFonts w:cs="Times New Roman"/>
          <w:sz w:val="24"/>
        </w:rPr>
        <w:t xml:space="preserve"> </w:t>
      </w:r>
      <w:proofErr w:type="spellStart"/>
      <w:r>
        <w:rPr>
          <w:rFonts w:cs="Times New Roman"/>
          <w:sz w:val="24"/>
        </w:rPr>
        <w:t>đồ</w:t>
      </w:r>
      <w:proofErr w:type="spellEnd"/>
      <w:r>
        <w:rPr>
          <w:rFonts w:cs="Times New Roman"/>
          <w:sz w:val="24"/>
        </w:rPr>
        <w:t xml:space="preserve"> </w:t>
      </w:r>
      <w:proofErr w:type="spellStart"/>
      <w:r>
        <w:rPr>
          <w:rFonts w:cs="Times New Roman"/>
          <w:sz w:val="24"/>
        </w:rPr>
        <w:t>sau</w:t>
      </w:r>
      <w:proofErr w:type="spellEnd"/>
      <w:r>
        <w:rPr>
          <w:rFonts w:cs="Times New Roman"/>
          <w:sz w:val="24"/>
        </w:rPr>
        <w:t xml:space="preserve"> </w:t>
      </w:r>
      <w:proofErr w:type="spellStart"/>
      <w:r>
        <w:rPr>
          <w:rFonts w:cs="Times New Roman"/>
          <w:sz w:val="24"/>
        </w:rPr>
        <w:t>minh</w:t>
      </w:r>
      <w:proofErr w:type="spellEnd"/>
      <w:r>
        <w:rPr>
          <w:rFonts w:cs="Times New Roman"/>
          <w:sz w:val="24"/>
        </w:rPr>
        <w:t xml:space="preserve"> </w:t>
      </w:r>
      <w:proofErr w:type="spellStart"/>
      <w:r>
        <w:rPr>
          <w:rFonts w:cs="Times New Roman"/>
          <w:sz w:val="24"/>
        </w:rPr>
        <w:t>họa</w:t>
      </w:r>
      <w:proofErr w:type="spellEnd"/>
      <w:r>
        <w:rPr>
          <w:rFonts w:cs="Times New Roman"/>
          <w:sz w:val="24"/>
        </w:rPr>
        <w:t xml:space="preserve"> sequence diagram timetable </w:t>
      </w:r>
      <w:proofErr w:type="spellStart"/>
      <w:r>
        <w:rPr>
          <w:rFonts w:cs="Times New Roman"/>
          <w:sz w:val="24"/>
        </w:rPr>
        <w:t>theo</w:t>
      </w:r>
      <w:proofErr w:type="spellEnd"/>
      <w:r>
        <w:rPr>
          <w:rFonts w:cs="Times New Roman"/>
          <w:sz w:val="24"/>
        </w:rPr>
        <w:t xml:space="preserve"> </w:t>
      </w:r>
      <w:proofErr w:type="spellStart"/>
      <w:r>
        <w:rPr>
          <w:rFonts w:cs="Times New Roman"/>
          <w:sz w:val="24"/>
        </w:rPr>
        <w:t>phạm</w:t>
      </w:r>
      <w:proofErr w:type="spellEnd"/>
      <w:r>
        <w:rPr>
          <w:rFonts w:cs="Times New Roman"/>
          <w:sz w:val="24"/>
        </w:rPr>
        <w:t xml:space="preserve"> vi </w:t>
      </w:r>
      <w:proofErr w:type="spellStart"/>
      <w:r>
        <w:rPr>
          <w:rFonts w:cs="Times New Roman"/>
          <w:sz w:val="24"/>
        </w:rPr>
        <w:t>chức</w:t>
      </w:r>
      <w:proofErr w:type="spellEnd"/>
      <w:r>
        <w:rPr>
          <w:rFonts w:cs="Times New Roman"/>
          <w:sz w:val="24"/>
        </w:rPr>
        <w:t xml:space="preserve"> </w:t>
      </w:r>
      <w:proofErr w:type="spellStart"/>
      <w:r>
        <w:rPr>
          <w:rFonts w:cs="Times New Roman"/>
          <w:sz w:val="24"/>
        </w:rPr>
        <w:t>năng</w:t>
      </w:r>
      <w:proofErr w:type="spellEnd"/>
      <w:r>
        <w:rPr>
          <w:rFonts w:cs="Times New Roman"/>
          <w:sz w:val="24"/>
        </w:rPr>
        <w:t xml:space="preserve"> </w:t>
      </w:r>
      <w:proofErr w:type="spellStart"/>
      <w:r>
        <w:rPr>
          <w:rFonts w:cs="Times New Roman"/>
          <w:sz w:val="24"/>
        </w:rPr>
        <w:t>sinh</w:t>
      </w:r>
      <w:proofErr w:type="spellEnd"/>
      <w:r>
        <w:rPr>
          <w:rFonts w:cs="Times New Roman"/>
          <w:sz w:val="24"/>
        </w:rPr>
        <w:t xml:space="preserve"> </w:t>
      </w:r>
      <w:proofErr w:type="spellStart"/>
      <w:r>
        <w:rPr>
          <w:rFonts w:cs="Times New Roman"/>
          <w:sz w:val="24"/>
        </w:rPr>
        <w:t>viên</w:t>
      </w:r>
      <w:proofErr w:type="spellEnd"/>
      <w:r>
        <w:rPr>
          <w:rFonts w:cs="Times New Roman"/>
          <w:sz w:val="24"/>
        </w:rPr>
        <w:t xml:space="preserve"> </w:t>
      </w:r>
      <w:proofErr w:type="spellStart"/>
      <w:r>
        <w:rPr>
          <w:rFonts w:cs="Times New Roman"/>
          <w:sz w:val="24"/>
        </w:rPr>
        <w:t>và</w:t>
      </w:r>
      <w:proofErr w:type="spellEnd"/>
      <w:r>
        <w:rPr>
          <w:rFonts w:cs="Times New Roman"/>
          <w:sz w:val="24"/>
        </w:rPr>
        <w:t xml:space="preserve"> </w:t>
      </w:r>
      <w:proofErr w:type="spellStart"/>
      <w:r>
        <w:rPr>
          <w:rFonts w:cs="Times New Roman"/>
          <w:sz w:val="24"/>
        </w:rPr>
        <w:t>kiến</w:t>
      </w:r>
      <w:proofErr w:type="spellEnd"/>
      <w:r>
        <w:rPr>
          <w:rFonts w:cs="Times New Roman"/>
          <w:sz w:val="24"/>
        </w:rPr>
        <w:t xml:space="preserve"> </w:t>
      </w:r>
      <w:proofErr w:type="spellStart"/>
      <w:r>
        <w:rPr>
          <w:rFonts w:cs="Times New Roman"/>
          <w:sz w:val="24"/>
        </w:rPr>
        <w:t>trúc</w:t>
      </w:r>
      <w:proofErr w:type="spellEnd"/>
      <w:r>
        <w:rPr>
          <w:rFonts w:cs="Times New Roman"/>
          <w:sz w:val="24"/>
        </w:rPr>
        <w:t xml:space="preserve"> JSON File IO </w:t>
      </w:r>
      <w:proofErr w:type="spellStart"/>
      <w:r>
        <w:rPr>
          <w:rFonts w:cs="Times New Roman"/>
          <w:sz w:val="24"/>
        </w:rPr>
        <w:t>của</w:t>
      </w:r>
      <w:proofErr w:type="spellEnd"/>
      <w:r>
        <w:rPr>
          <w:rFonts w:cs="Times New Roman"/>
          <w:sz w:val="24"/>
        </w:rPr>
        <w:t xml:space="preserve"> </w:t>
      </w:r>
      <w:proofErr w:type="spellStart"/>
      <w:r>
        <w:rPr>
          <w:rFonts w:cs="Times New Roman"/>
          <w:sz w:val="24"/>
        </w:rPr>
        <w:t>dự</w:t>
      </w:r>
      <w:proofErr w:type="spellEnd"/>
      <w:r>
        <w:rPr>
          <w:rFonts w:cs="Times New Roman"/>
          <w:sz w:val="24"/>
        </w:rPr>
        <w:t xml:space="preserve"> </w:t>
      </w:r>
      <w:proofErr w:type="spellStart"/>
      <w:r>
        <w:rPr>
          <w:rFonts w:cs="Times New Roman"/>
          <w:sz w:val="24"/>
        </w:rPr>
        <w:t>án</w:t>
      </w:r>
      <w:proofErr w:type="spellEnd"/>
      <w:r>
        <w:rPr>
          <w:rFonts w:cs="Times New Roman"/>
          <w:sz w:val="24"/>
        </w:rPr>
        <w:t>.</w:t>
      </w:r>
    </w:p>
    <w:p w14:paraId="3C829F1B" w14:textId="77777777" w:rsidR="00BE628B" w:rsidRDefault="00000000">
      <w:pPr>
        <w:keepNext/>
        <w:spacing w:before="40" w:after="60" w:line="259" w:lineRule="auto"/>
        <w:ind w:firstLine="0"/>
        <w:jc w:val="center"/>
      </w:pPr>
      <w:r>
        <w:rPr>
          <w:noProof/>
        </w:rPr>
        <w:drawing>
          <wp:inline distT="0" distB="0" distL="0" distR="0" wp14:anchorId="0F614218" wp14:editId="21314C57">
            <wp:extent cx="5724000" cy="3243600"/>
            <wp:effectExtent l="0" t="0" r="0" b="0"/>
            <wp:docPr id="19" name="Picture 1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Sequence_Diagram_Timetable.png"/>
                    <pic:cNvPicPr/>
                  </pic:nvPicPr>
                  <pic:blipFill>
                    <a:blip r:embed="rId27"/>
                    <a:stretch>
                      <a:fillRect/>
                    </a:stretch>
                  </pic:blipFill>
                  <pic:spPr>
                    <a:xfrm>
                      <a:off x="0" y="0"/>
                      <a:ext cx="5724000" cy="3243600"/>
                    </a:xfrm>
                    <a:prstGeom prst="rect">
                      <a:avLst/>
                    </a:prstGeom>
                  </pic:spPr>
                </pic:pic>
              </a:graphicData>
            </a:graphic>
          </wp:inline>
        </w:drawing>
      </w:r>
    </w:p>
    <w:p w14:paraId="7A1EB0F6" w14:textId="77777777" w:rsidR="00BE628B" w:rsidRDefault="00000000">
      <w:pPr>
        <w:keepNext/>
        <w:spacing w:before="60" w:after="60" w:line="259" w:lineRule="auto"/>
        <w:ind w:firstLine="0"/>
        <w:jc w:val="center"/>
      </w:pPr>
      <w:proofErr w:type="spellStart"/>
      <w:r>
        <w:rPr>
          <w:rFonts w:cs="Times New Roman"/>
          <w:b/>
          <w:i/>
          <w:color w:val="1F4E79"/>
          <w:sz w:val="21"/>
        </w:rPr>
        <w:t>Hình</w:t>
      </w:r>
      <w:proofErr w:type="spellEnd"/>
      <w:r>
        <w:rPr>
          <w:rFonts w:cs="Times New Roman"/>
          <w:b/>
          <w:i/>
          <w:color w:val="1F4E79"/>
          <w:sz w:val="21"/>
        </w:rPr>
        <w:t xml:space="preserve"> 19. Sequence Diagram Timetable</w:t>
      </w:r>
    </w:p>
    <w:p w14:paraId="0677CBA0" w14:textId="77777777" w:rsidR="00BE628B" w:rsidRPr="00B05A52" w:rsidRDefault="00000000" w:rsidP="00B05A52">
      <w:pPr>
        <w:spacing w:before="40" w:after="60" w:line="259" w:lineRule="auto"/>
        <w:ind w:firstLine="340"/>
        <w:rPr>
          <w:lang w:val="vi-VN"/>
        </w:rPr>
      </w:pPr>
      <w:proofErr w:type="spellStart"/>
      <w:r>
        <w:t>Hình</w:t>
      </w:r>
      <w:proofErr w:type="spellEnd"/>
      <w:r>
        <w:t xml:space="preserve"> 19 </w:t>
      </w:r>
      <w:proofErr w:type="spellStart"/>
      <w:r>
        <w:t>mô</w:t>
      </w:r>
      <w:proofErr w:type="spellEnd"/>
      <w:r>
        <w:t xml:space="preserve"> </w:t>
      </w:r>
      <w:proofErr w:type="spellStart"/>
      <w:r>
        <w:t>tả</w:t>
      </w:r>
      <w:proofErr w:type="spellEnd"/>
      <w:r>
        <w:t xml:space="preserve"> sequence </w:t>
      </w:r>
      <w:proofErr w:type="spellStart"/>
      <w:r>
        <w:t>thời</w:t>
      </w:r>
      <w:proofErr w:type="spellEnd"/>
      <w:r>
        <w:t xml:space="preserve"> </w:t>
      </w:r>
      <w:proofErr w:type="spellStart"/>
      <w:r>
        <w:t>khóa</w:t>
      </w:r>
      <w:proofErr w:type="spellEnd"/>
      <w:r>
        <w:t xml:space="preserve"> </w:t>
      </w:r>
      <w:proofErr w:type="spellStart"/>
      <w:r>
        <w:t>biểu</w:t>
      </w:r>
      <w:proofErr w:type="spellEnd"/>
      <w:r>
        <w:t xml:space="preserve">: </w:t>
      </w:r>
      <w:proofErr w:type="spellStart"/>
      <w:r>
        <w:t>TimetableService</w:t>
      </w:r>
      <w:proofErr w:type="spellEnd"/>
      <w:r>
        <w:t xml:space="preserve"> </w:t>
      </w:r>
      <w:proofErr w:type="spellStart"/>
      <w:r>
        <w:t>không</w:t>
      </w:r>
      <w:proofErr w:type="spellEnd"/>
      <w:r>
        <w:t xml:space="preserve"> </w:t>
      </w:r>
      <w:proofErr w:type="spellStart"/>
      <w:r>
        <w:t>đọc</w:t>
      </w:r>
      <w:proofErr w:type="spellEnd"/>
      <w:r>
        <w:t xml:space="preserve"> timetable </w:t>
      </w:r>
      <w:proofErr w:type="spellStart"/>
      <w:r>
        <w:t>riêng</w:t>
      </w:r>
      <w:proofErr w:type="spellEnd"/>
      <w:r>
        <w:t xml:space="preserve"> </w:t>
      </w:r>
      <w:proofErr w:type="spellStart"/>
      <w:r>
        <w:t>mà</w:t>
      </w:r>
      <w:proofErr w:type="spellEnd"/>
      <w:r>
        <w:t xml:space="preserve"> </w:t>
      </w:r>
      <w:proofErr w:type="spellStart"/>
      <w:r>
        <w:t>tổng</w:t>
      </w:r>
      <w:proofErr w:type="spellEnd"/>
      <w:r>
        <w:t xml:space="preserve"> </w:t>
      </w:r>
      <w:proofErr w:type="spellStart"/>
      <w:r>
        <w:t>hợp</w:t>
      </w:r>
      <w:proofErr w:type="spellEnd"/>
      <w:r>
        <w:t xml:space="preserve"> </w:t>
      </w:r>
      <w:proofErr w:type="spellStart"/>
      <w:r>
        <w:t>từ</w:t>
      </w:r>
      <w:proofErr w:type="spellEnd"/>
      <w:r>
        <w:t xml:space="preserve"> registration, course schedule </w:t>
      </w:r>
      <w:proofErr w:type="spellStart"/>
      <w:r>
        <w:t>và</w:t>
      </w:r>
      <w:proofErr w:type="spellEnd"/>
      <w:r>
        <w:t xml:space="preserve"> lecturer </w:t>
      </w:r>
      <w:proofErr w:type="spellStart"/>
      <w:r>
        <w:t>trước</w:t>
      </w:r>
      <w:proofErr w:type="spellEnd"/>
      <w:r>
        <w:t xml:space="preserve"> </w:t>
      </w:r>
      <w:proofErr w:type="spellStart"/>
      <w:r>
        <w:t>khi</w:t>
      </w:r>
      <w:proofErr w:type="spellEnd"/>
      <w:r>
        <w:t xml:space="preserve"> mapper </w:t>
      </w:r>
      <w:proofErr w:type="spellStart"/>
      <w:r>
        <w:t>trả</w:t>
      </w:r>
      <w:proofErr w:type="spellEnd"/>
      <w:r>
        <w:t xml:space="preserve"> </w:t>
      </w:r>
      <w:proofErr w:type="spellStart"/>
      <w:r>
        <w:t>TimetableSlotResponse</w:t>
      </w:r>
      <w:proofErr w:type="spellEnd"/>
      <w:r>
        <w:t xml:space="preserve">. </w:t>
      </w:r>
      <w:proofErr w:type="spellStart"/>
      <w:r>
        <w:t>Đây</w:t>
      </w:r>
      <w:proofErr w:type="spellEnd"/>
      <w:r>
        <w:t xml:space="preserve"> </w:t>
      </w:r>
      <w:proofErr w:type="spellStart"/>
      <w:r>
        <w:t>là</w:t>
      </w:r>
      <w:proofErr w:type="spellEnd"/>
      <w:r>
        <w:t xml:space="preserve"> </w:t>
      </w:r>
      <w:proofErr w:type="spellStart"/>
      <w:r>
        <w:t>ví</w:t>
      </w:r>
      <w:proofErr w:type="spellEnd"/>
      <w:r>
        <w:t xml:space="preserve"> </w:t>
      </w:r>
      <w:proofErr w:type="spellStart"/>
      <w:r>
        <w:t>dụ</w:t>
      </w:r>
      <w:proofErr w:type="spellEnd"/>
      <w:r>
        <w:t xml:space="preserve"> </w:t>
      </w:r>
      <w:proofErr w:type="spellStart"/>
      <w:r>
        <w:t>dữ</w:t>
      </w:r>
      <w:proofErr w:type="spellEnd"/>
      <w:r>
        <w:t xml:space="preserve"> </w:t>
      </w:r>
      <w:proofErr w:type="spellStart"/>
      <w:r>
        <w:t>liệu</w:t>
      </w:r>
      <w:proofErr w:type="spellEnd"/>
      <w:r>
        <w:t xml:space="preserve"> computed </w:t>
      </w:r>
      <w:proofErr w:type="spellStart"/>
      <w:r>
        <w:t>được</w:t>
      </w:r>
      <w:proofErr w:type="spellEnd"/>
      <w:r>
        <w:t xml:space="preserve"> </w:t>
      </w:r>
      <w:proofErr w:type="spellStart"/>
      <w:r>
        <w:t>dựng</w:t>
      </w:r>
      <w:proofErr w:type="spellEnd"/>
      <w:r>
        <w:t xml:space="preserve"> </w:t>
      </w:r>
      <w:proofErr w:type="spellStart"/>
      <w:r>
        <w:t>từ</w:t>
      </w:r>
      <w:proofErr w:type="spellEnd"/>
      <w:r>
        <w:t xml:space="preserve"> </w:t>
      </w:r>
      <w:proofErr w:type="spellStart"/>
      <w:r>
        <w:t>quan</w:t>
      </w:r>
      <w:proofErr w:type="spellEnd"/>
      <w:r>
        <w:t xml:space="preserve"> </w:t>
      </w:r>
      <w:proofErr w:type="spellStart"/>
      <w:r>
        <w:t>hệ</w:t>
      </w:r>
      <w:proofErr w:type="spellEnd"/>
      <w:r>
        <w:t xml:space="preserve"> domain </w:t>
      </w:r>
      <w:proofErr w:type="spellStart"/>
      <w:r>
        <w:t>thay</w:t>
      </w:r>
      <w:proofErr w:type="spellEnd"/>
      <w:r>
        <w:t xml:space="preserve"> </w:t>
      </w:r>
      <w:proofErr w:type="spellStart"/>
      <w:r>
        <w:t>vì</w:t>
      </w:r>
      <w:proofErr w:type="spellEnd"/>
      <w:r>
        <w:t xml:space="preserve"> </w:t>
      </w:r>
      <w:proofErr w:type="spellStart"/>
      <w:r>
        <w:t>lưu</w:t>
      </w:r>
      <w:proofErr w:type="spellEnd"/>
      <w:r>
        <w:t xml:space="preserve"> </w:t>
      </w:r>
      <w:proofErr w:type="spellStart"/>
      <w:r>
        <w:t>trùng</w:t>
      </w:r>
      <w:proofErr w:type="spellEnd"/>
      <w:r>
        <w:t xml:space="preserve"> </w:t>
      </w:r>
      <w:proofErr w:type="spellStart"/>
      <w:r>
        <w:t>lặp</w:t>
      </w:r>
      <w:proofErr w:type="spellEnd"/>
      <w:r>
        <w:t>.</w:t>
      </w:r>
    </w:p>
    <w:p w14:paraId="3CCB6F26" w14:textId="77777777" w:rsidR="00BE628B" w:rsidRDefault="00000000">
      <w:pPr>
        <w:spacing w:after="60" w:line="259" w:lineRule="auto"/>
        <w:ind w:firstLine="340"/>
      </w:pPr>
      <w:proofErr w:type="spellStart"/>
      <w:r>
        <w:rPr>
          <w:rFonts w:cs="Times New Roman"/>
          <w:sz w:val="24"/>
        </w:rPr>
        <w:t>Sơ</w:t>
      </w:r>
      <w:proofErr w:type="spellEnd"/>
      <w:r>
        <w:rPr>
          <w:rFonts w:cs="Times New Roman"/>
          <w:sz w:val="24"/>
        </w:rPr>
        <w:t xml:space="preserve"> </w:t>
      </w:r>
      <w:proofErr w:type="spellStart"/>
      <w:r>
        <w:rPr>
          <w:rFonts w:cs="Times New Roman"/>
          <w:sz w:val="24"/>
        </w:rPr>
        <w:t>đồ</w:t>
      </w:r>
      <w:proofErr w:type="spellEnd"/>
      <w:r>
        <w:rPr>
          <w:rFonts w:cs="Times New Roman"/>
          <w:sz w:val="24"/>
        </w:rPr>
        <w:t xml:space="preserve"> </w:t>
      </w:r>
      <w:proofErr w:type="spellStart"/>
      <w:r>
        <w:rPr>
          <w:rFonts w:cs="Times New Roman"/>
          <w:sz w:val="24"/>
        </w:rPr>
        <w:t>sau</w:t>
      </w:r>
      <w:proofErr w:type="spellEnd"/>
      <w:r>
        <w:rPr>
          <w:rFonts w:cs="Times New Roman"/>
          <w:sz w:val="24"/>
        </w:rPr>
        <w:t xml:space="preserve"> </w:t>
      </w:r>
      <w:proofErr w:type="spellStart"/>
      <w:r>
        <w:rPr>
          <w:rFonts w:cs="Times New Roman"/>
          <w:sz w:val="24"/>
        </w:rPr>
        <w:t>minh</w:t>
      </w:r>
      <w:proofErr w:type="spellEnd"/>
      <w:r>
        <w:rPr>
          <w:rFonts w:cs="Times New Roman"/>
          <w:sz w:val="24"/>
        </w:rPr>
        <w:t xml:space="preserve"> </w:t>
      </w:r>
      <w:proofErr w:type="spellStart"/>
      <w:r>
        <w:rPr>
          <w:rFonts w:cs="Times New Roman"/>
          <w:sz w:val="24"/>
        </w:rPr>
        <w:t>họa</w:t>
      </w:r>
      <w:proofErr w:type="spellEnd"/>
      <w:r>
        <w:rPr>
          <w:rFonts w:cs="Times New Roman"/>
          <w:sz w:val="24"/>
        </w:rPr>
        <w:t xml:space="preserve"> data flow diagram </w:t>
      </w:r>
      <w:proofErr w:type="spellStart"/>
      <w:r>
        <w:rPr>
          <w:rFonts w:cs="Times New Roman"/>
          <w:sz w:val="24"/>
        </w:rPr>
        <w:t>mức</w:t>
      </w:r>
      <w:proofErr w:type="spellEnd"/>
      <w:r>
        <w:rPr>
          <w:rFonts w:cs="Times New Roman"/>
          <w:sz w:val="24"/>
        </w:rPr>
        <w:t xml:space="preserve"> </w:t>
      </w:r>
      <w:proofErr w:type="spellStart"/>
      <w:r>
        <w:rPr>
          <w:rFonts w:cs="Times New Roman"/>
          <w:sz w:val="24"/>
        </w:rPr>
        <w:t>tổng</w:t>
      </w:r>
      <w:proofErr w:type="spellEnd"/>
      <w:r>
        <w:rPr>
          <w:rFonts w:cs="Times New Roman"/>
          <w:sz w:val="24"/>
        </w:rPr>
        <w:t xml:space="preserve"> </w:t>
      </w:r>
      <w:proofErr w:type="spellStart"/>
      <w:r>
        <w:rPr>
          <w:rFonts w:cs="Times New Roman"/>
          <w:sz w:val="24"/>
        </w:rPr>
        <w:t>quan</w:t>
      </w:r>
      <w:proofErr w:type="spellEnd"/>
      <w:r>
        <w:rPr>
          <w:rFonts w:cs="Times New Roman"/>
          <w:sz w:val="24"/>
        </w:rPr>
        <w:t xml:space="preserve"> </w:t>
      </w:r>
      <w:proofErr w:type="spellStart"/>
      <w:r>
        <w:rPr>
          <w:rFonts w:cs="Times New Roman"/>
          <w:sz w:val="24"/>
        </w:rPr>
        <w:t>theo</w:t>
      </w:r>
      <w:proofErr w:type="spellEnd"/>
      <w:r>
        <w:rPr>
          <w:rFonts w:cs="Times New Roman"/>
          <w:sz w:val="24"/>
        </w:rPr>
        <w:t xml:space="preserve"> </w:t>
      </w:r>
      <w:proofErr w:type="spellStart"/>
      <w:r>
        <w:rPr>
          <w:rFonts w:cs="Times New Roman"/>
          <w:sz w:val="24"/>
        </w:rPr>
        <w:t>phạm</w:t>
      </w:r>
      <w:proofErr w:type="spellEnd"/>
      <w:r>
        <w:rPr>
          <w:rFonts w:cs="Times New Roman"/>
          <w:sz w:val="24"/>
        </w:rPr>
        <w:t xml:space="preserve"> vi </w:t>
      </w:r>
      <w:proofErr w:type="spellStart"/>
      <w:r>
        <w:rPr>
          <w:rFonts w:cs="Times New Roman"/>
          <w:sz w:val="24"/>
        </w:rPr>
        <w:t>chức</w:t>
      </w:r>
      <w:proofErr w:type="spellEnd"/>
      <w:r>
        <w:rPr>
          <w:rFonts w:cs="Times New Roman"/>
          <w:sz w:val="24"/>
        </w:rPr>
        <w:t xml:space="preserve"> </w:t>
      </w:r>
      <w:proofErr w:type="spellStart"/>
      <w:r>
        <w:rPr>
          <w:rFonts w:cs="Times New Roman"/>
          <w:sz w:val="24"/>
        </w:rPr>
        <w:t>năng</w:t>
      </w:r>
      <w:proofErr w:type="spellEnd"/>
      <w:r>
        <w:rPr>
          <w:rFonts w:cs="Times New Roman"/>
          <w:sz w:val="24"/>
        </w:rPr>
        <w:t xml:space="preserve"> </w:t>
      </w:r>
      <w:proofErr w:type="spellStart"/>
      <w:r>
        <w:rPr>
          <w:rFonts w:cs="Times New Roman"/>
          <w:sz w:val="24"/>
        </w:rPr>
        <w:t>sinh</w:t>
      </w:r>
      <w:proofErr w:type="spellEnd"/>
      <w:r>
        <w:rPr>
          <w:rFonts w:cs="Times New Roman"/>
          <w:sz w:val="24"/>
        </w:rPr>
        <w:t xml:space="preserve"> </w:t>
      </w:r>
      <w:proofErr w:type="spellStart"/>
      <w:r>
        <w:rPr>
          <w:rFonts w:cs="Times New Roman"/>
          <w:sz w:val="24"/>
        </w:rPr>
        <w:t>viên</w:t>
      </w:r>
      <w:proofErr w:type="spellEnd"/>
      <w:r>
        <w:rPr>
          <w:rFonts w:cs="Times New Roman"/>
          <w:sz w:val="24"/>
        </w:rPr>
        <w:t xml:space="preserve"> </w:t>
      </w:r>
      <w:proofErr w:type="spellStart"/>
      <w:r>
        <w:rPr>
          <w:rFonts w:cs="Times New Roman"/>
          <w:sz w:val="24"/>
        </w:rPr>
        <w:t>và</w:t>
      </w:r>
      <w:proofErr w:type="spellEnd"/>
      <w:r>
        <w:rPr>
          <w:rFonts w:cs="Times New Roman"/>
          <w:sz w:val="24"/>
        </w:rPr>
        <w:t xml:space="preserve"> </w:t>
      </w:r>
      <w:proofErr w:type="spellStart"/>
      <w:r>
        <w:rPr>
          <w:rFonts w:cs="Times New Roman"/>
          <w:sz w:val="24"/>
        </w:rPr>
        <w:t>kiến</w:t>
      </w:r>
      <w:proofErr w:type="spellEnd"/>
      <w:r>
        <w:rPr>
          <w:rFonts w:cs="Times New Roman"/>
          <w:sz w:val="24"/>
        </w:rPr>
        <w:t xml:space="preserve"> </w:t>
      </w:r>
      <w:proofErr w:type="spellStart"/>
      <w:r>
        <w:rPr>
          <w:rFonts w:cs="Times New Roman"/>
          <w:sz w:val="24"/>
        </w:rPr>
        <w:t>trúc</w:t>
      </w:r>
      <w:proofErr w:type="spellEnd"/>
      <w:r>
        <w:rPr>
          <w:rFonts w:cs="Times New Roman"/>
          <w:sz w:val="24"/>
        </w:rPr>
        <w:t xml:space="preserve"> JSON File IO </w:t>
      </w:r>
      <w:proofErr w:type="spellStart"/>
      <w:r>
        <w:rPr>
          <w:rFonts w:cs="Times New Roman"/>
          <w:sz w:val="24"/>
        </w:rPr>
        <w:t>của</w:t>
      </w:r>
      <w:proofErr w:type="spellEnd"/>
      <w:r>
        <w:rPr>
          <w:rFonts w:cs="Times New Roman"/>
          <w:sz w:val="24"/>
        </w:rPr>
        <w:t xml:space="preserve"> </w:t>
      </w:r>
      <w:proofErr w:type="spellStart"/>
      <w:r>
        <w:rPr>
          <w:rFonts w:cs="Times New Roman"/>
          <w:sz w:val="24"/>
        </w:rPr>
        <w:t>dự</w:t>
      </w:r>
      <w:proofErr w:type="spellEnd"/>
      <w:r>
        <w:rPr>
          <w:rFonts w:cs="Times New Roman"/>
          <w:sz w:val="24"/>
        </w:rPr>
        <w:t xml:space="preserve"> </w:t>
      </w:r>
      <w:proofErr w:type="spellStart"/>
      <w:r>
        <w:rPr>
          <w:rFonts w:cs="Times New Roman"/>
          <w:sz w:val="24"/>
        </w:rPr>
        <w:t>án</w:t>
      </w:r>
      <w:proofErr w:type="spellEnd"/>
      <w:r>
        <w:rPr>
          <w:rFonts w:cs="Times New Roman"/>
          <w:sz w:val="24"/>
        </w:rPr>
        <w:t>.</w:t>
      </w:r>
    </w:p>
    <w:p w14:paraId="6373DD38" w14:textId="77777777" w:rsidR="00BE628B" w:rsidRDefault="00000000">
      <w:pPr>
        <w:keepNext/>
        <w:spacing w:before="40" w:after="60" w:line="259" w:lineRule="auto"/>
        <w:ind w:firstLine="0"/>
        <w:jc w:val="center"/>
      </w:pPr>
      <w:r>
        <w:rPr>
          <w:noProof/>
        </w:rPr>
        <w:drawing>
          <wp:inline distT="0" distB="0" distL="0" distR="0" wp14:anchorId="7B4A733A" wp14:editId="2030E495">
            <wp:extent cx="5173266" cy="2907878"/>
            <wp:effectExtent l="0" t="0" r="8890" b="6985"/>
            <wp:docPr id="20" name="Picture 2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Data_Flow_Diagram_m_c_t_ng_quan.png"/>
                    <pic:cNvPicPr/>
                  </pic:nvPicPr>
                  <pic:blipFill>
                    <a:blip r:embed="rId28"/>
                    <a:stretch>
                      <a:fillRect/>
                    </a:stretch>
                  </pic:blipFill>
                  <pic:spPr>
                    <a:xfrm>
                      <a:off x="0" y="0"/>
                      <a:ext cx="5209302" cy="2928134"/>
                    </a:xfrm>
                    <a:prstGeom prst="rect">
                      <a:avLst/>
                    </a:prstGeom>
                  </pic:spPr>
                </pic:pic>
              </a:graphicData>
            </a:graphic>
          </wp:inline>
        </w:drawing>
      </w:r>
    </w:p>
    <w:p w14:paraId="6EFA9411" w14:textId="77777777" w:rsidR="00BE628B" w:rsidRDefault="00000000">
      <w:pPr>
        <w:keepNext/>
        <w:spacing w:before="60" w:after="60" w:line="259" w:lineRule="auto"/>
        <w:ind w:firstLine="0"/>
        <w:jc w:val="center"/>
      </w:pPr>
      <w:proofErr w:type="spellStart"/>
      <w:r>
        <w:rPr>
          <w:rFonts w:cs="Times New Roman"/>
          <w:b/>
          <w:i/>
          <w:color w:val="1F4E79"/>
          <w:sz w:val="21"/>
        </w:rPr>
        <w:t>Hình</w:t>
      </w:r>
      <w:proofErr w:type="spellEnd"/>
      <w:r>
        <w:rPr>
          <w:rFonts w:cs="Times New Roman"/>
          <w:b/>
          <w:i/>
          <w:color w:val="1F4E79"/>
          <w:sz w:val="21"/>
        </w:rPr>
        <w:t xml:space="preserve"> 20. Data Flow Diagram </w:t>
      </w:r>
      <w:proofErr w:type="spellStart"/>
      <w:r>
        <w:rPr>
          <w:rFonts w:cs="Times New Roman"/>
          <w:b/>
          <w:i/>
          <w:color w:val="1F4E79"/>
          <w:sz w:val="21"/>
        </w:rPr>
        <w:t>mức</w:t>
      </w:r>
      <w:proofErr w:type="spellEnd"/>
      <w:r>
        <w:rPr>
          <w:rFonts w:cs="Times New Roman"/>
          <w:b/>
          <w:i/>
          <w:color w:val="1F4E79"/>
          <w:sz w:val="21"/>
        </w:rPr>
        <w:t xml:space="preserve"> </w:t>
      </w:r>
      <w:proofErr w:type="spellStart"/>
      <w:r>
        <w:rPr>
          <w:rFonts w:cs="Times New Roman"/>
          <w:b/>
          <w:i/>
          <w:color w:val="1F4E79"/>
          <w:sz w:val="21"/>
        </w:rPr>
        <w:t>tổng</w:t>
      </w:r>
      <w:proofErr w:type="spellEnd"/>
      <w:r>
        <w:rPr>
          <w:rFonts w:cs="Times New Roman"/>
          <w:b/>
          <w:i/>
          <w:color w:val="1F4E79"/>
          <w:sz w:val="21"/>
        </w:rPr>
        <w:t xml:space="preserve"> </w:t>
      </w:r>
      <w:proofErr w:type="spellStart"/>
      <w:r>
        <w:rPr>
          <w:rFonts w:cs="Times New Roman"/>
          <w:b/>
          <w:i/>
          <w:color w:val="1F4E79"/>
          <w:sz w:val="21"/>
        </w:rPr>
        <w:t>quan</w:t>
      </w:r>
      <w:proofErr w:type="spellEnd"/>
    </w:p>
    <w:p w14:paraId="1E0F5181" w14:textId="77777777" w:rsidR="00BE628B" w:rsidRPr="00B05A52" w:rsidRDefault="00000000" w:rsidP="00B05A52">
      <w:pPr>
        <w:spacing w:before="40" w:after="60" w:line="259" w:lineRule="auto"/>
        <w:ind w:firstLine="340"/>
        <w:rPr>
          <w:lang w:val="vi-VN"/>
        </w:rPr>
      </w:pPr>
      <w:proofErr w:type="spellStart"/>
      <w:r>
        <w:rPr>
          <w:sz w:val="24"/>
        </w:rPr>
        <w:t>Hình</w:t>
      </w:r>
      <w:proofErr w:type="spellEnd"/>
      <w:r>
        <w:rPr>
          <w:sz w:val="24"/>
        </w:rPr>
        <w:t xml:space="preserve"> 20 </w:t>
      </w:r>
      <w:proofErr w:type="spellStart"/>
      <w:r>
        <w:rPr>
          <w:sz w:val="24"/>
        </w:rPr>
        <w:t>nhấn</w:t>
      </w:r>
      <w:proofErr w:type="spellEnd"/>
      <w:r>
        <w:rPr>
          <w:sz w:val="24"/>
        </w:rPr>
        <w:t xml:space="preserve"> </w:t>
      </w:r>
      <w:proofErr w:type="spellStart"/>
      <w:r>
        <w:rPr>
          <w:sz w:val="24"/>
        </w:rPr>
        <w:t>mạnh</w:t>
      </w:r>
      <w:proofErr w:type="spellEnd"/>
      <w:r>
        <w:rPr>
          <w:sz w:val="24"/>
        </w:rPr>
        <w:t xml:space="preserve"> </w:t>
      </w:r>
      <w:proofErr w:type="spellStart"/>
      <w:r>
        <w:rPr>
          <w:sz w:val="24"/>
        </w:rPr>
        <w:t>luồng</w:t>
      </w:r>
      <w:proofErr w:type="spellEnd"/>
      <w:r>
        <w:rPr>
          <w:sz w:val="24"/>
        </w:rPr>
        <w:t xml:space="preserve"> </w:t>
      </w:r>
      <w:proofErr w:type="spellStart"/>
      <w:r>
        <w:rPr>
          <w:sz w:val="24"/>
        </w:rPr>
        <w:t>dữ</w:t>
      </w:r>
      <w:proofErr w:type="spellEnd"/>
      <w:r>
        <w:rPr>
          <w:sz w:val="24"/>
        </w:rPr>
        <w:t xml:space="preserve"> </w:t>
      </w:r>
      <w:proofErr w:type="spellStart"/>
      <w:r>
        <w:rPr>
          <w:sz w:val="24"/>
        </w:rPr>
        <w:t>liệu</w:t>
      </w:r>
      <w:proofErr w:type="spellEnd"/>
      <w:r>
        <w:rPr>
          <w:sz w:val="24"/>
        </w:rPr>
        <w:t xml:space="preserve"> </w:t>
      </w:r>
      <w:proofErr w:type="spellStart"/>
      <w:r>
        <w:rPr>
          <w:sz w:val="24"/>
        </w:rPr>
        <w:t>một</w:t>
      </w:r>
      <w:proofErr w:type="spellEnd"/>
      <w:r>
        <w:rPr>
          <w:sz w:val="24"/>
        </w:rPr>
        <w:t xml:space="preserve"> </w:t>
      </w:r>
      <w:proofErr w:type="spellStart"/>
      <w:r>
        <w:rPr>
          <w:sz w:val="24"/>
        </w:rPr>
        <w:t>chiều</w:t>
      </w:r>
      <w:proofErr w:type="spellEnd"/>
      <w:r>
        <w:rPr>
          <w:sz w:val="24"/>
        </w:rPr>
        <w:t xml:space="preserve"> qua API </w:t>
      </w:r>
      <w:proofErr w:type="spellStart"/>
      <w:r>
        <w:rPr>
          <w:sz w:val="24"/>
        </w:rPr>
        <w:t>và</w:t>
      </w:r>
      <w:proofErr w:type="spellEnd"/>
      <w:r>
        <w:rPr>
          <w:sz w:val="24"/>
        </w:rPr>
        <w:t xml:space="preserve"> repository. Các file JSON </w:t>
      </w:r>
      <w:proofErr w:type="spellStart"/>
      <w:r>
        <w:rPr>
          <w:sz w:val="24"/>
        </w:rPr>
        <w:t>là</w:t>
      </w:r>
      <w:proofErr w:type="spellEnd"/>
      <w:r>
        <w:rPr>
          <w:sz w:val="24"/>
        </w:rPr>
        <w:t xml:space="preserve"> persistence backend, </w:t>
      </w:r>
      <w:proofErr w:type="spellStart"/>
      <w:r>
        <w:rPr>
          <w:sz w:val="24"/>
        </w:rPr>
        <w:t>không</w:t>
      </w:r>
      <w:proofErr w:type="spellEnd"/>
      <w:r>
        <w:rPr>
          <w:sz w:val="24"/>
        </w:rPr>
        <w:t xml:space="preserve"> </w:t>
      </w:r>
      <w:proofErr w:type="spellStart"/>
      <w:r>
        <w:rPr>
          <w:sz w:val="24"/>
        </w:rPr>
        <w:t>phải</w:t>
      </w:r>
      <w:proofErr w:type="spellEnd"/>
      <w:r>
        <w:rPr>
          <w:sz w:val="24"/>
        </w:rPr>
        <w:t xml:space="preserve"> </w:t>
      </w:r>
      <w:proofErr w:type="spellStart"/>
      <w:r>
        <w:rPr>
          <w:sz w:val="24"/>
        </w:rPr>
        <w:t>tài</w:t>
      </w:r>
      <w:proofErr w:type="spellEnd"/>
      <w:r>
        <w:rPr>
          <w:sz w:val="24"/>
        </w:rPr>
        <w:t xml:space="preserve"> </w:t>
      </w:r>
      <w:proofErr w:type="spellStart"/>
      <w:r>
        <w:rPr>
          <w:sz w:val="24"/>
        </w:rPr>
        <w:t>nguyên</w:t>
      </w:r>
      <w:proofErr w:type="spellEnd"/>
      <w:r>
        <w:rPr>
          <w:sz w:val="24"/>
        </w:rPr>
        <w:t xml:space="preserve"> </w:t>
      </w:r>
      <w:proofErr w:type="spellStart"/>
      <w:r>
        <w:rPr>
          <w:sz w:val="24"/>
        </w:rPr>
        <w:t>để</w:t>
      </w:r>
      <w:proofErr w:type="spellEnd"/>
      <w:r>
        <w:rPr>
          <w:sz w:val="24"/>
        </w:rPr>
        <w:t xml:space="preserve"> frontend </w:t>
      </w:r>
      <w:proofErr w:type="spellStart"/>
      <w:r>
        <w:rPr>
          <w:sz w:val="24"/>
        </w:rPr>
        <w:t>tải</w:t>
      </w:r>
      <w:proofErr w:type="spellEnd"/>
      <w:r>
        <w:rPr>
          <w:sz w:val="24"/>
        </w:rPr>
        <w:t xml:space="preserve"> </w:t>
      </w:r>
      <w:proofErr w:type="spellStart"/>
      <w:r>
        <w:rPr>
          <w:sz w:val="24"/>
        </w:rPr>
        <w:t>trực</w:t>
      </w:r>
      <w:proofErr w:type="spellEnd"/>
      <w:r>
        <w:rPr>
          <w:sz w:val="24"/>
        </w:rPr>
        <w:t xml:space="preserve"> </w:t>
      </w:r>
      <w:proofErr w:type="spellStart"/>
      <w:r>
        <w:rPr>
          <w:sz w:val="24"/>
        </w:rPr>
        <w:t>tiếp</w:t>
      </w:r>
      <w:proofErr w:type="spellEnd"/>
      <w:r>
        <w:rPr>
          <w:sz w:val="24"/>
        </w:rPr>
        <w:t>.</w:t>
      </w:r>
    </w:p>
    <w:p w14:paraId="4CB6891F" w14:textId="77777777" w:rsidR="00BE628B" w:rsidRDefault="00000000">
      <w:pPr>
        <w:spacing w:after="60" w:line="259" w:lineRule="auto"/>
        <w:ind w:firstLine="340"/>
      </w:pPr>
      <w:proofErr w:type="spellStart"/>
      <w:r>
        <w:rPr>
          <w:rFonts w:cs="Times New Roman"/>
          <w:sz w:val="24"/>
        </w:rPr>
        <w:lastRenderedPageBreak/>
        <w:t>Sơ</w:t>
      </w:r>
      <w:proofErr w:type="spellEnd"/>
      <w:r>
        <w:rPr>
          <w:rFonts w:cs="Times New Roman"/>
          <w:sz w:val="24"/>
        </w:rPr>
        <w:t xml:space="preserve"> </w:t>
      </w:r>
      <w:proofErr w:type="spellStart"/>
      <w:r>
        <w:rPr>
          <w:rFonts w:cs="Times New Roman"/>
          <w:sz w:val="24"/>
        </w:rPr>
        <w:t>đồ</w:t>
      </w:r>
      <w:proofErr w:type="spellEnd"/>
      <w:r>
        <w:rPr>
          <w:rFonts w:cs="Times New Roman"/>
          <w:sz w:val="24"/>
        </w:rPr>
        <w:t xml:space="preserve"> </w:t>
      </w:r>
      <w:proofErr w:type="spellStart"/>
      <w:r>
        <w:rPr>
          <w:rFonts w:cs="Times New Roman"/>
          <w:sz w:val="24"/>
        </w:rPr>
        <w:t>sau</w:t>
      </w:r>
      <w:proofErr w:type="spellEnd"/>
      <w:r>
        <w:rPr>
          <w:rFonts w:cs="Times New Roman"/>
          <w:sz w:val="24"/>
        </w:rPr>
        <w:t xml:space="preserve"> </w:t>
      </w:r>
      <w:proofErr w:type="spellStart"/>
      <w:r>
        <w:rPr>
          <w:rFonts w:cs="Times New Roman"/>
          <w:sz w:val="24"/>
        </w:rPr>
        <w:t>minh</w:t>
      </w:r>
      <w:proofErr w:type="spellEnd"/>
      <w:r>
        <w:rPr>
          <w:rFonts w:cs="Times New Roman"/>
          <w:sz w:val="24"/>
        </w:rPr>
        <w:t xml:space="preserve"> </w:t>
      </w:r>
      <w:proofErr w:type="spellStart"/>
      <w:r>
        <w:rPr>
          <w:rFonts w:cs="Times New Roman"/>
          <w:sz w:val="24"/>
        </w:rPr>
        <w:t>họa</w:t>
      </w:r>
      <w:proofErr w:type="spellEnd"/>
      <w:r>
        <w:rPr>
          <w:rFonts w:cs="Times New Roman"/>
          <w:sz w:val="24"/>
        </w:rPr>
        <w:t xml:space="preserve"> logical data model </w:t>
      </w:r>
      <w:proofErr w:type="spellStart"/>
      <w:r>
        <w:rPr>
          <w:rFonts w:cs="Times New Roman"/>
          <w:sz w:val="24"/>
        </w:rPr>
        <w:t>json</w:t>
      </w:r>
      <w:proofErr w:type="spellEnd"/>
      <w:r>
        <w:rPr>
          <w:rFonts w:cs="Times New Roman"/>
          <w:sz w:val="24"/>
        </w:rPr>
        <w:t xml:space="preserve"> </w:t>
      </w:r>
      <w:proofErr w:type="spellStart"/>
      <w:r>
        <w:rPr>
          <w:rFonts w:cs="Times New Roman"/>
          <w:sz w:val="24"/>
        </w:rPr>
        <w:t>theo</w:t>
      </w:r>
      <w:proofErr w:type="spellEnd"/>
      <w:r>
        <w:rPr>
          <w:rFonts w:cs="Times New Roman"/>
          <w:sz w:val="24"/>
        </w:rPr>
        <w:t xml:space="preserve"> </w:t>
      </w:r>
      <w:proofErr w:type="spellStart"/>
      <w:r>
        <w:rPr>
          <w:rFonts w:cs="Times New Roman"/>
          <w:sz w:val="24"/>
        </w:rPr>
        <w:t>phạm</w:t>
      </w:r>
      <w:proofErr w:type="spellEnd"/>
      <w:r>
        <w:rPr>
          <w:rFonts w:cs="Times New Roman"/>
          <w:sz w:val="24"/>
        </w:rPr>
        <w:t xml:space="preserve"> vi </w:t>
      </w:r>
      <w:proofErr w:type="spellStart"/>
      <w:r>
        <w:rPr>
          <w:rFonts w:cs="Times New Roman"/>
          <w:sz w:val="24"/>
        </w:rPr>
        <w:t>chức</w:t>
      </w:r>
      <w:proofErr w:type="spellEnd"/>
      <w:r>
        <w:rPr>
          <w:rFonts w:cs="Times New Roman"/>
          <w:sz w:val="24"/>
        </w:rPr>
        <w:t xml:space="preserve"> </w:t>
      </w:r>
      <w:proofErr w:type="spellStart"/>
      <w:r>
        <w:rPr>
          <w:rFonts w:cs="Times New Roman"/>
          <w:sz w:val="24"/>
        </w:rPr>
        <w:t>năng</w:t>
      </w:r>
      <w:proofErr w:type="spellEnd"/>
      <w:r>
        <w:rPr>
          <w:rFonts w:cs="Times New Roman"/>
          <w:sz w:val="24"/>
        </w:rPr>
        <w:t xml:space="preserve"> </w:t>
      </w:r>
      <w:proofErr w:type="spellStart"/>
      <w:r>
        <w:rPr>
          <w:rFonts w:cs="Times New Roman"/>
          <w:sz w:val="24"/>
        </w:rPr>
        <w:t>sinh</w:t>
      </w:r>
      <w:proofErr w:type="spellEnd"/>
      <w:r>
        <w:rPr>
          <w:rFonts w:cs="Times New Roman"/>
          <w:sz w:val="24"/>
        </w:rPr>
        <w:t xml:space="preserve"> </w:t>
      </w:r>
      <w:proofErr w:type="spellStart"/>
      <w:r>
        <w:rPr>
          <w:rFonts w:cs="Times New Roman"/>
          <w:sz w:val="24"/>
        </w:rPr>
        <w:t>viên</w:t>
      </w:r>
      <w:proofErr w:type="spellEnd"/>
      <w:r>
        <w:rPr>
          <w:rFonts w:cs="Times New Roman"/>
          <w:sz w:val="24"/>
        </w:rPr>
        <w:t xml:space="preserve"> </w:t>
      </w:r>
      <w:proofErr w:type="spellStart"/>
      <w:r>
        <w:rPr>
          <w:rFonts w:cs="Times New Roman"/>
          <w:sz w:val="24"/>
        </w:rPr>
        <w:t>và</w:t>
      </w:r>
      <w:proofErr w:type="spellEnd"/>
      <w:r>
        <w:rPr>
          <w:rFonts w:cs="Times New Roman"/>
          <w:sz w:val="24"/>
        </w:rPr>
        <w:t xml:space="preserve"> </w:t>
      </w:r>
      <w:proofErr w:type="spellStart"/>
      <w:r>
        <w:rPr>
          <w:rFonts w:cs="Times New Roman"/>
          <w:sz w:val="24"/>
        </w:rPr>
        <w:t>kiến</w:t>
      </w:r>
      <w:proofErr w:type="spellEnd"/>
      <w:r>
        <w:rPr>
          <w:rFonts w:cs="Times New Roman"/>
          <w:sz w:val="24"/>
        </w:rPr>
        <w:t xml:space="preserve"> </w:t>
      </w:r>
      <w:proofErr w:type="spellStart"/>
      <w:r>
        <w:rPr>
          <w:rFonts w:cs="Times New Roman"/>
          <w:sz w:val="24"/>
        </w:rPr>
        <w:t>trúc</w:t>
      </w:r>
      <w:proofErr w:type="spellEnd"/>
      <w:r>
        <w:rPr>
          <w:rFonts w:cs="Times New Roman"/>
          <w:sz w:val="24"/>
        </w:rPr>
        <w:t xml:space="preserve"> JSON File IO </w:t>
      </w:r>
      <w:proofErr w:type="spellStart"/>
      <w:r>
        <w:rPr>
          <w:rFonts w:cs="Times New Roman"/>
          <w:sz w:val="24"/>
        </w:rPr>
        <w:t>của</w:t>
      </w:r>
      <w:proofErr w:type="spellEnd"/>
      <w:r>
        <w:rPr>
          <w:rFonts w:cs="Times New Roman"/>
          <w:sz w:val="24"/>
        </w:rPr>
        <w:t xml:space="preserve"> </w:t>
      </w:r>
      <w:proofErr w:type="spellStart"/>
      <w:r>
        <w:rPr>
          <w:rFonts w:cs="Times New Roman"/>
          <w:sz w:val="24"/>
        </w:rPr>
        <w:t>dự</w:t>
      </w:r>
      <w:proofErr w:type="spellEnd"/>
      <w:r>
        <w:rPr>
          <w:rFonts w:cs="Times New Roman"/>
          <w:sz w:val="24"/>
        </w:rPr>
        <w:t xml:space="preserve"> </w:t>
      </w:r>
      <w:proofErr w:type="spellStart"/>
      <w:r>
        <w:rPr>
          <w:rFonts w:cs="Times New Roman"/>
          <w:sz w:val="24"/>
        </w:rPr>
        <w:t>án</w:t>
      </w:r>
      <w:proofErr w:type="spellEnd"/>
      <w:r>
        <w:rPr>
          <w:rFonts w:cs="Times New Roman"/>
          <w:sz w:val="24"/>
        </w:rPr>
        <w:t>.</w:t>
      </w:r>
    </w:p>
    <w:p w14:paraId="11B73A23" w14:textId="77777777" w:rsidR="00BE628B" w:rsidRDefault="00000000">
      <w:pPr>
        <w:keepNext/>
        <w:spacing w:before="40" w:after="60" w:line="259" w:lineRule="auto"/>
        <w:ind w:firstLine="0"/>
        <w:jc w:val="center"/>
      </w:pPr>
      <w:r>
        <w:rPr>
          <w:noProof/>
        </w:rPr>
        <w:drawing>
          <wp:inline distT="0" distB="0" distL="0" distR="0" wp14:anchorId="3CA25B47" wp14:editId="3B9497B9">
            <wp:extent cx="5724000" cy="3243600"/>
            <wp:effectExtent l="0" t="0" r="0" b="0"/>
            <wp:docPr id="21" name="Picture 2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Logical_Data_Model_JSON.png"/>
                    <pic:cNvPicPr/>
                  </pic:nvPicPr>
                  <pic:blipFill>
                    <a:blip r:embed="rId29"/>
                    <a:stretch>
                      <a:fillRect/>
                    </a:stretch>
                  </pic:blipFill>
                  <pic:spPr>
                    <a:xfrm>
                      <a:off x="0" y="0"/>
                      <a:ext cx="5724000" cy="3243600"/>
                    </a:xfrm>
                    <a:prstGeom prst="rect">
                      <a:avLst/>
                    </a:prstGeom>
                  </pic:spPr>
                </pic:pic>
              </a:graphicData>
            </a:graphic>
          </wp:inline>
        </w:drawing>
      </w:r>
    </w:p>
    <w:p w14:paraId="3D3E1C51" w14:textId="77777777" w:rsidR="00BE628B" w:rsidRDefault="00000000">
      <w:pPr>
        <w:keepNext/>
        <w:spacing w:before="60" w:after="60" w:line="259" w:lineRule="auto"/>
        <w:ind w:firstLine="0"/>
        <w:jc w:val="center"/>
      </w:pPr>
      <w:proofErr w:type="spellStart"/>
      <w:r>
        <w:rPr>
          <w:rFonts w:cs="Times New Roman"/>
          <w:b/>
          <w:i/>
          <w:color w:val="1F4E79"/>
          <w:sz w:val="21"/>
        </w:rPr>
        <w:t>Hình</w:t>
      </w:r>
      <w:proofErr w:type="spellEnd"/>
      <w:r>
        <w:rPr>
          <w:rFonts w:cs="Times New Roman"/>
          <w:b/>
          <w:i/>
          <w:color w:val="1F4E79"/>
          <w:sz w:val="21"/>
        </w:rPr>
        <w:t xml:space="preserve"> 21. Logical Data Model JSON</w:t>
      </w:r>
    </w:p>
    <w:p w14:paraId="12D133D5" w14:textId="77777777" w:rsidR="00BE628B" w:rsidRPr="00B05A52" w:rsidRDefault="00000000" w:rsidP="00B05A52">
      <w:pPr>
        <w:spacing w:before="40" w:after="60" w:line="259" w:lineRule="auto"/>
        <w:ind w:firstLine="340"/>
        <w:rPr>
          <w:lang w:val="vi-VN"/>
        </w:rPr>
      </w:pPr>
      <w:proofErr w:type="spellStart"/>
      <w:r>
        <w:rPr>
          <w:sz w:val="24"/>
        </w:rPr>
        <w:t>Hình</w:t>
      </w:r>
      <w:proofErr w:type="spellEnd"/>
      <w:r>
        <w:rPr>
          <w:sz w:val="24"/>
        </w:rPr>
        <w:t xml:space="preserve"> 21 </w:t>
      </w:r>
      <w:proofErr w:type="spellStart"/>
      <w:r>
        <w:rPr>
          <w:sz w:val="24"/>
        </w:rPr>
        <w:t>phân</w:t>
      </w:r>
      <w:proofErr w:type="spellEnd"/>
      <w:r>
        <w:rPr>
          <w:sz w:val="24"/>
        </w:rPr>
        <w:t xml:space="preserve"> </w:t>
      </w:r>
      <w:proofErr w:type="spellStart"/>
      <w:r>
        <w:rPr>
          <w:sz w:val="24"/>
        </w:rPr>
        <w:t>biệt</w:t>
      </w:r>
      <w:proofErr w:type="spellEnd"/>
      <w:r>
        <w:rPr>
          <w:sz w:val="24"/>
        </w:rPr>
        <w:t xml:space="preserve"> </w:t>
      </w:r>
      <w:proofErr w:type="spellStart"/>
      <w:r>
        <w:rPr>
          <w:sz w:val="24"/>
        </w:rPr>
        <w:t>dữ</w:t>
      </w:r>
      <w:proofErr w:type="spellEnd"/>
      <w:r>
        <w:rPr>
          <w:sz w:val="24"/>
        </w:rPr>
        <w:t xml:space="preserve"> </w:t>
      </w:r>
      <w:proofErr w:type="spellStart"/>
      <w:r>
        <w:rPr>
          <w:sz w:val="24"/>
        </w:rPr>
        <w:t>liệu</w:t>
      </w:r>
      <w:proofErr w:type="spellEnd"/>
      <w:r>
        <w:rPr>
          <w:sz w:val="24"/>
        </w:rPr>
        <w:t xml:space="preserve"> </w:t>
      </w:r>
      <w:proofErr w:type="spellStart"/>
      <w:r>
        <w:rPr>
          <w:sz w:val="24"/>
        </w:rPr>
        <w:t>lưu</w:t>
      </w:r>
      <w:proofErr w:type="spellEnd"/>
      <w:r>
        <w:rPr>
          <w:sz w:val="24"/>
        </w:rPr>
        <w:t xml:space="preserve"> </w:t>
      </w:r>
      <w:proofErr w:type="spellStart"/>
      <w:r>
        <w:rPr>
          <w:sz w:val="24"/>
        </w:rPr>
        <w:t>trữ</w:t>
      </w:r>
      <w:proofErr w:type="spellEnd"/>
      <w:r>
        <w:rPr>
          <w:sz w:val="24"/>
        </w:rPr>
        <w:t xml:space="preserve"> </w:t>
      </w:r>
      <w:proofErr w:type="spellStart"/>
      <w:r>
        <w:rPr>
          <w:sz w:val="24"/>
        </w:rPr>
        <w:t>thật</w:t>
      </w:r>
      <w:proofErr w:type="spellEnd"/>
      <w:r>
        <w:rPr>
          <w:sz w:val="24"/>
        </w:rPr>
        <w:t xml:space="preserve"> </w:t>
      </w:r>
      <w:proofErr w:type="spellStart"/>
      <w:r>
        <w:rPr>
          <w:sz w:val="24"/>
        </w:rPr>
        <w:t>và</w:t>
      </w:r>
      <w:proofErr w:type="spellEnd"/>
      <w:r>
        <w:rPr>
          <w:sz w:val="24"/>
        </w:rPr>
        <w:t xml:space="preserve"> </w:t>
      </w:r>
      <w:proofErr w:type="spellStart"/>
      <w:r>
        <w:rPr>
          <w:sz w:val="24"/>
        </w:rPr>
        <w:t>dữ</w:t>
      </w:r>
      <w:proofErr w:type="spellEnd"/>
      <w:r>
        <w:rPr>
          <w:sz w:val="24"/>
        </w:rPr>
        <w:t xml:space="preserve"> </w:t>
      </w:r>
      <w:proofErr w:type="spellStart"/>
      <w:r>
        <w:rPr>
          <w:sz w:val="24"/>
        </w:rPr>
        <w:t>liệu</w:t>
      </w:r>
      <w:proofErr w:type="spellEnd"/>
      <w:r>
        <w:rPr>
          <w:sz w:val="24"/>
        </w:rPr>
        <w:t xml:space="preserve"> </w:t>
      </w:r>
      <w:proofErr w:type="spellStart"/>
      <w:r>
        <w:rPr>
          <w:sz w:val="24"/>
        </w:rPr>
        <w:t>tính</w:t>
      </w:r>
      <w:proofErr w:type="spellEnd"/>
      <w:r>
        <w:rPr>
          <w:sz w:val="24"/>
        </w:rPr>
        <w:t xml:space="preserve"> </w:t>
      </w:r>
      <w:proofErr w:type="spellStart"/>
      <w:r>
        <w:rPr>
          <w:sz w:val="24"/>
        </w:rPr>
        <w:t>toán</w:t>
      </w:r>
      <w:proofErr w:type="spellEnd"/>
      <w:r>
        <w:rPr>
          <w:sz w:val="24"/>
        </w:rPr>
        <w:t xml:space="preserve">. students, lecturers, courses, registrations </w:t>
      </w:r>
      <w:proofErr w:type="spellStart"/>
      <w:r>
        <w:rPr>
          <w:sz w:val="24"/>
        </w:rPr>
        <w:t>là</w:t>
      </w:r>
      <w:proofErr w:type="spellEnd"/>
      <w:r>
        <w:rPr>
          <w:sz w:val="24"/>
        </w:rPr>
        <w:t xml:space="preserve"> persisted data; </w:t>
      </w:r>
      <w:proofErr w:type="spellStart"/>
      <w:r>
        <w:rPr>
          <w:sz w:val="24"/>
        </w:rPr>
        <w:t>totalCredits</w:t>
      </w:r>
      <w:proofErr w:type="spellEnd"/>
      <w:r>
        <w:rPr>
          <w:sz w:val="24"/>
        </w:rPr>
        <w:t xml:space="preserve">, timetable </w:t>
      </w:r>
      <w:proofErr w:type="spellStart"/>
      <w:r>
        <w:rPr>
          <w:sz w:val="24"/>
        </w:rPr>
        <w:t>và</w:t>
      </w:r>
      <w:proofErr w:type="spellEnd"/>
      <w:r>
        <w:rPr>
          <w:sz w:val="24"/>
        </w:rPr>
        <w:t xml:space="preserve"> dashboard metrics </w:t>
      </w:r>
      <w:proofErr w:type="spellStart"/>
      <w:r>
        <w:rPr>
          <w:sz w:val="24"/>
        </w:rPr>
        <w:t>là</w:t>
      </w:r>
      <w:proofErr w:type="spellEnd"/>
      <w:r>
        <w:rPr>
          <w:sz w:val="24"/>
        </w:rPr>
        <w:t xml:space="preserve"> computed data.</w:t>
      </w:r>
    </w:p>
    <w:p w14:paraId="7EBE3523" w14:textId="77777777" w:rsidR="00BE628B" w:rsidRDefault="00000000">
      <w:pPr>
        <w:spacing w:after="60" w:line="259" w:lineRule="auto"/>
        <w:ind w:firstLine="340"/>
      </w:pPr>
      <w:proofErr w:type="spellStart"/>
      <w:r>
        <w:rPr>
          <w:rFonts w:cs="Times New Roman"/>
          <w:sz w:val="24"/>
        </w:rPr>
        <w:t>Sơ</w:t>
      </w:r>
      <w:proofErr w:type="spellEnd"/>
      <w:r>
        <w:rPr>
          <w:rFonts w:cs="Times New Roman"/>
          <w:sz w:val="24"/>
        </w:rPr>
        <w:t xml:space="preserve"> </w:t>
      </w:r>
      <w:proofErr w:type="spellStart"/>
      <w:r>
        <w:rPr>
          <w:rFonts w:cs="Times New Roman"/>
          <w:sz w:val="24"/>
        </w:rPr>
        <w:t>đồ</w:t>
      </w:r>
      <w:proofErr w:type="spellEnd"/>
      <w:r>
        <w:rPr>
          <w:rFonts w:cs="Times New Roman"/>
          <w:sz w:val="24"/>
        </w:rPr>
        <w:t xml:space="preserve"> </w:t>
      </w:r>
      <w:proofErr w:type="spellStart"/>
      <w:r>
        <w:rPr>
          <w:rFonts w:cs="Times New Roman"/>
          <w:sz w:val="24"/>
        </w:rPr>
        <w:t>sau</w:t>
      </w:r>
      <w:proofErr w:type="spellEnd"/>
      <w:r>
        <w:rPr>
          <w:rFonts w:cs="Times New Roman"/>
          <w:sz w:val="24"/>
        </w:rPr>
        <w:t xml:space="preserve"> </w:t>
      </w:r>
      <w:proofErr w:type="spellStart"/>
      <w:r>
        <w:rPr>
          <w:rFonts w:cs="Times New Roman"/>
          <w:sz w:val="24"/>
        </w:rPr>
        <w:t>minh</w:t>
      </w:r>
      <w:proofErr w:type="spellEnd"/>
      <w:r>
        <w:rPr>
          <w:rFonts w:cs="Times New Roman"/>
          <w:sz w:val="24"/>
        </w:rPr>
        <w:t xml:space="preserve"> </w:t>
      </w:r>
      <w:proofErr w:type="spellStart"/>
      <w:r>
        <w:rPr>
          <w:rFonts w:cs="Times New Roman"/>
          <w:sz w:val="24"/>
        </w:rPr>
        <w:t>họa</w:t>
      </w:r>
      <w:proofErr w:type="spellEnd"/>
      <w:r>
        <w:rPr>
          <w:rFonts w:cs="Times New Roman"/>
          <w:sz w:val="24"/>
        </w:rPr>
        <w:t xml:space="preserve"> runtime diagram </w:t>
      </w:r>
      <w:proofErr w:type="spellStart"/>
      <w:r>
        <w:rPr>
          <w:rFonts w:cs="Times New Roman"/>
          <w:sz w:val="24"/>
        </w:rPr>
        <w:t>theo</w:t>
      </w:r>
      <w:proofErr w:type="spellEnd"/>
      <w:r>
        <w:rPr>
          <w:rFonts w:cs="Times New Roman"/>
          <w:sz w:val="24"/>
        </w:rPr>
        <w:t xml:space="preserve"> </w:t>
      </w:r>
      <w:proofErr w:type="spellStart"/>
      <w:r>
        <w:rPr>
          <w:rFonts w:cs="Times New Roman"/>
          <w:sz w:val="24"/>
        </w:rPr>
        <w:t>phạm</w:t>
      </w:r>
      <w:proofErr w:type="spellEnd"/>
      <w:r>
        <w:rPr>
          <w:rFonts w:cs="Times New Roman"/>
          <w:sz w:val="24"/>
        </w:rPr>
        <w:t xml:space="preserve"> vi </w:t>
      </w:r>
      <w:proofErr w:type="spellStart"/>
      <w:r>
        <w:rPr>
          <w:rFonts w:cs="Times New Roman"/>
          <w:sz w:val="24"/>
        </w:rPr>
        <w:t>chức</w:t>
      </w:r>
      <w:proofErr w:type="spellEnd"/>
      <w:r>
        <w:rPr>
          <w:rFonts w:cs="Times New Roman"/>
          <w:sz w:val="24"/>
        </w:rPr>
        <w:t xml:space="preserve"> </w:t>
      </w:r>
      <w:proofErr w:type="spellStart"/>
      <w:r>
        <w:rPr>
          <w:rFonts w:cs="Times New Roman"/>
          <w:sz w:val="24"/>
        </w:rPr>
        <w:t>năng</w:t>
      </w:r>
      <w:proofErr w:type="spellEnd"/>
      <w:r>
        <w:rPr>
          <w:rFonts w:cs="Times New Roman"/>
          <w:sz w:val="24"/>
        </w:rPr>
        <w:t xml:space="preserve"> </w:t>
      </w:r>
      <w:proofErr w:type="spellStart"/>
      <w:r>
        <w:rPr>
          <w:rFonts w:cs="Times New Roman"/>
          <w:sz w:val="24"/>
        </w:rPr>
        <w:t>sinh</w:t>
      </w:r>
      <w:proofErr w:type="spellEnd"/>
      <w:r>
        <w:rPr>
          <w:rFonts w:cs="Times New Roman"/>
          <w:sz w:val="24"/>
        </w:rPr>
        <w:t xml:space="preserve"> </w:t>
      </w:r>
      <w:proofErr w:type="spellStart"/>
      <w:r>
        <w:rPr>
          <w:rFonts w:cs="Times New Roman"/>
          <w:sz w:val="24"/>
        </w:rPr>
        <w:t>viên</w:t>
      </w:r>
      <w:proofErr w:type="spellEnd"/>
      <w:r>
        <w:rPr>
          <w:rFonts w:cs="Times New Roman"/>
          <w:sz w:val="24"/>
        </w:rPr>
        <w:t xml:space="preserve"> </w:t>
      </w:r>
      <w:proofErr w:type="spellStart"/>
      <w:r>
        <w:rPr>
          <w:rFonts w:cs="Times New Roman"/>
          <w:sz w:val="24"/>
        </w:rPr>
        <w:t>và</w:t>
      </w:r>
      <w:proofErr w:type="spellEnd"/>
      <w:r>
        <w:rPr>
          <w:rFonts w:cs="Times New Roman"/>
          <w:sz w:val="24"/>
        </w:rPr>
        <w:t xml:space="preserve"> </w:t>
      </w:r>
      <w:proofErr w:type="spellStart"/>
      <w:r>
        <w:rPr>
          <w:rFonts w:cs="Times New Roman"/>
          <w:sz w:val="24"/>
        </w:rPr>
        <w:t>kiến</w:t>
      </w:r>
      <w:proofErr w:type="spellEnd"/>
      <w:r>
        <w:rPr>
          <w:rFonts w:cs="Times New Roman"/>
          <w:sz w:val="24"/>
        </w:rPr>
        <w:t xml:space="preserve"> </w:t>
      </w:r>
      <w:proofErr w:type="spellStart"/>
      <w:r>
        <w:rPr>
          <w:rFonts w:cs="Times New Roman"/>
          <w:sz w:val="24"/>
        </w:rPr>
        <w:t>trúc</w:t>
      </w:r>
      <w:proofErr w:type="spellEnd"/>
      <w:r>
        <w:rPr>
          <w:rFonts w:cs="Times New Roman"/>
          <w:sz w:val="24"/>
        </w:rPr>
        <w:t xml:space="preserve"> JSON File IO </w:t>
      </w:r>
      <w:proofErr w:type="spellStart"/>
      <w:r>
        <w:rPr>
          <w:rFonts w:cs="Times New Roman"/>
          <w:sz w:val="24"/>
        </w:rPr>
        <w:t>của</w:t>
      </w:r>
      <w:proofErr w:type="spellEnd"/>
      <w:r>
        <w:rPr>
          <w:rFonts w:cs="Times New Roman"/>
          <w:sz w:val="24"/>
        </w:rPr>
        <w:t xml:space="preserve"> </w:t>
      </w:r>
      <w:proofErr w:type="spellStart"/>
      <w:r>
        <w:rPr>
          <w:rFonts w:cs="Times New Roman"/>
          <w:sz w:val="24"/>
        </w:rPr>
        <w:t>dự</w:t>
      </w:r>
      <w:proofErr w:type="spellEnd"/>
      <w:r>
        <w:rPr>
          <w:rFonts w:cs="Times New Roman"/>
          <w:sz w:val="24"/>
        </w:rPr>
        <w:t xml:space="preserve"> </w:t>
      </w:r>
      <w:proofErr w:type="spellStart"/>
      <w:r>
        <w:rPr>
          <w:rFonts w:cs="Times New Roman"/>
          <w:sz w:val="24"/>
        </w:rPr>
        <w:t>án</w:t>
      </w:r>
      <w:proofErr w:type="spellEnd"/>
      <w:r>
        <w:rPr>
          <w:rFonts w:cs="Times New Roman"/>
          <w:sz w:val="24"/>
        </w:rPr>
        <w:t>.</w:t>
      </w:r>
    </w:p>
    <w:p w14:paraId="620979D9" w14:textId="77777777" w:rsidR="00BE628B" w:rsidRDefault="00000000">
      <w:pPr>
        <w:keepNext/>
        <w:spacing w:before="40" w:after="60" w:line="259" w:lineRule="auto"/>
        <w:ind w:firstLine="0"/>
        <w:jc w:val="center"/>
      </w:pPr>
      <w:r>
        <w:rPr>
          <w:noProof/>
        </w:rPr>
        <w:drawing>
          <wp:inline distT="0" distB="0" distL="0" distR="0" wp14:anchorId="4E8D6162" wp14:editId="20DDC9E4">
            <wp:extent cx="5724000" cy="3243600"/>
            <wp:effectExtent l="0" t="0" r="0" b="0"/>
            <wp:docPr id="22" name="Picture 2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Runtime_Diagram.png"/>
                    <pic:cNvPicPr/>
                  </pic:nvPicPr>
                  <pic:blipFill>
                    <a:blip r:embed="rId30"/>
                    <a:stretch>
                      <a:fillRect/>
                    </a:stretch>
                  </pic:blipFill>
                  <pic:spPr>
                    <a:xfrm>
                      <a:off x="0" y="0"/>
                      <a:ext cx="5724000" cy="3243600"/>
                    </a:xfrm>
                    <a:prstGeom prst="rect">
                      <a:avLst/>
                    </a:prstGeom>
                  </pic:spPr>
                </pic:pic>
              </a:graphicData>
            </a:graphic>
          </wp:inline>
        </w:drawing>
      </w:r>
    </w:p>
    <w:p w14:paraId="209456AC" w14:textId="77777777" w:rsidR="00BE628B" w:rsidRDefault="00000000">
      <w:pPr>
        <w:keepNext/>
        <w:spacing w:before="60" w:after="60" w:line="259" w:lineRule="auto"/>
        <w:ind w:firstLine="0"/>
        <w:jc w:val="center"/>
      </w:pPr>
      <w:proofErr w:type="spellStart"/>
      <w:r>
        <w:rPr>
          <w:rFonts w:cs="Times New Roman"/>
          <w:b/>
          <w:i/>
          <w:color w:val="1F4E79"/>
          <w:sz w:val="21"/>
        </w:rPr>
        <w:t>Hình</w:t>
      </w:r>
      <w:proofErr w:type="spellEnd"/>
      <w:r>
        <w:rPr>
          <w:rFonts w:cs="Times New Roman"/>
          <w:b/>
          <w:i/>
          <w:color w:val="1F4E79"/>
          <w:sz w:val="21"/>
        </w:rPr>
        <w:t xml:space="preserve"> 22. Runtime Diagram</w:t>
      </w:r>
    </w:p>
    <w:p w14:paraId="75CDB9FB" w14:textId="77777777" w:rsidR="00BE628B" w:rsidRDefault="00000000">
      <w:pPr>
        <w:spacing w:before="40" w:after="60" w:line="259" w:lineRule="auto"/>
        <w:ind w:firstLine="340"/>
      </w:pPr>
      <w:proofErr w:type="spellStart"/>
      <w:r>
        <w:rPr>
          <w:sz w:val="24"/>
        </w:rPr>
        <w:t>Hình</w:t>
      </w:r>
      <w:proofErr w:type="spellEnd"/>
      <w:r>
        <w:rPr>
          <w:sz w:val="24"/>
        </w:rPr>
        <w:t xml:space="preserve"> 22 </w:t>
      </w:r>
      <w:proofErr w:type="spellStart"/>
      <w:r>
        <w:rPr>
          <w:sz w:val="24"/>
        </w:rPr>
        <w:t>mô</w:t>
      </w:r>
      <w:proofErr w:type="spellEnd"/>
      <w:r>
        <w:rPr>
          <w:sz w:val="24"/>
        </w:rPr>
        <w:t xml:space="preserve"> </w:t>
      </w:r>
      <w:proofErr w:type="spellStart"/>
      <w:r>
        <w:rPr>
          <w:sz w:val="24"/>
        </w:rPr>
        <w:t>tả</w:t>
      </w:r>
      <w:proofErr w:type="spellEnd"/>
      <w:r>
        <w:rPr>
          <w:sz w:val="24"/>
        </w:rPr>
        <w:t xml:space="preserve"> runtime local: backend </w:t>
      </w:r>
      <w:proofErr w:type="spellStart"/>
      <w:r>
        <w:rPr>
          <w:sz w:val="24"/>
        </w:rPr>
        <w:t>chạy</w:t>
      </w:r>
      <w:proofErr w:type="spellEnd"/>
      <w:r>
        <w:rPr>
          <w:sz w:val="24"/>
        </w:rPr>
        <w:t xml:space="preserve"> Spring Boot </w:t>
      </w:r>
      <w:proofErr w:type="spellStart"/>
      <w:r>
        <w:rPr>
          <w:sz w:val="24"/>
        </w:rPr>
        <w:t>trên</w:t>
      </w:r>
      <w:proofErr w:type="spellEnd"/>
      <w:r>
        <w:rPr>
          <w:sz w:val="24"/>
        </w:rPr>
        <w:t xml:space="preserve"> </w:t>
      </w:r>
      <w:proofErr w:type="spellStart"/>
      <w:r>
        <w:rPr>
          <w:sz w:val="24"/>
        </w:rPr>
        <w:t>cổng</w:t>
      </w:r>
      <w:proofErr w:type="spellEnd"/>
      <w:r>
        <w:rPr>
          <w:sz w:val="24"/>
        </w:rPr>
        <w:t xml:space="preserve"> API, frontend Vite </w:t>
      </w:r>
      <w:proofErr w:type="spellStart"/>
      <w:r>
        <w:rPr>
          <w:sz w:val="24"/>
        </w:rPr>
        <w:t>chạy</w:t>
      </w:r>
      <w:proofErr w:type="spellEnd"/>
      <w:r>
        <w:rPr>
          <w:sz w:val="24"/>
        </w:rPr>
        <w:t xml:space="preserve"> </w:t>
      </w:r>
      <w:proofErr w:type="spellStart"/>
      <w:r>
        <w:rPr>
          <w:sz w:val="24"/>
        </w:rPr>
        <w:t>giao</w:t>
      </w:r>
      <w:proofErr w:type="spellEnd"/>
      <w:r>
        <w:rPr>
          <w:sz w:val="24"/>
        </w:rPr>
        <w:t xml:space="preserve"> </w:t>
      </w:r>
      <w:proofErr w:type="spellStart"/>
      <w:r>
        <w:rPr>
          <w:sz w:val="24"/>
        </w:rPr>
        <w:t>diện</w:t>
      </w:r>
      <w:proofErr w:type="spellEnd"/>
      <w:r>
        <w:rPr>
          <w:sz w:val="24"/>
        </w:rPr>
        <w:t xml:space="preserve">, </w:t>
      </w:r>
      <w:proofErr w:type="spellStart"/>
      <w:r>
        <w:rPr>
          <w:sz w:val="24"/>
        </w:rPr>
        <w:t>dữ</w:t>
      </w:r>
      <w:proofErr w:type="spellEnd"/>
      <w:r>
        <w:rPr>
          <w:sz w:val="24"/>
        </w:rPr>
        <w:t xml:space="preserve"> </w:t>
      </w:r>
      <w:proofErr w:type="spellStart"/>
      <w:r>
        <w:rPr>
          <w:sz w:val="24"/>
        </w:rPr>
        <w:t>liệu</w:t>
      </w:r>
      <w:proofErr w:type="spellEnd"/>
      <w:r>
        <w:rPr>
          <w:sz w:val="24"/>
        </w:rPr>
        <w:t xml:space="preserve"> JSON </w:t>
      </w:r>
      <w:proofErr w:type="spellStart"/>
      <w:r>
        <w:rPr>
          <w:sz w:val="24"/>
        </w:rPr>
        <w:t>nằm</w:t>
      </w:r>
      <w:proofErr w:type="spellEnd"/>
      <w:r>
        <w:rPr>
          <w:sz w:val="24"/>
        </w:rPr>
        <w:t xml:space="preserve"> ở </w:t>
      </w:r>
      <w:proofErr w:type="spellStart"/>
      <w:r>
        <w:rPr>
          <w:sz w:val="24"/>
        </w:rPr>
        <w:t>thư</w:t>
      </w:r>
      <w:proofErr w:type="spellEnd"/>
      <w:r>
        <w:rPr>
          <w:sz w:val="24"/>
        </w:rPr>
        <w:t xml:space="preserve"> </w:t>
      </w:r>
      <w:proofErr w:type="spellStart"/>
      <w:r>
        <w:rPr>
          <w:sz w:val="24"/>
        </w:rPr>
        <w:t>mục</w:t>
      </w:r>
      <w:proofErr w:type="spellEnd"/>
      <w:r>
        <w:rPr>
          <w:sz w:val="24"/>
        </w:rPr>
        <w:t xml:space="preserve"> data </w:t>
      </w:r>
      <w:proofErr w:type="spellStart"/>
      <w:r>
        <w:rPr>
          <w:sz w:val="24"/>
        </w:rPr>
        <w:t>cấu</w:t>
      </w:r>
      <w:proofErr w:type="spellEnd"/>
      <w:r>
        <w:rPr>
          <w:sz w:val="24"/>
        </w:rPr>
        <w:t xml:space="preserve"> </w:t>
      </w:r>
      <w:proofErr w:type="spellStart"/>
      <w:r>
        <w:rPr>
          <w:sz w:val="24"/>
        </w:rPr>
        <w:t>hình</w:t>
      </w:r>
      <w:proofErr w:type="spellEnd"/>
      <w:r>
        <w:rPr>
          <w:sz w:val="24"/>
        </w:rPr>
        <w:t xml:space="preserve"> </w:t>
      </w:r>
      <w:proofErr w:type="spellStart"/>
      <w:r>
        <w:rPr>
          <w:sz w:val="24"/>
        </w:rPr>
        <w:t>bằng</w:t>
      </w:r>
      <w:proofErr w:type="spellEnd"/>
      <w:r>
        <w:rPr>
          <w:sz w:val="24"/>
        </w:rPr>
        <w:t xml:space="preserve"> </w:t>
      </w:r>
      <w:proofErr w:type="spellStart"/>
      <w:r>
        <w:rPr>
          <w:sz w:val="24"/>
        </w:rPr>
        <w:t>app.data</w:t>
      </w:r>
      <w:proofErr w:type="spellEnd"/>
      <w:r>
        <w:rPr>
          <w:sz w:val="24"/>
        </w:rPr>
        <w:t>-dir.</w:t>
      </w:r>
    </w:p>
    <w:p w14:paraId="7064C68B" w14:textId="77777777" w:rsidR="00BE628B" w:rsidRDefault="00000000">
      <w:pPr>
        <w:spacing w:after="60" w:line="259" w:lineRule="auto"/>
      </w:pPr>
      <w:r>
        <w:br w:type="page"/>
      </w:r>
    </w:p>
    <w:p w14:paraId="6521C625" w14:textId="77777777" w:rsidR="00BE628B" w:rsidRDefault="00000000">
      <w:pPr>
        <w:spacing w:after="60" w:line="259" w:lineRule="auto"/>
        <w:ind w:firstLine="340"/>
      </w:pPr>
      <w:proofErr w:type="spellStart"/>
      <w:r>
        <w:rPr>
          <w:rFonts w:cs="Times New Roman"/>
          <w:sz w:val="24"/>
        </w:rPr>
        <w:lastRenderedPageBreak/>
        <w:t>Sơ</w:t>
      </w:r>
      <w:proofErr w:type="spellEnd"/>
      <w:r>
        <w:rPr>
          <w:rFonts w:cs="Times New Roman"/>
          <w:sz w:val="24"/>
        </w:rPr>
        <w:t xml:space="preserve"> </w:t>
      </w:r>
      <w:proofErr w:type="spellStart"/>
      <w:r>
        <w:rPr>
          <w:rFonts w:cs="Times New Roman"/>
          <w:sz w:val="24"/>
        </w:rPr>
        <w:t>đồ</w:t>
      </w:r>
      <w:proofErr w:type="spellEnd"/>
      <w:r>
        <w:rPr>
          <w:rFonts w:cs="Times New Roman"/>
          <w:sz w:val="24"/>
        </w:rPr>
        <w:t xml:space="preserve"> </w:t>
      </w:r>
      <w:proofErr w:type="spellStart"/>
      <w:r>
        <w:rPr>
          <w:rFonts w:cs="Times New Roman"/>
          <w:sz w:val="24"/>
        </w:rPr>
        <w:t>sau</w:t>
      </w:r>
      <w:proofErr w:type="spellEnd"/>
      <w:r>
        <w:rPr>
          <w:rFonts w:cs="Times New Roman"/>
          <w:sz w:val="24"/>
        </w:rPr>
        <w:t xml:space="preserve"> </w:t>
      </w:r>
      <w:proofErr w:type="spellStart"/>
      <w:r>
        <w:rPr>
          <w:rFonts w:cs="Times New Roman"/>
          <w:sz w:val="24"/>
        </w:rPr>
        <w:t>minh</w:t>
      </w:r>
      <w:proofErr w:type="spellEnd"/>
      <w:r>
        <w:rPr>
          <w:rFonts w:cs="Times New Roman"/>
          <w:sz w:val="24"/>
        </w:rPr>
        <w:t xml:space="preserve"> </w:t>
      </w:r>
      <w:proofErr w:type="spellStart"/>
      <w:r>
        <w:rPr>
          <w:rFonts w:cs="Times New Roman"/>
          <w:sz w:val="24"/>
        </w:rPr>
        <w:t>họa</w:t>
      </w:r>
      <w:proofErr w:type="spellEnd"/>
      <w:r>
        <w:rPr>
          <w:rFonts w:cs="Times New Roman"/>
          <w:sz w:val="24"/>
        </w:rPr>
        <w:t xml:space="preserve"> test architecture diagram </w:t>
      </w:r>
      <w:proofErr w:type="spellStart"/>
      <w:r>
        <w:rPr>
          <w:rFonts w:cs="Times New Roman"/>
          <w:sz w:val="24"/>
        </w:rPr>
        <w:t>theo</w:t>
      </w:r>
      <w:proofErr w:type="spellEnd"/>
      <w:r>
        <w:rPr>
          <w:rFonts w:cs="Times New Roman"/>
          <w:sz w:val="24"/>
        </w:rPr>
        <w:t xml:space="preserve"> </w:t>
      </w:r>
      <w:proofErr w:type="spellStart"/>
      <w:r>
        <w:rPr>
          <w:rFonts w:cs="Times New Roman"/>
          <w:sz w:val="24"/>
        </w:rPr>
        <w:t>phạm</w:t>
      </w:r>
      <w:proofErr w:type="spellEnd"/>
      <w:r>
        <w:rPr>
          <w:rFonts w:cs="Times New Roman"/>
          <w:sz w:val="24"/>
        </w:rPr>
        <w:t xml:space="preserve"> vi </w:t>
      </w:r>
      <w:proofErr w:type="spellStart"/>
      <w:r>
        <w:rPr>
          <w:rFonts w:cs="Times New Roman"/>
          <w:sz w:val="24"/>
        </w:rPr>
        <w:t>chức</w:t>
      </w:r>
      <w:proofErr w:type="spellEnd"/>
      <w:r>
        <w:rPr>
          <w:rFonts w:cs="Times New Roman"/>
          <w:sz w:val="24"/>
        </w:rPr>
        <w:t xml:space="preserve"> </w:t>
      </w:r>
      <w:proofErr w:type="spellStart"/>
      <w:r>
        <w:rPr>
          <w:rFonts w:cs="Times New Roman"/>
          <w:sz w:val="24"/>
        </w:rPr>
        <w:t>năng</w:t>
      </w:r>
      <w:proofErr w:type="spellEnd"/>
      <w:r>
        <w:rPr>
          <w:rFonts w:cs="Times New Roman"/>
          <w:sz w:val="24"/>
        </w:rPr>
        <w:t xml:space="preserve"> </w:t>
      </w:r>
      <w:proofErr w:type="spellStart"/>
      <w:r>
        <w:rPr>
          <w:rFonts w:cs="Times New Roman"/>
          <w:sz w:val="24"/>
        </w:rPr>
        <w:t>sinh</w:t>
      </w:r>
      <w:proofErr w:type="spellEnd"/>
      <w:r>
        <w:rPr>
          <w:rFonts w:cs="Times New Roman"/>
          <w:sz w:val="24"/>
        </w:rPr>
        <w:t xml:space="preserve"> </w:t>
      </w:r>
      <w:proofErr w:type="spellStart"/>
      <w:r>
        <w:rPr>
          <w:rFonts w:cs="Times New Roman"/>
          <w:sz w:val="24"/>
        </w:rPr>
        <w:t>viên</w:t>
      </w:r>
      <w:proofErr w:type="spellEnd"/>
      <w:r>
        <w:rPr>
          <w:rFonts w:cs="Times New Roman"/>
          <w:sz w:val="24"/>
        </w:rPr>
        <w:t xml:space="preserve"> </w:t>
      </w:r>
      <w:proofErr w:type="spellStart"/>
      <w:r>
        <w:rPr>
          <w:rFonts w:cs="Times New Roman"/>
          <w:sz w:val="24"/>
        </w:rPr>
        <w:t>và</w:t>
      </w:r>
      <w:proofErr w:type="spellEnd"/>
      <w:r>
        <w:rPr>
          <w:rFonts w:cs="Times New Roman"/>
          <w:sz w:val="24"/>
        </w:rPr>
        <w:t xml:space="preserve"> </w:t>
      </w:r>
      <w:proofErr w:type="spellStart"/>
      <w:r>
        <w:rPr>
          <w:rFonts w:cs="Times New Roman"/>
          <w:sz w:val="24"/>
        </w:rPr>
        <w:t>kiến</w:t>
      </w:r>
      <w:proofErr w:type="spellEnd"/>
      <w:r>
        <w:rPr>
          <w:rFonts w:cs="Times New Roman"/>
          <w:sz w:val="24"/>
        </w:rPr>
        <w:t xml:space="preserve"> </w:t>
      </w:r>
      <w:proofErr w:type="spellStart"/>
      <w:r>
        <w:rPr>
          <w:rFonts w:cs="Times New Roman"/>
          <w:sz w:val="24"/>
        </w:rPr>
        <w:t>trúc</w:t>
      </w:r>
      <w:proofErr w:type="spellEnd"/>
      <w:r>
        <w:rPr>
          <w:rFonts w:cs="Times New Roman"/>
          <w:sz w:val="24"/>
        </w:rPr>
        <w:t xml:space="preserve"> JSON File IO </w:t>
      </w:r>
      <w:proofErr w:type="spellStart"/>
      <w:r>
        <w:rPr>
          <w:rFonts w:cs="Times New Roman"/>
          <w:sz w:val="24"/>
        </w:rPr>
        <w:t>của</w:t>
      </w:r>
      <w:proofErr w:type="spellEnd"/>
      <w:r>
        <w:rPr>
          <w:rFonts w:cs="Times New Roman"/>
          <w:sz w:val="24"/>
        </w:rPr>
        <w:t xml:space="preserve"> </w:t>
      </w:r>
      <w:proofErr w:type="spellStart"/>
      <w:r>
        <w:rPr>
          <w:rFonts w:cs="Times New Roman"/>
          <w:sz w:val="24"/>
        </w:rPr>
        <w:t>dự</w:t>
      </w:r>
      <w:proofErr w:type="spellEnd"/>
      <w:r>
        <w:rPr>
          <w:rFonts w:cs="Times New Roman"/>
          <w:sz w:val="24"/>
        </w:rPr>
        <w:t xml:space="preserve"> </w:t>
      </w:r>
      <w:proofErr w:type="spellStart"/>
      <w:r>
        <w:rPr>
          <w:rFonts w:cs="Times New Roman"/>
          <w:sz w:val="24"/>
        </w:rPr>
        <w:t>án</w:t>
      </w:r>
      <w:proofErr w:type="spellEnd"/>
      <w:r>
        <w:rPr>
          <w:rFonts w:cs="Times New Roman"/>
          <w:sz w:val="24"/>
        </w:rPr>
        <w:t>.</w:t>
      </w:r>
    </w:p>
    <w:p w14:paraId="5BBB58D3" w14:textId="77777777" w:rsidR="00BE628B" w:rsidRDefault="00000000">
      <w:pPr>
        <w:keepNext/>
        <w:spacing w:before="40" w:after="60" w:line="259" w:lineRule="auto"/>
        <w:ind w:firstLine="0"/>
        <w:jc w:val="center"/>
      </w:pPr>
      <w:r>
        <w:rPr>
          <w:noProof/>
        </w:rPr>
        <w:drawing>
          <wp:inline distT="0" distB="0" distL="0" distR="0" wp14:anchorId="7796E8C5" wp14:editId="736CCF90">
            <wp:extent cx="5724000" cy="3243600"/>
            <wp:effectExtent l="0" t="0" r="0" b="0"/>
            <wp:docPr id="23" name="Picture 2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Test_Architecture_Diagram.png"/>
                    <pic:cNvPicPr/>
                  </pic:nvPicPr>
                  <pic:blipFill>
                    <a:blip r:embed="rId31"/>
                    <a:stretch>
                      <a:fillRect/>
                    </a:stretch>
                  </pic:blipFill>
                  <pic:spPr>
                    <a:xfrm>
                      <a:off x="0" y="0"/>
                      <a:ext cx="5724000" cy="3243600"/>
                    </a:xfrm>
                    <a:prstGeom prst="rect">
                      <a:avLst/>
                    </a:prstGeom>
                  </pic:spPr>
                </pic:pic>
              </a:graphicData>
            </a:graphic>
          </wp:inline>
        </w:drawing>
      </w:r>
    </w:p>
    <w:p w14:paraId="3D4B7942" w14:textId="77777777" w:rsidR="00BE628B" w:rsidRDefault="00000000">
      <w:pPr>
        <w:keepNext/>
        <w:spacing w:before="60" w:after="60" w:line="259" w:lineRule="auto"/>
        <w:ind w:firstLine="0"/>
        <w:jc w:val="center"/>
      </w:pPr>
      <w:proofErr w:type="spellStart"/>
      <w:r>
        <w:rPr>
          <w:rFonts w:cs="Times New Roman"/>
          <w:b/>
          <w:i/>
          <w:color w:val="1F4E79"/>
          <w:sz w:val="21"/>
        </w:rPr>
        <w:t>Hình</w:t>
      </w:r>
      <w:proofErr w:type="spellEnd"/>
      <w:r>
        <w:rPr>
          <w:rFonts w:cs="Times New Roman"/>
          <w:b/>
          <w:i/>
          <w:color w:val="1F4E79"/>
          <w:sz w:val="21"/>
        </w:rPr>
        <w:t xml:space="preserve"> 23. Test Architecture Diagram</w:t>
      </w:r>
    </w:p>
    <w:p w14:paraId="1377B451" w14:textId="77777777" w:rsidR="00BE628B" w:rsidRPr="00B05A52" w:rsidRDefault="00000000" w:rsidP="00B05A52">
      <w:pPr>
        <w:spacing w:before="40" w:after="60" w:line="259" w:lineRule="auto"/>
        <w:ind w:firstLine="340"/>
        <w:rPr>
          <w:lang w:val="vi-VN"/>
        </w:rPr>
      </w:pPr>
      <w:proofErr w:type="spellStart"/>
      <w:r>
        <w:rPr>
          <w:sz w:val="24"/>
        </w:rPr>
        <w:t>Hình</w:t>
      </w:r>
      <w:proofErr w:type="spellEnd"/>
      <w:r>
        <w:rPr>
          <w:sz w:val="24"/>
        </w:rPr>
        <w:t xml:space="preserve"> 23 </w:t>
      </w:r>
      <w:proofErr w:type="spellStart"/>
      <w:r>
        <w:rPr>
          <w:sz w:val="24"/>
        </w:rPr>
        <w:t>cho</w:t>
      </w:r>
      <w:proofErr w:type="spellEnd"/>
      <w:r>
        <w:rPr>
          <w:sz w:val="24"/>
        </w:rPr>
        <w:t xml:space="preserve"> </w:t>
      </w:r>
      <w:proofErr w:type="spellStart"/>
      <w:r>
        <w:rPr>
          <w:sz w:val="24"/>
        </w:rPr>
        <w:t>thấy</w:t>
      </w:r>
      <w:proofErr w:type="spellEnd"/>
      <w:r>
        <w:rPr>
          <w:sz w:val="24"/>
        </w:rPr>
        <w:t xml:space="preserve"> </w:t>
      </w:r>
      <w:proofErr w:type="spellStart"/>
      <w:r>
        <w:rPr>
          <w:sz w:val="24"/>
        </w:rPr>
        <w:t>chiến</w:t>
      </w:r>
      <w:proofErr w:type="spellEnd"/>
      <w:r>
        <w:rPr>
          <w:sz w:val="24"/>
        </w:rPr>
        <w:t xml:space="preserve"> </w:t>
      </w:r>
      <w:proofErr w:type="spellStart"/>
      <w:r>
        <w:rPr>
          <w:sz w:val="24"/>
        </w:rPr>
        <w:t>lược</w:t>
      </w:r>
      <w:proofErr w:type="spellEnd"/>
      <w:r>
        <w:rPr>
          <w:sz w:val="24"/>
        </w:rPr>
        <w:t xml:space="preserve"> </w:t>
      </w:r>
      <w:proofErr w:type="spellStart"/>
      <w:r>
        <w:rPr>
          <w:sz w:val="24"/>
        </w:rPr>
        <w:t>kiểm</w:t>
      </w:r>
      <w:proofErr w:type="spellEnd"/>
      <w:r>
        <w:rPr>
          <w:sz w:val="24"/>
        </w:rPr>
        <w:t xml:space="preserve"> </w:t>
      </w:r>
      <w:proofErr w:type="spellStart"/>
      <w:r>
        <w:rPr>
          <w:sz w:val="24"/>
        </w:rPr>
        <w:t>thử</w:t>
      </w:r>
      <w:proofErr w:type="spellEnd"/>
      <w:r>
        <w:rPr>
          <w:sz w:val="24"/>
        </w:rPr>
        <w:t xml:space="preserve">: unit/service/repository/validator/controller tests ở backend, frontend </w:t>
      </w:r>
      <w:proofErr w:type="spellStart"/>
      <w:r>
        <w:rPr>
          <w:sz w:val="24"/>
        </w:rPr>
        <w:t>typecheck</w:t>
      </w:r>
      <w:proofErr w:type="spellEnd"/>
      <w:r>
        <w:rPr>
          <w:sz w:val="24"/>
        </w:rPr>
        <w:t xml:space="preserve">/build </w:t>
      </w:r>
      <w:proofErr w:type="spellStart"/>
      <w:r>
        <w:rPr>
          <w:sz w:val="24"/>
        </w:rPr>
        <w:t>và</w:t>
      </w:r>
      <w:proofErr w:type="spellEnd"/>
      <w:r>
        <w:rPr>
          <w:sz w:val="24"/>
        </w:rPr>
        <w:t xml:space="preserve"> </w:t>
      </w:r>
      <w:proofErr w:type="spellStart"/>
      <w:r>
        <w:rPr>
          <w:sz w:val="24"/>
        </w:rPr>
        <w:t>kiểm</w:t>
      </w:r>
      <w:proofErr w:type="spellEnd"/>
      <w:r>
        <w:rPr>
          <w:sz w:val="24"/>
        </w:rPr>
        <w:t xml:space="preserve"> </w:t>
      </w:r>
      <w:proofErr w:type="spellStart"/>
      <w:r>
        <w:rPr>
          <w:sz w:val="24"/>
        </w:rPr>
        <w:t>thử</w:t>
      </w:r>
      <w:proofErr w:type="spellEnd"/>
      <w:r>
        <w:rPr>
          <w:sz w:val="24"/>
        </w:rPr>
        <w:t xml:space="preserve"> </w:t>
      </w:r>
      <w:proofErr w:type="spellStart"/>
      <w:r>
        <w:rPr>
          <w:sz w:val="24"/>
        </w:rPr>
        <w:t>dữ</w:t>
      </w:r>
      <w:proofErr w:type="spellEnd"/>
      <w:r>
        <w:rPr>
          <w:sz w:val="24"/>
        </w:rPr>
        <w:t xml:space="preserve"> </w:t>
      </w:r>
      <w:proofErr w:type="spellStart"/>
      <w:r>
        <w:rPr>
          <w:sz w:val="24"/>
        </w:rPr>
        <w:t>liệu</w:t>
      </w:r>
      <w:proofErr w:type="spellEnd"/>
      <w:r>
        <w:rPr>
          <w:sz w:val="24"/>
        </w:rPr>
        <w:t xml:space="preserve"> demo </w:t>
      </w:r>
      <w:proofErr w:type="spellStart"/>
      <w:r>
        <w:rPr>
          <w:sz w:val="24"/>
        </w:rPr>
        <w:t>để</w:t>
      </w:r>
      <w:proofErr w:type="spellEnd"/>
      <w:r>
        <w:rPr>
          <w:sz w:val="24"/>
        </w:rPr>
        <w:t xml:space="preserve"> </w:t>
      </w:r>
      <w:proofErr w:type="spellStart"/>
      <w:r>
        <w:rPr>
          <w:sz w:val="24"/>
        </w:rPr>
        <w:t>tránh</w:t>
      </w:r>
      <w:proofErr w:type="spellEnd"/>
      <w:r>
        <w:rPr>
          <w:sz w:val="24"/>
        </w:rPr>
        <w:t xml:space="preserve"> </w:t>
      </w:r>
      <w:proofErr w:type="spellStart"/>
      <w:r>
        <w:rPr>
          <w:sz w:val="24"/>
        </w:rPr>
        <w:t>lệch</w:t>
      </w:r>
      <w:proofErr w:type="spellEnd"/>
      <w:r>
        <w:rPr>
          <w:sz w:val="24"/>
        </w:rPr>
        <w:t xml:space="preserve"> schema.</w:t>
      </w:r>
    </w:p>
    <w:p w14:paraId="724D4B02" w14:textId="77777777" w:rsidR="00BE628B" w:rsidRDefault="00000000">
      <w:pPr>
        <w:spacing w:after="60" w:line="259" w:lineRule="auto"/>
        <w:ind w:firstLine="340"/>
      </w:pPr>
      <w:proofErr w:type="spellStart"/>
      <w:r>
        <w:rPr>
          <w:rFonts w:cs="Times New Roman"/>
          <w:sz w:val="24"/>
        </w:rPr>
        <w:t>Sơ</w:t>
      </w:r>
      <w:proofErr w:type="spellEnd"/>
      <w:r>
        <w:rPr>
          <w:rFonts w:cs="Times New Roman"/>
          <w:sz w:val="24"/>
        </w:rPr>
        <w:t xml:space="preserve"> </w:t>
      </w:r>
      <w:proofErr w:type="spellStart"/>
      <w:r>
        <w:rPr>
          <w:rFonts w:cs="Times New Roman"/>
          <w:sz w:val="24"/>
        </w:rPr>
        <w:t>đồ</w:t>
      </w:r>
      <w:proofErr w:type="spellEnd"/>
      <w:r>
        <w:rPr>
          <w:rFonts w:cs="Times New Roman"/>
          <w:sz w:val="24"/>
        </w:rPr>
        <w:t xml:space="preserve"> </w:t>
      </w:r>
      <w:proofErr w:type="spellStart"/>
      <w:r>
        <w:rPr>
          <w:rFonts w:cs="Times New Roman"/>
          <w:sz w:val="24"/>
        </w:rPr>
        <w:t>sau</w:t>
      </w:r>
      <w:proofErr w:type="spellEnd"/>
      <w:r>
        <w:rPr>
          <w:rFonts w:cs="Times New Roman"/>
          <w:sz w:val="24"/>
        </w:rPr>
        <w:t xml:space="preserve"> </w:t>
      </w:r>
      <w:proofErr w:type="spellStart"/>
      <w:r>
        <w:rPr>
          <w:rFonts w:cs="Times New Roman"/>
          <w:sz w:val="24"/>
        </w:rPr>
        <w:t>minh</w:t>
      </w:r>
      <w:proofErr w:type="spellEnd"/>
      <w:r>
        <w:rPr>
          <w:rFonts w:cs="Times New Roman"/>
          <w:sz w:val="24"/>
        </w:rPr>
        <w:t xml:space="preserve"> </w:t>
      </w:r>
      <w:proofErr w:type="spellStart"/>
      <w:r>
        <w:rPr>
          <w:rFonts w:cs="Times New Roman"/>
          <w:sz w:val="24"/>
        </w:rPr>
        <w:t>họa</w:t>
      </w:r>
      <w:proofErr w:type="spellEnd"/>
      <w:r>
        <w:rPr>
          <w:rFonts w:cs="Times New Roman"/>
          <w:sz w:val="24"/>
        </w:rPr>
        <w:t xml:space="preserve"> branch workflow diagram </w:t>
      </w:r>
      <w:proofErr w:type="spellStart"/>
      <w:r>
        <w:rPr>
          <w:rFonts w:cs="Times New Roman"/>
          <w:sz w:val="24"/>
        </w:rPr>
        <w:t>theo</w:t>
      </w:r>
      <w:proofErr w:type="spellEnd"/>
      <w:r>
        <w:rPr>
          <w:rFonts w:cs="Times New Roman"/>
          <w:sz w:val="24"/>
        </w:rPr>
        <w:t xml:space="preserve"> </w:t>
      </w:r>
      <w:proofErr w:type="spellStart"/>
      <w:r>
        <w:rPr>
          <w:rFonts w:cs="Times New Roman"/>
          <w:sz w:val="24"/>
        </w:rPr>
        <w:t>phạm</w:t>
      </w:r>
      <w:proofErr w:type="spellEnd"/>
      <w:r>
        <w:rPr>
          <w:rFonts w:cs="Times New Roman"/>
          <w:sz w:val="24"/>
        </w:rPr>
        <w:t xml:space="preserve"> vi </w:t>
      </w:r>
      <w:proofErr w:type="spellStart"/>
      <w:r>
        <w:rPr>
          <w:rFonts w:cs="Times New Roman"/>
          <w:sz w:val="24"/>
        </w:rPr>
        <w:t>chức</w:t>
      </w:r>
      <w:proofErr w:type="spellEnd"/>
      <w:r>
        <w:rPr>
          <w:rFonts w:cs="Times New Roman"/>
          <w:sz w:val="24"/>
        </w:rPr>
        <w:t xml:space="preserve"> </w:t>
      </w:r>
      <w:proofErr w:type="spellStart"/>
      <w:r>
        <w:rPr>
          <w:rFonts w:cs="Times New Roman"/>
          <w:sz w:val="24"/>
        </w:rPr>
        <w:t>năng</w:t>
      </w:r>
      <w:proofErr w:type="spellEnd"/>
      <w:r>
        <w:rPr>
          <w:rFonts w:cs="Times New Roman"/>
          <w:sz w:val="24"/>
        </w:rPr>
        <w:t xml:space="preserve"> </w:t>
      </w:r>
      <w:proofErr w:type="spellStart"/>
      <w:r>
        <w:rPr>
          <w:rFonts w:cs="Times New Roman"/>
          <w:sz w:val="24"/>
        </w:rPr>
        <w:t>sinh</w:t>
      </w:r>
      <w:proofErr w:type="spellEnd"/>
      <w:r>
        <w:rPr>
          <w:rFonts w:cs="Times New Roman"/>
          <w:sz w:val="24"/>
        </w:rPr>
        <w:t xml:space="preserve"> </w:t>
      </w:r>
      <w:proofErr w:type="spellStart"/>
      <w:r>
        <w:rPr>
          <w:rFonts w:cs="Times New Roman"/>
          <w:sz w:val="24"/>
        </w:rPr>
        <w:t>viên</w:t>
      </w:r>
      <w:proofErr w:type="spellEnd"/>
      <w:r>
        <w:rPr>
          <w:rFonts w:cs="Times New Roman"/>
          <w:sz w:val="24"/>
        </w:rPr>
        <w:t xml:space="preserve"> </w:t>
      </w:r>
      <w:proofErr w:type="spellStart"/>
      <w:r>
        <w:rPr>
          <w:rFonts w:cs="Times New Roman"/>
          <w:sz w:val="24"/>
        </w:rPr>
        <w:t>và</w:t>
      </w:r>
      <w:proofErr w:type="spellEnd"/>
      <w:r>
        <w:rPr>
          <w:rFonts w:cs="Times New Roman"/>
          <w:sz w:val="24"/>
        </w:rPr>
        <w:t xml:space="preserve"> </w:t>
      </w:r>
      <w:proofErr w:type="spellStart"/>
      <w:r>
        <w:rPr>
          <w:rFonts w:cs="Times New Roman"/>
          <w:sz w:val="24"/>
        </w:rPr>
        <w:t>kiến</w:t>
      </w:r>
      <w:proofErr w:type="spellEnd"/>
      <w:r>
        <w:rPr>
          <w:rFonts w:cs="Times New Roman"/>
          <w:sz w:val="24"/>
        </w:rPr>
        <w:t xml:space="preserve"> </w:t>
      </w:r>
      <w:proofErr w:type="spellStart"/>
      <w:r>
        <w:rPr>
          <w:rFonts w:cs="Times New Roman"/>
          <w:sz w:val="24"/>
        </w:rPr>
        <w:t>trúc</w:t>
      </w:r>
      <w:proofErr w:type="spellEnd"/>
      <w:r>
        <w:rPr>
          <w:rFonts w:cs="Times New Roman"/>
          <w:sz w:val="24"/>
        </w:rPr>
        <w:t xml:space="preserve"> JSON File IO </w:t>
      </w:r>
      <w:proofErr w:type="spellStart"/>
      <w:r>
        <w:rPr>
          <w:rFonts w:cs="Times New Roman"/>
          <w:sz w:val="24"/>
        </w:rPr>
        <w:t>của</w:t>
      </w:r>
      <w:proofErr w:type="spellEnd"/>
      <w:r>
        <w:rPr>
          <w:rFonts w:cs="Times New Roman"/>
          <w:sz w:val="24"/>
        </w:rPr>
        <w:t xml:space="preserve"> </w:t>
      </w:r>
      <w:proofErr w:type="spellStart"/>
      <w:r>
        <w:rPr>
          <w:rFonts w:cs="Times New Roman"/>
          <w:sz w:val="24"/>
        </w:rPr>
        <w:t>dự</w:t>
      </w:r>
      <w:proofErr w:type="spellEnd"/>
      <w:r>
        <w:rPr>
          <w:rFonts w:cs="Times New Roman"/>
          <w:sz w:val="24"/>
        </w:rPr>
        <w:t xml:space="preserve"> </w:t>
      </w:r>
      <w:proofErr w:type="spellStart"/>
      <w:r>
        <w:rPr>
          <w:rFonts w:cs="Times New Roman"/>
          <w:sz w:val="24"/>
        </w:rPr>
        <w:t>án</w:t>
      </w:r>
      <w:proofErr w:type="spellEnd"/>
      <w:r>
        <w:rPr>
          <w:rFonts w:cs="Times New Roman"/>
          <w:sz w:val="24"/>
        </w:rPr>
        <w:t>.</w:t>
      </w:r>
    </w:p>
    <w:p w14:paraId="1A4385CA" w14:textId="77777777" w:rsidR="00BE628B" w:rsidRDefault="00000000">
      <w:pPr>
        <w:keepNext/>
        <w:spacing w:before="40" w:after="60" w:line="259" w:lineRule="auto"/>
        <w:ind w:firstLine="0"/>
        <w:jc w:val="center"/>
      </w:pPr>
      <w:r>
        <w:rPr>
          <w:noProof/>
        </w:rPr>
        <w:drawing>
          <wp:inline distT="0" distB="0" distL="0" distR="0" wp14:anchorId="3063CD36" wp14:editId="7FC45ADE">
            <wp:extent cx="5724000" cy="3243600"/>
            <wp:effectExtent l="0" t="0" r="0" b="0"/>
            <wp:docPr id="24" name="Picture 2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Branch_Workflow_Diagram.png"/>
                    <pic:cNvPicPr/>
                  </pic:nvPicPr>
                  <pic:blipFill>
                    <a:blip r:embed="rId32"/>
                    <a:stretch>
                      <a:fillRect/>
                    </a:stretch>
                  </pic:blipFill>
                  <pic:spPr>
                    <a:xfrm>
                      <a:off x="0" y="0"/>
                      <a:ext cx="5724000" cy="3243600"/>
                    </a:xfrm>
                    <a:prstGeom prst="rect">
                      <a:avLst/>
                    </a:prstGeom>
                  </pic:spPr>
                </pic:pic>
              </a:graphicData>
            </a:graphic>
          </wp:inline>
        </w:drawing>
      </w:r>
    </w:p>
    <w:p w14:paraId="2B7045D0" w14:textId="77777777" w:rsidR="00BE628B" w:rsidRDefault="00000000">
      <w:pPr>
        <w:keepNext/>
        <w:spacing w:before="60" w:after="60" w:line="259" w:lineRule="auto"/>
        <w:ind w:firstLine="0"/>
        <w:jc w:val="center"/>
      </w:pPr>
      <w:proofErr w:type="spellStart"/>
      <w:r>
        <w:rPr>
          <w:rFonts w:cs="Times New Roman"/>
          <w:b/>
          <w:i/>
          <w:color w:val="1F4E79"/>
          <w:sz w:val="21"/>
        </w:rPr>
        <w:t>Hình</w:t>
      </w:r>
      <w:proofErr w:type="spellEnd"/>
      <w:r>
        <w:rPr>
          <w:rFonts w:cs="Times New Roman"/>
          <w:b/>
          <w:i/>
          <w:color w:val="1F4E79"/>
          <w:sz w:val="21"/>
        </w:rPr>
        <w:t xml:space="preserve"> 24. Branch Workflow Diagram</w:t>
      </w:r>
    </w:p>
    <w:p w14:paraId="0D331595" w14:textId="77777777" w:rsidR="00BE628B" w:rsidRDefault="00000000">
      <w:pPr>
        <w:spacing w:before="40" w:after="60" w:line="259" w:lineRule="auto"/>
        <w:ind w:firstLine="340"/>
      </w:pPr>
      <w:proofErr w:type="spellStart"/>
      <w:r>
        <w:rPr>
          <w:sz w:val="24"/>
        </w:rPr>
        <w:t>Hình</w:t>
      </w:r>
      <w:proofErr w:type="spellEnd"/>
      <w:r>
        <w:rPr>
          <w:sz w:val="24"/>
        </w:rPr>
        <w:t xml:space="preserve"> 24 </w:t>
      </w:r>
      <w:proofErr w:type="spellStart"/>
      <w:r>
        <w:rPr>
          <w:sz w:val="24"/>
        </w:rPr>
        <w:t>mô</w:t>
      </w:r>
      <w:proofErr w:type="spellEnd"/>
      <w:r>
        <w:rPr>
          <w:sz w:val="24"/>
        </w:rPr>
        <w:t xml:space="preserve"> </w:t>
      </w:r>
      <w:proofErr w:type="spellStart"/>
      <w:r>
        <w:rPr>
          <w:sz w:val="24"/>
        </w:rPr>
        <w:t>tả</w:t>
      </w:r>
      <w:proofErr w:type="spellEnd"/>
      <w:r>
        <w:rPr>
          <w:sz w:val="24"/>
        </w:rPr>
        <w:t xml:space="preserve"> </w:t>
      </w:r>
      <w:proofErr w:type="spellStart"/>
      <w:r>
        <w:rPr>
          <w:sz w:val="24"/>
        </w:rPr>
        <w:t>quy</w:t>
      </w:r>
      <w:proofErr w:type="spellEnd"/>
      <w:r>
        <w:rPr>
          <w:sz w:val="24"/>
        </w:rPr>
        <w:t xml:space="preserve"> </w:t>
      </w:r>
      <w:proofErr w:type="spellStart"/>
      <w:r>
        <w:rPr>
          <w:sz w:val="24"/>
        </w:rPr>
        <w:t>trình</w:t>
      </w:r>
      <w:proofErr w:type="spellEnd"/>
      <w:r>
        <w:rPr>
          <w:sz w:val="24"/>
        </w:rPr>
        <w:t xml:space="preserve"> </w:t>
      </w:r>
      <w:proofErr w:type="spellStart"/>
      <w:r>
        <w:rPr>
          <w:sz w:val="24"/>
        </w:rPr>
        <w:t>phát</w:t>
      </w:r>
      <w:proofErr w:type="spellEnd"/>
      <w:r>
        <w:rPr>
          <w:sz w:val="24"/>
        </w:rPr>
        <w:t xml:space="preserve"> </w:t>
      </w:r>
      <w:proofErr w:type="spellStart"/>
      <w:r>
        <w:rPr>
          <w:sz w:val="24"/>
        </w:rPr>
        <w:t>triển</w:t>
      </w:r>
      <w:proofErr w:type="spellEnd"/>
      <w:r>
        <w:rPr>
          <w:sz w:val="24"/>
        </w:rPr>
        <w:t xml:space="preserve"> </w:t>
      </w:r>
      <w:proofErr w:type="spellStart"/>
      <w:r>
        <w:rPr>
          <w:sz w:val="24"/>
        </w:rPr>
        <w:t>theo</w:t>
      </w:r>
      <w:proofErr w:type="spellEnd"/>
      <w:r>
        <w:rPr>
          <w:sz w:val="24"/>
        </w:rPr>
        <w:t xml:space="preserve"> feature branch </w:t>
      </w:r>
      <w:proofErr w:type="spellStart"/>
      <w:r>
        <w:rPr>
          <w:sz w:val="24"/>
        </w:rPr>
        <w:t>và</w:t>
      </w:r>
      <w:proofErr w:type="spellEnd"/>
      <w:r>
        <w:rPr>
          <w:sz w:val="24"/>
        </w:rPr>
        <w:t xml:space="preserve"> pull request </w:t>
      </w:r>
      <w:proofErr w:type="spellStart"/>
      <w:r>
        <w:rPr>
          <w:sz w:val="24"/>
        </w:rPr>
        <w:t>trước</w:t>
      </w:r>
      <w:proofErr w:type="spellEnd"/>
      <w:r>
        <w:rPr>
          <w:sz w:val="24"/>
        </w:rPr>
        <w:t xml:space="preserve"> </w:t>
      </w:r>
      <w:proofErr w:type="spellStart"/>
      <w:r>
        <w:rPr>
          <w:sz w:val="24"/>
        </w:rPr>
        <w:t>khi</w:t>
      </w:r>
      <w:proofErr w:type="spellEnd"/>
      <w:r>
        <w:rPr>
          <w:sz w:val="24"/>
        </w:rPr>
        <w:t xml:space="preserve"> merge </w:t>
      </w:r>
      <w:proofErr w:type="spellStart"/>
      <w:r>
        <w:rPr>
          <w:sz w:val="24"/>
        </w:rPr>
        <w:t>vào</w:t>
      </w:r>
      <w:proofErr w:type="spellEnd"/>
      <w:r>
        <w:rPr>
          <w:sz w:val="24"/>
        </w:rPr>
        <w:t xml:space="preserve"> main. Git history </w:t>
      </w:r>
      <w:proofErr w:type="spellStart"/>
      <w:r>
        <w:rPr>
          <w:sz w:val="24"/>
        </w:rPr>
        <w:t>cũng</w:t>
      </w:r>
      <w:proofErr w:type="spellEnd"/>
      <w:r>
        <w:rPr>
          <w:sz w:val="24"/>
        </w:rPr>
        <w:t xml:space="preserve"> </w:t>
      </w:r>
      <w:proofErr w:type="spellStart"/>
      <w:r>
        <w:rPr>
          <w:sz w:val="24"/>
        </w:rPr>
        <w:t>là</w:t>
      </w:r>
      <w:proofErr w:type="spellEnd"/>
      <w:r>
        <w:rPr>
          <w:sz w:val="24"/>
        </w:rPr>
        <w:t xml:space="preserve"> </w:t>
      </w:r>
      <w:proofErr w:type="spellStart"/>
      <w:r>
        <w:rPr>
          <w:sz w:val="24"/>
        </w:rPr>
        <w:t>nguồn</w:t>
      </w:r>
      <w:proofErr w:type="spellEnd"/>
      <w:r>
        <w:rPr>
          <w:sz w:val="24"/>
        </w:rPr>
        <w:t xml:space="preserve"> </w:t>
      </w:r>
      <w:proofErr w:type="spellStart"/>
      <w:r>
        <w:rPr>
          <w:sz w:val="24"/>
        </w:rPr>
        <w:t>dùng</w:t>
      </w:r>
      <w:proofErr w:type="spellEnd"/>
      <w:r>
        <w:rPr>
          <w:sz w:val="24"/>
        </w:rPr>
        <w:t xml:space="preserve"> </w:t>
      </w:r>
      <w:proofErr w:type="spellStart"/>
      <w:r>
        <w:rPr>
          <w:sz w:val="24"/>
        </w:rPr>
        <w:t>để</w:t>
      </w:r>
      <w:proofErr w:type="spellEnd"/>
      <w:r>
        <w:rPr>
          <w:sz w:val="24"/>
        </w:rPr>
        <w:t xml:space="preserve"> </w:t>
      </w:r>
      <w:proofErr w:type="spellStart"/>
      <w:r>
        <w:rPr>
          <w:sz w:val="24"/>
        </w:rPr>
        <w:t>xác</w:t>
      </w:r>
      <w:proofErr w:type="spellEnd"/>
      <w:r>
        <w:rPr>
          <w:sz w:val="24"/>
        </w:rPr>
        <w:t xml:space="preserve"> </w:t>
      </w:r>
      <w:proofErr w:type="spellStart"/>
      <w:r>
        <w:rPr>
          <w:sz w:val="24"/>
        </w:rPr>
        <w:t>định</w:t>
      </w:r>
      <w:proofErr w:type="spellEnd"/>
      <w:r>
        <w:rPr>
          <w:sz w:val="24"/>
        </w:rPr>
        <w:t xml:space="preserve"> </w:t>
      </w:r>
      <w:proofErr w:type="spellStart"/>
      <w:r>
        <w:rPr>
          <w:sz w:val="24"/>
        </w:rPr>
        <w:t>phân</w:t>
      </w:r>
      <w:proofErr w:type="spellEnd"/>
      <w:r>
        <w:rPr>
          <w:sz w:val="24"/>
        </w:rPr>
        <w:t xml:space="preserve"> </w:t>
      </w:r>
      <w:proofErr w:type="spellStart"/>
      <w:r>
        <w:rPr>
          <w:sz w:val="24"/>
        </w:rPr>
        <w:t>công</w:t>
      </w:r>
      <w:proofErr w:type="spellEnd"/>
      <w:r>
        <w:rPr>
          <w:sz w:val="24"/>
        </w:rPr>
        <w:t xml:space="preserve"> </w:t>
      </w:r>
      <w:proofErr w:type="spellStart"/>
      <w:r>
        <w:rPr>
          <w:sz w:val="24"/>
        </w:rPr>
        <w:t>công</w:t>
      </w:r>
      <w:proofErr w:type="spellEnd"/>
      <w:r>
        <w:rPr>
          <w:sz w:val="24"/>
        </w:rPr>
        <w:t xml:space="preserve"> </w:t>
      </w:r>
      <w:proofErr w:type="spellStart"/>
      <w:r>
        <w:rPr>
          <w:sz w:val="24"/>
        </w:rPr>
        <w:t>việc</w:t>
      </w:r>
      <w:proofErr w:type="spellEnd"/>
      <w:r>
        <w:rPr>
          <w:sz w:val="24"/>
        </w:rPr>
        <w:t xml:space="preserve"> </w:t>
      </w:r>
      <w:proofErr w:type="spellStart"/>
      <w:r>
        <w:rPr>
          <w:sz w:val="24"/>
        </w:rPr>
        <w:t>thành</w:t>
      </w:r>
      <w:proofErr w:type="spellEnd"/>
      <w:r>
        <w:rPr>
          <w:sz w:val="24"/>
        </w:rPr>
        <w:t xml:space="preserve"> </w:t>
      </w:r>
      <w:proofErr w:type="spellStart"/>
      <w:r>
        <w:rPr>
          <w:sz w:val="24"/>
        </w:rPr>
        <w:t>viên</w:t>
      </w:r>
      <w:proofErr w:type="spellEnd"/>
      <w:r>
        <w:rPr>
          <w:sz w:val="24"/>
        </w:rPr>
        <w:t xml:space="preserve"> </w:t>
      </w:r>
      <w:proofErr w:type="spellStart"/>
      <w:r>
        <w:rPr>
          <w:sz w:val="24"/>
        </w:rPr>
        <w:t>trong</w:t>
      </w:r>
      <w:proofErr w:type="spellEnd"/>
      <w:r>
        <w:rPr>
          <w:sz w:val="24"/>
        </w:rPr>
        <w:t xml:space="preserve"> </w:t>
      </w:r>
      <w:proofErr w:type="spellStart"/>
      <w:r>
        <w:rPr>
          <w:sz w:val="24"/>
        </w:rPr>
        <w:t>báo</w:t>
      </w:r>
      <w:proofErr w:type="spellEnd"/>
      <w:r>
        <w:rPr>
          <w:sz w:val="24"/>
        </w:rPr>
        <w:t xml:space="preserve"> </w:t>
      </w:r>
      <w:proofErr w:type="spellStart"/>
      <w:r>
        <w:rPr>
          <w:sz w:val="24"/>
        </w:rPr>
        <w:t>cáo</w:t>
      </w:r>
      <w:proofErr w:type="spellEnd"/>
      <w:r>
        <w:rPr>
          <w:sz w:val="24"/>
        </w:rPr>
        <w:t>.</w:t>
      </w:r>
    </w:p>
    <w:p w14:paraId="7BCFA082" w14:textId="77777777" w:rsidR="00BE628B" w:rsidRDefault="00000000">
      <w:pPr>
        <w:spacing w:after="60" w:line="259" w:lineRule="auto"/>
      </w:pPr>
      <w:r>
        <w:br w:type="page"/>
      </w:r>
    </w:p>
    <w:p w14:paraId="674DA1F2" w14:textId="77777777" w:rsidR="00BE628B" w:rsidRDefault="00000000">
      <w:pPr>
        <w:pStyle w:val="Heading1"/>
        <w:pBdr>
          <w:bottom w:val="single" w:sz="10" w:space="5" w:color="E67E22"/>
        </w:pBdr>
        <w:spacing w:after="80"/>
        <w:jc w:val="left"/>
      </w:pPr>
      <w:r>
        <w:rPr>
          <w:rFonts w:ascii="Times New Roman" w:eastAsia="Times New Roman" w:hAnsi="Times New Roman" w:cs="Times New Roman"/>
          <w:color w:val="17365D"/>
          <w:sz w:val="33"/>
        </w:rPr>
        <w:lastRenderedPageBreak/>
        <w:t>CHƯƠNG 5. XÂY DỰNG CHỨC NĂNG</w:t>
      </w:r>
    </w:p>
    <w:p w14:paraId="284AB188" w14:textId="77777777" w:rsidR="00BE628B" w:rsidRDefault="00000000">
      <w:pPr>
        <w:spacing w:after="60" w:line="259" w:lineRule="auto"/>
        <w:ind w:firstLine="397"/>
      </w:pPr>
      <w:r>
        <w:rPr>
          <w:rFonts w:cs="Times New Roman"/>
          <w:sz w:val="24"/>
        </w:rPr>
        <w:t xml:space="preserve">Frontend </w:t>
      </w:r>
      <w:proofErr w:type="spellStart"/>
      <w:r>
        <w:rPr>
          <w:rFonts w:cs="Times New Roman"/>
          <w:sz w:val="24"/>
        </w:rPr>
        <w:t>được</w:t>
      </w:r>
      <w:proofErr w:type="spellEnd"/>
      <w:r>
        <w:rPr>
          <w:rFonts w:cs="Times New Roman"/>
          <w:sz w:val="24"/>
        </w:rPr>
        <w:t xml:space="preserve"> chia </w:t>
      </w:r>
      <w:proofErr w:type="spellStart"/>
      <w:r>
        <w:rPr>
          <w:rFonts w:cs="Times New Roman"/>
          <w:sz w:val="24"/>
        </w:rPr>
        <w:t>theo</w:t>
      </w:r>
      <w:proofErr w:type="spellEnd"/>
      <w:r>
        <w:rPr>
          <w:rFonts w:cs="Times New Roman"/>
          <w:sz w:val="24"/>
        </w:rPr>
        <w:t xml:space="preserve"> feature </w:t>
      </w:r>
      <w:proofErr w:type="spellStart"/>
      <w:r>
        <w:rPr>
          <w:rFonts w:cs="Times New Roman"/>
          <w:sz w:val="24"/>
        </w:rPr>
        <w:t>như</w:t>
      </w:r>
      <w:proofErr w:type="spellEnd"/>
      <w:r>
        <w:rPr>
          <w:rFonts w:cs="Times New Roman"/>
          <w:sz w:val="24"/>
        </w:rPr>
        <w:t xml:space="preserve"> auth, dashboard, courses, registration, timetable, notifications </w:t>
      </w:r>
      <w:proofErr w:type="spellStart"/>
      <w:r>
        <w:rPr>
          <w:rFonts w:cs="Times New Roman"/>
          <w:sz w:val="24"/>
        </w:rPr>
        <w:t>và</w:t>
      </w:r>
      <w:proofErr w:type="spellEnd"/>
      <w:r>
        <w:rPr>
          <w:rFonts w:cs="Times New Roman"/>
          <w:sz w:val="24"/>
        </w:rPr>
        <w:t xml:space="preserve"> profile. Shared API </w:t>
      </w:r>
      <w:proofErr w:type="spellStart"/>
      <w:r>
        <w:rPr>
          <w:rFonts w:cs="Times New Roman"/>
          <w:sz w:val="24"/>
        </w:rPr>
        <w:t>giữ</w:t>
      </w:r>
      <w:proofErr w:type="spellEnd"/>
      <w:r>
        <w:rPr>
          <w:rFonts w:cs="Times New Roman"/>
          <w:sz w:val="24"/>
        </w:rPr>
        <w:t xml:space="preserve"> </w:t>
      </w:r>
      <w:proofErr w:type="spellStart"/>
      <w:r>
        <w:rPr>
          <w:rFonts w:cs="Times New Roman"/>
          <w:sz w:val="24"/>
        </w:rPr>
        <w:t>httpClient</w:t>
      </w:r>
      <w:proofErr w:type="spellEnd"/>
      <w:r>
        <w:rPr>
          <w:rFonts w:cs="Times New Roman"/>
          <w:sz w:val="24"/>
        </w:rPr>
        <w:t xml:space="preserve">, </w:t>
      </w:r>
      <w:proofErr w:type="spellStart"/>
      <w:r>
        <w:rPr>
          <w:rFonts w:cs="Times New Roman"/>
          <w:sz w:val="24"/>
        </w:rPr>
        <w:t>apiError</w:t>
      </w:r>
      <w:proofErr w:type="spellEnd"/>
      <w:r>
        <w:rPr>
          <w:rFonts w:cs="Times New Roman"/>
          <w:sz w:val="24"/>
        </w:rPr>
        <w:t xml:space="preserve"> </w:t>
      </w:r>
      <w:proofErr w:type="spellStart"/>
      <w:r>
        <w:rPr>
          <w:rFonts w:cs="Times New Roman"/>
          <w:sz w:val="24"/>
        </w:rPr>
        <w:t>và</w:t>
      </w:r>
      <w:proofErr w:type="spellEnd"/>
      <w:r>
        <w:rPr>
          <w:rFonts w:cs="Times New Roman"/>
          <w:sz w:val="24"/>
        </w:rPr>
        <w:t xml:space="preserve"> endpoint constants </w:t>
      </w:r>
      <w:proofErr w:type="spellStart"/>
      <w:r>
        <w:rPr>
          <w:rFonts w:cs="Times New Roman"/>
          <w:sz w:val="24"/>
        </w:rPr>
        <w:t>để</w:t>
      </w:r>
      <w:proofErr w:type="spellEnd"/>
      <w:r>
        <w:rPr>
          <w:rFonts w:cs="Times New Roman"/>
          <w:sz w:val="24"/>
        </w:rPr>
        <w:t xml:space="preserve"> </w:t>
      </w:r>
      <w:proofErr w:type="spellStart"/>
      <w:r>
        <w:rPr>
          <w:rFonts w:cs="Times New Roman"/>
          <w:sz w:val="24"/>
        </w:rPr>
        <w:t>chuẩn</w:t>
      </w:r>
      <w:proofErr w:type="spellEnd"/>
      <w:r>
        <w:rPr>
          <w:rFonts w:cs="Times New Roman"/>
          <w:sz w:val="24"/>
        </w:rPr>
        <w:t xml:space="preserve"> </w:t>
      </w:r>
      <w:proofErr w:type="spellStart"/>
      <w:r>
        <w:rPr>
          <w:rFonts w:cs="Times New Roman"/>
          <w:sz w:val="24"/>
        </w:rPr>
        <w:t>bị</w:t>
      </w:r>
      <w:proofErr w:type="spellEnd"/>
      <w:r>
        <w:rPr>
          <w:rFonts w:cs="Times New Roman"/>
          <w:sz w:val="24"/>
        </w:rPr>
        <w:t xml:space="preserve"> </w:t>
      </w:r>
      <w:proofErr w:type="spellStart"/>
      <w:r>
        <w:rPr>
          <w:rFonts w:cs="Times New Roman"/>
          <w:sz w:val="24"/>
        </w:rPr>
        <w:t>kết</w:t>
      </w:r>
      <w:proofErr w:type="spellEnd"/>
      <w:r>
        <w:rPr>
          <w:rFonts w:cs="Times New Roman"/>
          <w:sz w:val="24"/>
        </w:rPr>
        <w:t xml:space="preserve"> </w:t>
      </w:r>
      <w:proofErr w:type="spellStart"/>
      <w:r>
        <w:rPr>
          <w:rFonts w:cs="Times New Roman"/>
          <w:sz w:val="24"/>
        </w:rPr>
        <w:t>nối</w:t>
      </w:r>
      <w:proofErr w:type="spellEnd"/>
      <w:r>
        <w:rPr>
          <w:rFonts w:cs="Times New Roman"/>
          <w:sz w:val="24"/>
        </w:rPr>
        <w:t xml:space="preserve"> REST backend.</w:t>
      </w:r>
      <w:r>
        <w:rPr>
          <w:sz w:val="24"/>
        </w:rPr>
        <w:t xml:space="preserve">  Các công nghệ triển khai được đối chiếu với tài liệu Spring Boot, REST, React, TypeScript, Vite, Maven và Jackson [3]-[9].</w:t>
      </w:r>
    </w:p>
    <w:p w14:paraId="54898878" w14:textId="77777777" w:rsidR="00BE628B" w:rsidRDefault="00000000">
      <w:pPr>
        <w:spacing w:after="60" w:line="259" w:lineRule="auto"/>
        <w:ind w:firstLine="397"/>
      </w:pPr>
      <w:r>
        <w:rPr>
          <w:rFonts w:cs="Times New Roman"/>
        </w:rPr>
        <w:t xml:space="preserve">Backend </w:t>
      </w:r>
      <w:proofErr w:type="spellStart"/>
      <w:r>
        <w:rPr>
          <w:rFonts w:cs="Times New Roman"/>
        </w:rPr>
        <w:t>được</w:t>
      </w:r>
      <w:proofErr w:type="spellEnd"/>
      <w:r>
        <w:rPr>
          <w:rFonts w:cs="Times New Roman"/>
        </w:rPr>
        <w:t xml:space="preserve"> </w:t>
      </w:r>
      <w:proofErr w:type="spellStart"/>
      <w:r>
        <w:rPr>
          <w:rFonts w:cs="Times New Roman"/>
        </w:rPr>
        <w:t>tổ</w:t>
      </w:r>
      <w:proofErr w:type="spellEnd"/>
      <w:r>
        <w:rPr>
          <w:rFonts w:cs="Times New Roman"/>
        </w:rPr>
        <w:t xml:space="preserve"> </w:t>
      </w:r>
      <w:proofErr w:type="spellStart"/>
      <w:r>
        <w:rPr>
          <w:rFonts w:cs="Times New Roman"/>
        </w:rPr>
        <w:t>chức</w:t>
      </w:r>
      <w:proofErr w:type="spellEnd"/>
      <w:r>
        <w:rPr>
          <w:rFonts w:cs="Times New Roman"/>
        </w:rPr>
        <w:t xml:space="preserve"> </w:t>
      </w:r>
      <w:proofErr w:type="spellStart"/>
      <w:r>
        <w:rPr>
          <w:rFonts w:cs="Times New Roman"/>
        </w:rPr>
        <w:t>theo</w:t>
      </w:r>
      <w:proofErr w:type="spellEnd"/>
      <w:r>
        <w:rPr>
          <w:rFonts w:cs="Times New Roman"/>
        </w:rPr>
        <w:t xml:space="preserve"> </w:t>
      </w:r>
      <w:proofErr w:type="spellStart"/>
      <w:r>
        <w:rPr>
          <w:rFonts w:cs="Times New Roman"/>
        </w:rPr>
        <w:t>luồng</w:t>
      </w:r>
      <w:proofErr w:type="spellEnd"/>
      <w:r>
        <w:rPr>
          <w:rFonts w:cs="Times New Roman"/>
        </w:rPr>
        <w:t xml:space="preserve"> Controller -&gt; Service -&gt; Validator -&gt; Repository -&gt; </w:t>
      </w:r>
      <w:proofErr w:type="spellStart"/>
      <w:r>
        <w:rPr>
          <w:rFonts w:cs="Times New Roman"/>
        </w:rPr>
        <w:t>JsonFileUtils</w:t>
      </w:r>
      <w:proofErr w:type="spellEnd"/>
      <w:r>
        <w:rPr>
          <w:rFonts w:cs="Times New Roman"/>
        </w:rPr>
        <w:t xml:space="preserve"> -&gt; data/*.</w:t>
      </w:r>
      <w:proofErr w:type="spellStart"/>
      <w:r>
        <w:rPr>
          <w:rFonts w:cs="Times New Roman"/>
        </w:rPr>
        <w:t>json</w:t>
      </w:r>
      <w:proofErr w:type="spellEnd"/>
      <w:r>
        <w:rPr>
          <w:rFonts w:cs="Times New Roman"/>
        </w:rPr>
        <w:t xml:space="preserve">. Các model </w:t>
      </w:r>
      <w:proofErr w:type="spellStart"/>
      <w:r>
        <w:rPr>
          <w:rFonts w:cs="Times New Roman"/>
        </w:rPr>
        <w:t>chính</w:t>
      </w:r>
      <w:proofErr w:type="spellEnd"/>
      <w:r>
        <w:rPr>
          <w:rFonts w:cs="Times New Roman"/>
        </w:rPr>
        <w:t xml:space="preserve"> </w:t>
      </w:r>
      <w:proofErr w:type="spellStart"/>
      <w:r>
        <w:rPr>
          <w:rFonts w:cs="Times New Roman"/>
        </w:rPr>
        <w:t>gồm</w:t>
      </w:r>
      <w:proofErr w:type="spellEnd"/>
      <w:r>
        <w:rPr>
          <w:rFonts w:cs="Times New Roman"/>
        </w:rPr>
        <w:t xml:space="preserve"> User, Student, Lecturer, Course, Schedule, Registration </w:t>
      </w:r>
      <w:proofErr w:type="spellStart"/>
      <w:r>
        <w:rPr>
          <w:rFonts w:cs="Times New Roman"/>
        </w:rPr>
        <w:t>và</w:t>
      </w:r>
      <w:proofErr w:type="spellEnd"/>
      <w:r>
        <w:rPr>
          <w:rFonts w:cs="Times New Roman"/>
        </w:rPr>
        <w:t xml:space="preserve"> </w:t>
      </w:r>
      <w:proofErr w:type="spellStart"/>
      <w:r>
        <w:rPr>
          <w:rFonts w:cs="Times New Roman"/>
        </w:rPr>
        <w:t>RegistrationDetail</w:t>
      </w:r>
      <w:proofErr w:type="spellEnd"/>
      <w:r>
        <w:rPr>
          <w:rFonts w:cs="Times New Roman"/>
        </w:rPr>
        <w:t>.</w:t>
      </w:r>
    </w:p>
    <w:p w14:paraId="3B454A2C" w14:textId="77777777" w:rsidR="00BE628B" w:rsidRDefault="00000000">
      <w:pPr>
        <w:keepNext/>
        <w:spacing w:before="80" w:after="60" w:line="259" w:lineRule="auto"/>
        <w:ind w:firstLine="0"/>
        <w:jc w:val="center"/>
      </w:pPr>
      <w:proofErr w:type="spellStart"/>
      <w:r>
        <w:rPr>
          <w:rFonts w:cs="Times New Roman"/>
          <w:b/>
          <w:i/>
          <w:color w:val="1F4E79"/>
          <w:sz w:val="21"/>
        </w:rPr>
        <w:t>Bảng</w:t>
      </w:r>
      <w:proofErr w:type="spellEnd"/>
      <w:r>
        <w:rPr>
          <w:rFonts w:cs="Times New Roman"/>
          <w:b/>
          <w:i/>
          <w:color w:val="1F4E79"/>
          <w:sz w:val="21"/>
        </w:rPr>
        <w:t xml:space="preserve"> 15. API </w:t>
      </w:r>
      <w:proofErr w:type="spellStart"/>
      <w:r>
        <w:rPr>
          <w:rFonts w:cs="Times New Roman"/>
          <w:b/>
          <w:i/>
          <w:color w:val="1F4E79"/>
          <w:sz w:val="21"/>
        </w:rPr>
        <w:t>và</w:t>
      </w:r>
      <w:proofErr w:type="spellEnd"/>
      <w:r>
        <w:rPr>
          <w:rFonts w:cs="Times New Roman"/>
          <w:b/>
          <w:i/>
          <w:color w:val="1F4E79"/>
          <w:sz w:val="21"/>
        </w:rPr>
        <w:t xml:space="preserve"> </w:t>
      </w:r>
      <w:proofErr w:type="spellStart"/>
      <w:r>
        <w:rPr>
          <w:rFonts w:cs="Times New Roman"/>
          <w:b/>
          <w:i/>
          <w:color w:val="1F4E79"/>
          <w:sz w:val="21"/>
        </w:rPr>
        <w:t>dữ</w:t>
      </w:r>
      <w:proofErr w:type="spellEnd"/>
      <w:r>
        <w:rPr>
          <w:rFonts w:cs="Times New Roman"/>
          <w:b/>
          <w:i/>
          <w:color w:val="1F4E79"/>
          <w:sz w:val="21"/>
        </w:rPr>
        <w:t xml:space="preserve"> </w:t>
      </w:r>
      <w:proofErr w:type="spellStart"/>
      <w:r>
        <w:rPr>
          <w:rFonts w:cs="Times New Roman"/>
          <w:b/>
          <w:i/>
          <w:color w:val="1F4E79"/>
          <w:sz w:val="21"/>
        </w:rPr>
        <w:t>liệu</w:t>
      </w:r>
      <w:proofErr w:type="spellEnd"/>
      <w:r>
        <w:rPr>
          <w:rFonts w:cs="Times New Roman"/>
          <w:b/>
          <w:i/>
          <w:color w:val="1F4E79"/>
          <w:sz w:val="21"/>
        </w:rPr>
        <w:t xml:space="preserve"> </w:t>
      </w:r>
      <w:proofErr w:type="spellStart"/>
      <w:r>
        <w:rPr>
          <w:rFonts w:cs="Times New Roman"/>
          <w:b/>
          <w:i/>
          <w:color w:val="1F4E79"/>
          <w:sz w:val="21"/>
        </w:rPr>
        <w:t>chính</w:t>
      </w:r>
      <w:proofErr w:type="spellEnd"/>
    </w:p>
    <w:tbl>
      <w:tblPr>
        <w:tblStyle w:val="TableGrid"/>
        <w:tblW w:w="0" w:type="auto"/>
        <w:jc w:val="center"/>
        <w:tblLook w:val="04A0" w:firstRow="1" w:lastRow="0" w:firstColumn="1" w:lastColumn="0" w:noHBand="0" w:noVBand="1"/>
      </w:tblPr>
      <w:tblGrid>
        <w:gridCol w:w="1873"/>
        <w:gridCol w:w="4532"/>
        <w:gridCol w:w="2559"/>
      </w:tblGrid>
      <w:tr w:rsidR="00BE628B" w14:paraId="13C503EC" w14:textId="77777777" w:rsidTr="00286AAB">
        <w:trPr>
          <w:cantSplit/>
          <w:tblHeader/>
          <w:jc w:val="center"/>
        </w:trPr>
        <w:tc>
          <w:tcPr>
            <w:tcW w:w="1873" w:type="dxa"/>
            <w:tcBorders>
              <w:top w:val="single" w:sz="8" w:space="0" w:color="17365D"/>
              <w:left w:val="single" w:sz="8" w:space="0" w:color="17365D"/>
              <w:bottom w:val="single" w:sz="4" w:space="0" w:color="A9B8C8"/>
              <w:right w:val="single" w:sz="4" w:space="0" w:color="A9B8C8"/>
            </w:tcBorders>
            <w:shd w:val="clear" w:color="auto" w:fill="1F4E78"/>
            <w:tcMar>
              <w:top w:w="55" w:type="dxa"/>
              <w:left w:w="75" w:type="dxa"/>
              <w:bottom w:w="55" w:type="dxa"/>
              <w:right w:w="75" w:type="dxa"/>
            </w:tcMar>
            <w:vAlign w:val="center"/>
          </w:tcPr>
          <w:p w14:paraId="6C3B4702" w14:textId="77777777" w:rsidR="00BE628B" w:rsidRDefault="00000000">
            <w:pPr>
              <w:spacing w:after="0" w:line="240" w:lineRule="auto"/>
              <w:ind w:firstLine="0"/>
              <w:jc w:val="center"/>
            </w:pPr>
            <w:proofErr w:type="spellStart"/>
            <w:r>
              <w:rPr>
                <w:rFonts w:cs="Times New Roman"/>
                <w:b/>
                <w:color w:val="FFFFFF"/>
                <w:sz w:val="21"/>
              </w:rPr>
              <w:t>Nhóm</w:t>
            </w:r>
            <w:proofErr w:type="spellEnd"/>
          </w:p>
        </w:tc>
        <w:tc>
          <w:tcPr>
            <w:tcW w:w="4532" w:type="dxa"/>
            <w:tcBorders>
              <w:top w:val="single" w:sz="8" w:space="0" w:color="17365D"/>
              <w:left w:val="single" w:sz="4" w:space="0" w:color="A9B8C8"/>
              <w:bottom w:val="single" w:sz="4" w:space="0" w:color="A9B8C8"/>
              <w:right w:val="single" w:sz="4" w:space="0" w:color="A9B8C8"/>
            </w:tcBorders>
            <w:shd w:val="clear" w:color="auto" w:fill="1F4E78"/>
            <w:tcMar>
              <w:top w:w="55" w:type="dxa"/>
              <w:left w:w="75" w:type="dxa"/>
              <w:bottom w:w="55" w:type="dxa"/>
              <w:right w:w="75" w:type="dxa"/>
            </w:tcMar>
            <w:vAlign w:val="center"/>
          </w:tcPr>
          <w:p w14:paraId="39200D71" w14:textId="77777777" w:rsidR="00BE628B" w:rsidRDefault="00000000">
            <w:pPr>
              <w:spacing w:after="0" w:line="240" w:lineRule="auto"/>
              <w:ind w:firstLine="0"/>
              <w:jc w:val="center"/>
            </w:pPr>
            <w:r>
              <w:rPr>
                <w:rFonts w:cs="Times New Roman"/>
                <w:b/>
                <w:color w:val="FFFFFF"/>
                <w:sz w:val="21"/>
              </w:rPr>
              <w:t>Endpoint/Data</w:t>
            </w:r>
          </w:p>
        </w:tc>
        <w:tc>
          <w:tcPr>
            <w:tcW w:w="2559" w:type="dxa"/>
            <w:tcBorders>
              <w:top w:val="single" w:sz="8" w:space="0" w:color="17365D"/>
              <w:left w:val="single" w:sz="4" w:space="0" w:color="A9B8C8"/>
              <w:bottom w:val="single" w:sz="4" w:space="0" w:color="A9B8C8"/>
              <w:right w:val="single" w:sz="8" w:space="0" w:color="17365D"/>
            </w:tcBorders>
            <w:shd w:val="clear" w:color="auto" w:fill="1F4E78"/>
            <w:tcMar>
              <w:top w:w="55" w:type="dxa"/>
              <w:left w:w="75" w:type="dxa"/>
              <w:bottom w:w="55" w:type="dxa"/>
              <w:right w:w="75" w:type="dxa"/>
            </w:tcMar>
            <w:vAlign w:val="center"/>
          </w:tcPr>
          <w:p w14:paraId="1DB06951" w14:textId="77777777" w:rsidR="00BE628B" w:rsidRDefault="00000000">
            <w:pPr>
              <w:spacing w:after="0" w:line="240" w:lineRule="auto"/>
              <w:ind w:firstLine="0"/>
              <w:jc w:val="center"/>
            </w:pPr>
            <w:r>
              <w:rPr>
                <w:rFonts w:cs="Times New Roman"/>
                <w:b/>
                <w:color w:val="FFFFFF"/>
                <w:sz w:val="21"/>
              </w:rPr>
              <w:t xml:space="preserve">Vai </w:t>
            </w:r>
            <w:proofErr w:type="spellStart"/>
            <w:r>
              <w:rPr>
                <w:rFonts w:cs="Times New Roman"/>
                <w:b/>
                <w:color w:val="FFFFFF"/>
                <w:sz w:val="21"/>
              </w:rPr>
              <w:t>trò</w:t>
            </w:r>
            <w:proofErr w:type="spellEnd"/>
          </w:p>
        </w:tc>
      </w:tr>
      <w:tr w:rsidR="00BE628B" w14:paraId="6319EBC5" w14:textId="77777777" w:rsidTr="00286AAB">
        <w:trPr>
          <w:cantSplit/>
          <w:jc w:val="center"/>
        </w:trPr>
        <w:tc>
          <w:tcPr>
            <w:tcW w:w="1873" w:type="dxa"/>
            <w:tcBorders>
              <w:top w:val="single" w:sz="4" w:space="0" w:color="A9B8C8"/>
              <w:left w:val="single" w:sz="8" w:space="0" w:color="17365D"/>
              <w:bottom w:val="single" w:sz="4" w:space="0" w:color="A9B8C8"/>
              <w:right w:val="single" w:sz="4" w:space="0" w:color="A9B8C8"/>
            </w:tcBorders>
            <w:shd w:val="clear" w:color="auto" w:fill="FFFFFF"/>
            <w:tcMar>
              <w:top w:w="55" w:type="dxa"/>
              <w:left w:w="75" w:type="dxa"/>
              <w:bottom w:w="55" w:type="dxa"/>
              <w:right w:w="75" w:type="dxa"/>
            </w:tcMar>
            <w:vAlign w:val="center"/>
          </w:tcPr>
          <w:p w14:paraId="083430C1" w14:textId="77777777" w:rsidR="00BE628B" w:rsidRDefault="00000000">
            <w:pPr>
              <w:spacing w:after="0" w:line="240" w:lineRule="auto"/>
              <w:ind w:firstLine="0"/>
              <w:jc w:val="left"/>
            </w:pPr>
            <w:r>
              <w:rPr>
                <w:sz w:val="22"/>
              </w:rPr>
              <w:t>Auth</w:t>
            </w:r>
          </w:p>
        </w:tc>
        <w:tc>
          <w:tcPr>
            <w:tcW w:w="4532" w:type="dxa"/>
            <w:tcBorders>
              <w:top w:val="single" w:sz="4" w:space="0" w:color="A9B8C8"/>
              <w:left w:val="single" w:sz="4" w:space="0" w:color="A9B8C8"/>
              <w:bottom w:val="single" w:sz="4" w:space="0" w:color="A9B8C8"/>
              <w:right w:val="single" w:sz="4" w:space="0" w:color="A9B8C8"/>
            </w:tcBorders>
            <w:shd w:val="clear" w:color="auto" w:fill="FFFFFF"/>
            <w:tcMar>
              <w:top w:w="55" w:type="dxa"/>
              <w:left w:w="75" w:type="dxa"/>
              <w:bottom w:w="55" w:type="dxa"/>
              <w:right w:w="75" w:type="dxa"/>
            </w:tcMar>
            <w:vAlign w:val="center"/>
          </w:tcPr>
          <w:p w14:paraId="553F228B" w14:textId="77777777" w:rsidR="00BE628B" w:rsidRDefault="00000000">
            <w:pPr>
              <w:spacing w:after="0" w:line="240" w:lineRule="auto"/>
              <w:ind w:firstLine="0"/>
              <w:jc w:val="left"/>
            </w:pPr>
            <w:r>
              <w:rPr>
                <w:sz w:val="22"/>
              </w:rPr>
              <w:t>POST /</w:t>
            </w:r>
            <w:proofErr w:type="spellStart"/>
            <w:r>
              <w:rPr>
                <w:sz w:val="22"/>
              </w:rPr>
              <w:t>api</w:t>
            </w:r>
            <w:proofErr w:type="spellEnd"/>
            <w:r>
              <w:rPr>
                <w:sz w:val="22"/>
              </w:rPr>
              <w:t>/auth/login; GET /</w:t>
            </w:r>
            <w:proofErr w:type="spellStart"/>
            <w:r>
              <w:rPr>
                <w:sz w:val="22"/>
              </w:rPr>
              <w:t>api</w:t>
            </w:r>
            <w:proofErr w:type="spellEnd"/>
            <w:r>
              <w:rPr>
                <w:sz w:val="22"/>
              </w:rPr>
              <w:t>/students/{</w:t>
            </w:r>
            <w:proofErr w:type="spellStart"/>
            <w:r>
              <w:rPr>
                <w:sz w:val="22"/>
              </w:rPr>
              <w:t>studentId</w:t>
            </w:r>
            <w:proofErr w:type="spellEnd"/>
            <w:r>
              <w:rPr>
                <w:sz w:val="22"/>
              </w:rPr>
              <w:t>}</w:t>
            </w:r>
          </w:p>
        </w:tc>
        <w:tc>
          <w:tcPr>
            <w:tcW w:w="2559" w:type="dxa"/>
            <w:tcBorders>
              <w:top w:val="single" w:sz="4" w:space="0" w:color="A9B8C8"/>
              <w:left w:val="single" w:sz="4" w:space="0" w:color="A9B8C8"/>
              <w:bottom w:val="single" w:sz="4" w:space="0" w:color="A9B8C8"/>
              <w:right w:val="single" w:sz="8" w:space="0" w:color="17365D"/>
            </w:tcBorders>
            <w:shd w:val="clear" w:color="auto" w:fill="FFFFFF"/>
            <w:tcMar>
              <w:top w:w="55" w:type="dxa"/>
              <w:left w:w="75" w:type="dxa"/>
              <w:bottom w:w="55" w:type="dxa"/>
              <w:right w:w="75" w:type="dxa"/>
            </w:tcMar>
            <w:vAlign w:val="center"/>
          </w:tcPr>
          <w:p w14:paraId="721D24CE" w14:textId="77777777" w:rsidR="00BE628B" w:rsidRDefault="00000000">
            <w:pPr>
              <w:spacing w:after="0" w:line="240" w:lineRule="auto"/>
              <w:ind w:firstLine="0"/>
              <w:jc w:val="left"/>
            </w:pPr>
            <w:proofErr w:type="spellStart"/>
            <w:r>
              <w:rPr>
                <w:sz w:val="22"/>
              </w:rPr>
              <w:t>Đăng</w:t>
            </w:r>
            <w:proofErr w:type="spellEnd"/>
            <w:r>
              <w:rPr>
                <w:sz w:val="22"/>
              </w:rPr>
              <w:t xml:space="preserve"> </w:t>
            </w:r>
            <w:proofErr w:type="spellStart"/>
            <w:r>
              <w:rPr>
                <w:sz w:val="22"/>
              </w:rPr>
              <w:t>nhập</w:t>
            </w:r>
            <w:proofErr w:type="spellEnd"/>
            <w:r>
              <w:rPr>
                <w:sz w:val="22"/>
              </w:rPr>
              <w:t xml:space="preserve"> demo </w:t>
            </w:r>
            <w:proofErr w:type="spellStart"/>
            <w:r>
              <w:rPr>
                <w:sz w:val="22"/>
              </w:rPr>
              <w:t>và</w:t>
            </w:r>
            <w:proofErr w:type="spellEnd"/>
            <w:r>
              <w:rPr>
                <w:sz w:val="22"/>
              </w:rPr>
              <w:t xml:space="preserve"> </w:t>
            </w:r>
            <w:proofErr w:type="spellStart"/>
            <w:r>
              <w:rPr>
                <w:sz w:val="22"/>
              </w:rPr>
              <w:t>lấy</w:t>
            </w:r>
            <w:proofErr w:type="spellEnd"/>
            <w:r>
              <w:rPr>
                <w:sz w:val="22"/>
              </w:rPr>
              <w:t xml:space="preserve"> </w:t>
            </w:r>
            <w:proofErr w:type="spellStart"/>
            <w:r>
              <w:rPr>
                <w:sz w:val="22"/>
              </w:rPr>
              <w:t>hồ</w:t>
            </w:r>
            <w:proofErr w:type="spellEnd"/>
            <w:r>
              <w:rPr>
                <w:sz w:val="22"/>
              </w:rPr>
              <w:t xml:space="preserve"> </w:t>
            </w:r>
            <w:proofErr w:type="spellStart"/>
            <w:r>
              <w:rPr>
                <w:sz w:val="22"/>
              </w:rPr>
              <w:t>sơ</w:t>
            </w:r>
            <w:proofErr w:type="spellEnd"/>
            <w:r>
              <w:rPr>
                <w:sz w:val="22"/>
              </w:rPr>
              <w:t xml:space="preserve"> </w:t>
            </w:r>
            <w:proofErr w:type="spellStart"/>
            <w:r>
              <w:rPr>
                <w:sz w:val="22"/>
              </w:rPr>
              <w:t>sinh</w:t>
            </w:r>
            <w:proofErr w:type="spellEnd"/>
            <w:r>
              <w:rPr>
                <w:sz w:val="22"/>
              </w:rPr>
              <w:t xml:space="preserve"> </w:t>
            </w:r>
            <w:proofErr w:type="spellStart"/>
            <w:r>
              <w:rPr>
                <w:sz w:val="22"/>
              </w:rPr>
              <w:t>viên</w:t>
            </w:r>
            <w:proofErr w:type="spellEnd"/>
            <w:r>
              <w:rPr>
                <w:sz w:val="22"/>
              </w:rPr>
              <w:t xml:space="preserve"> </w:t>
            </w:r>
            <w:proofErr w:type="spellStart"/>
            <w:r>
              <w:rPr>
                <w:sz w:val="22"/>
              </w:rPr>
              <w:t>theo</w:t>
            </w:r>
            <w:proofErr w:type="spellEnd"/>
            <w:r>
              <w:rPr>
                <w:sz w:val="22"/>
              </w:rPr>
              <w:t xml:space="preserve"> </w:t>
            </w:r>
            <w:proofErr w:type="spellStart"/>
            <w:r>
              <w:rPr>
                <w:sz w:val="22"/>
              </w:rPr>
              <w:t>studentId</w:t>
            </w:r>
            <w:proofErr w:type="spellEnd"/>
            <w:r>
              <w:rPr>
                <w:sz w:val="22"/>
              </w:rPr>
              <w:t>.</w:t>
            </w:r>
          </w:p>
        </w:tc>
      </w:tr>
      <w:tr w:rsidR="00BE628B" w14:paraId="53398537" w14:textId="77777777" w:rsidTr="00286AAB">
        <w:trPr>
          <w:cantSplit/>
          <w:jc w:val="center"/>
        </w:trPr>
        <w:tc>
          <w:tcPr>
            <w:tcW w:w="1873" w:type="dxa"/>
            <w:tcBorders>
              <w:top w:val="single" w:sz="4" w:space="0" w:color="A9B8C8"/>
              <w:left w:val="single" w:sz="8" w:space="0" w:color="17365D"/>
              <w:bottom w:val="single" w:sz="4" w:space="0" w:color="A9B8C8"/>
              <w:right w:val="single" w:sz="4" w:space="0" w:color="A9B8C8"/>
            </w:tcBorders>
            <w:shd w:val="clear" w:color="auto" w:fill="F6F8FB"/>
            <w:tcMar>
              <w:top w:w="55" w:type="dxa"/>
              <w:left w:w="75" w:type="dxa"/>
              <w:bottom w:w="55" w:type="dxa"/>
              <w:right w:w="75" w:type="dxa"/>
            </w:tcMar>
            <w:vAlign w:val="center"/>
          </w:tcPr>
          <w:p w14:paraId="7476C4FF" w14:textId="77777777" w:rsidR="00BE628B" w:rsidRDefault="00000000">
            <w:pPr>
              <w:spacing w:after="0" w:line="240" w:lineRule="auto"/>
              <w:ind w:firstLine="0"/>
              <w:jc w:val="left"/>
            </w:pPr>
            <w:r>
              <w:rPr>
                <w:sz w:val="22"/>
              </w:rPr>
              <w:t>Courses</w:t>
            </w:r>
          </w:p>
        </w:tc>
        <w:tc>
          <w:tcPr>
            <w:tcW w:w="4532" w:type="dxa"/>
            <w:tcBorders>
              <w:top w:val="single" w:sz="4" w:space="0" w:color="A9B8C8"/>
              <w:left w:val="single" w:sz="4" w:space="0" w:color="A9B8C8"/>
              <w:bottom w:val="single" w:sz="4" w:space="0" w:color="A9B8C8"/>
              <w:right w:val="single" w:sz="4" w:space="0" w:color="A9B8C8"/>
            </w:tcBorders>
            <w:shd w:val="clear" w:color="auto" w:fill="F6F8FB"/>
            <w:tcMar>
              <w:top w:w="55" w:type="dxa"/>
              <w:left w:w="75" w:type="dxa"/>
              <w:bottom w:w="55" w:type="dxa"/>
              <w:right w:w="75" w:type="dxa"/>
            </w:tcMar>
            <w:vAlign w:val="center"/>
          </w:tcPr>
          <w:p w14:paraId="0B706213" w14:textId="77777777" w:rsidR="00BE628B" w:rsidRDefault="00000000">
            <w:pPr>
              <w:spacing w:after="0" w:line="240" w:lineRule="auto"/>
              <w:ind w:firstLine="0"/>
              <w:jc w:val="left"/>
            </w:pPr>
            <w:r>
              <w:rPr>
                <w:sz w:val="22"/>
              </w:rPr>
              <w:t>GET /</w:t>
            </w:r>
            <w:proofErr w:type="spellStart"/>
            <w:r>
              <w:rPr>
                <w:sz w:val="22"/>
              </w:rPr>
              <w:t>api</w:t>
            </w:r>
            <w:proofErr w:type="spellEnd"/>
            <w:r>
              <w:rPr>
                <w:sz w:val="22"/>
              </w:rPr>
              <w:t>/courses; GET /</w:t>
            </w:r>
            <w:proofErr w:type="spellStart"/>
            <w:r>
              <w:rPr>
                <w:sz w:val="22"/>
              </w:rPr>
              <w:t>api</w:t>
            </w:r>
            <w:proofErr w:type="spellEnd"/>
            <w:r>
              <w:rPr>
                <w:sz w:val="22"/>
              </w:rPr>
              <w:t>/courses/{</w:t>
            </w:r>
            <w:proofErr w:type="spellStart"/>
            <w:r>
              <w:rPr>
                <w:sz w:val="22"/>
              </w:rPr>
              <w:t>courseId</w:t>
            </w:r>
            <w:proofErr w:type="spellEnd"/>
            <w:r>
              <w:rPr>
                <w:sz w:val="22"/>
              </w:rPr>
              <w:t>}; GET /</w:t>
            </w:r>
            <w:proofErr w:type="spellStart"/>
            <w:r>
              <w:rPr>
                <w:sz w:val="22"/>
              </w:rPr>
              <w:t>api</w:t>
            </w:r>
            <w:proofErr w:type="spellEnd"/>
            <w:r>
              <w:rPr>
                <w:sz w:val="22"/>
              </w:rPr>
              <w:t>/courses/</w:t>
            </w:r>
            <w:proofErr w:type="spellStart"/>
            <w:r>
              <w:rPr>
                <w:sz w:val="22"/>
              </w:rPr>
              <w:t>search?keyword</w:t>
            </w:r>
            <w:proofErr w:type="spellEnd"/>
            <w:r>
              <w:rPr>
                <w:sz w:val="22"/>
              </w:rPr>
              <w:t>=...</w:t>
            </w:r>
          </w:p>
        </w:tc>
        <w:tc>
          <w:tcPr>
            <w:tcW w:w="2559" w:type="dxa"/>
            <w:tcBorders>
              <w:top w:val="single" w:sz="4" w:space="0" w:color="A9B8C8"/>
              <w:left w:val="single" w:sz="4" w:space="0" w:color="A9B8C8"/>
              <w:bottom w:val="single" w:sz="4" w:space="0" w:color="A9B8C8"/>
              <w:right w:val="single" w:sz="8" w:space="0" w:color="17365D"/>
            </w:tcBorders>
            <w:shd w:val="clear" w:color="auto" w:fill="F6F8FB"/>
            <w:tcMar>
              <w:top w:w="55" w:type="dxa"/>
              <w:left w:w="75" w:type="dxa"/>
              <w:bottom w:w="55" w:type="dxa"/>
              <w:right w:w="75" w:type="dxa"/>
            </w:tcMar>
            <w:vAlign w:val="center"/>
          </w:tcPr>
          <w:p w14:paraId="716F3B0E" w14:textId="77777777" w:rsidR="00BE628B" w:rsidRDefault="00000000">
            <w:pPr>
              <w:spacing w:after="0" w:line="240" w:lineRule="auto"/>
              <w:ind w:firstLine="0"/>
              <w:jc w:val="left"/>
            </w:pPr>
            <w:r>
              <w:rPr>
                <w:sz w:val="22"/>
              </w:rPr>
              <w:t xml:space="preserve">Danh </w:t>
            </w:r>
            <w:proofErr w:type="spellStart"/>
            <w:r>
              <w:rPr>
                <w:sz w:val="22"/>
              </w:rPr>
              <w:t>sách</w:t>
            </w:r>
            <w:proofErr w:type="spellEnd"/>
            <w:r>
              <w:rPr>
                <w:sz w:val="22"/>
              </w:rPr>
              <w:t xml:space="preserve">, chi </w:t>
            </w:r>
            <w:proofErr w:type="spellStart"/>
            <w:r>
              <w:rPr>
                <w:sz w:val="22"/>
              </w:rPr>
              <w:t>tiết</w:t>
            </w:r>
            <w:proofErr w:type="spellEnd"/>
            <w:r>
              <w:rPr>
                <w:sz w:val="22"/>
              </w:rPr>
              <w:t xml:space="preserve"> </w:t>
            </w:r>
            <w:proofErr w:type="spellStart"/>
            <w:r>
              <w:rPr>
                <w:sz w:val="22"/>
              </w:rPr>
              <w:t>và</w:t>
            </w:r>
            <w:proofErr w:type="spellEnd"/>
            <w:r>
              <w:rPr>
                <w:sz w:val="22"/>
              </w:rPr>
              <w:t xml:space="preserve"> </w:t>
            </w:r>
            <w:proofErr w:type="spellStart"/>
            <w:r>
              <w:rPr>
                <w:sz w:val="22"/>
              </w:rPr>
              <w:t>tìm</w:t>
            </w:r>
            <w:proofErr w:type="spellEnd"/>
            <w:r>
              <w:rPr>
                <w:sz w:val="22"/>
              </w:rPr>
              <w:t xml:space="preserve"> </w:t>
            </w:r>
            <w:proofErr w:type="spellStart"/>
            <w:r>
              <w:rPr>
                <w:sz w:val="22"/>
              </w:rPr>
              <w:t>kiếm</w:t>
            </w:r>
            <w:proofErr w:type="spellEnd"/>
            <w:r>
              <w:rPr>
                <w:sz w:val="22"/>
              </w:rPr>
              <w:t xml:space="preserve"> </w:t>
            </w:r>
            <w:proofErr w:type="spellStart"/>
            <w:r>
              <w:rPr>
                <w:sz w:val="22"/>
              </w:rPr>
              <w:t>học</w:t>
            </w:r>
            <w:proofErr w:type="spellEnd"/>
            <w:r>
              <w:rPr>
                <w:sz w:val="22"/>
              </w:rPr>
              <w:t xml:space="preserve"> </w:t>
            </w:r>
            <w:proofErr w:type="spellStart"/>
            <w:r>
              <w:rPr>
                <w:sz w:val="22"/>
              </w:rPr>
              <w:t>phần</w:t>
            </w:r>
            <w:proofErr w:type="spellEnd"/>
            <w:r>
              <w:rPr>
                <w:sz w:val="22"/>
              </w:rPr>
              <w:t xml:space="preserve">; frontend </w:t>
            </w:r>
            <w:proofErr w:type="spellStart"/>
            <w:r>
              <w:rPr>
                <w:sz w:val="22"/>
              </w:rPr>
              <w:t>đảm</w:t>
            </w:r>
            <w:proofErr w:type="spellEnd"/>
            <w:r>
              <w:rPr>
                <w:sz w:val="22"/>
              </w:rPr>
              <w:t xml:space="preserve"> </w:t>
            </w:r>
            <w:proofErr w:type="spellStart"/>
            <w:r>
              <w:rPr>
                <w:sz w:val="22"/>
              </w:rPr>
              <w:t>nhiệm</w:t>
            </w:r>
            <w:proofErr w:type="spellEnd"/>
            <w:r>
              <w:rPr>
                <w:sz w:val="22"/>
              </w:rPr>
              <w:t xml:space="preserve"> </w:t>
            </w:r>
            <w:proofErr w:type="spellStart"/>
            <w:r>
              <w:rPr>
                <w:sz w:val="22"/>
              </w:rPr>
              <w:t>phân</w:t>
            </w:r>
            <w:proofErr w:type="spellEnd"/>
            <w:r>
              <w:rPr>
                <w:sz w:val="22"/>
              </w:rPr>
              <w:t xml:space="preserve"> </w:t>
            </w:r>
            <w:proofErr w:type="spellStart"/>
            <w:r>
              <w:rPr>
                <w:sz w:val="22"/>
              </w:rPr>
              <w:t>trang</w:t>
            </w:r>
            <w:proofErr w:type="spellEnd"/>
            <w:r>
              <w:rPr>
                <w:sz w:val="22"/>
              </w:rPr>
              <w:t>.</w:t>
            </w:r>
          </w:p>
        </w:tc>
      </w:tr>
      <w:tr w:rsidR="00BE628B" w14:paraId="4D387B63" w14:textId="77777777" w:rsidTr="00286AAB">
        <w:trPr>
          <w:cantSplit/>
          <w:jc w:val="center"/>
        </w:trPr>
        <w:tc>
          <w:tcPr>
            <w:tcW w:w="1873" w:type="dxa"/>
            <w:tcBorders>
              <w:top w:val="single" w:sz="4" w:space="0" w:color="A9B8C8"/>
              <w:left w:val="single" w:sz="8" w:space="0" w:color="17365D"/>
              <w:bottom w:val="single" w:sz="4" w:space="0" w:color="A9B8C8"/>
              <w:right w:val="single" w:sz="4" w:space="0" w:color="A9B8C8"/>
            </w:tcBorders>
            <w:shd w:val="clear" w:color="auto" w:fill="FFFFFF"/>
            <w:tcMar>
              <w:top w:w="55" w:type="dxa"/>
              <w:left w:w="75" w:type="dxa"/>
              <w:bottom w:w="55" w:type="dxa"/>
              <w:right w:w="75" w:type="dxa"/>
            </w:tcMar>
            <w:vAlign w:val="center"/>
          </w:tcPr>
          <w:p w14:paraId="60B87601" w14:textId="77777777" w:rsidR="00BE628B" w:rsidRDefault="00000000">
            <w:pPr>
              <w:spacing w:after="0" w:line="240" w:lineRule="auto"/>
              <w:ind w:firstLine="0"/>
              <w:jc w:val="left"/>
            </w:pPr>
            <w:r>
              <w:rPr>
                <w:sz w:val="22"/>
              </w:rPr>
              <w:t>Registration</w:t>
            </w:r>
          </w:p>
        </w:tc>
        <w:tc>
          <w:tcPr>
            <w:tcW w:w="4532" w:type="dxa"/>
            <w:tcBorders>
              <w:top w:val="single" w:sz="4" w:space="0" w:color="A9B8C8"/>
              <w:left w:val="single" w:sz="4" w:space="0" w:color="A9B8C8"/>
              <w:bottom w:val="single" w:sz="4" w:space="0" w:color="A9B8C8"/>
              <w:right w:val="single" w:sz="4" w:space="0" w:color="A9B8C8"/>
            </w:tcBorders>
            <w:shd w:val="clear" w:color="auto" w:fill="FFFFFF"/>
            <w:tcMar>
              <w:top w:w="55" w:type="dxa"/>
              <w:left w:w="75" w:type="dxa"/>
              <w:bottom w:w="55" w:type="dxa"/>
              <w:right w:w="75" w:type="dxa"/>
            </w:tcMar>
            <w:vAlign w:val="center"/>
          </w:tcPr>
          <w:p w14:paraId="1F93FB34" w14:textId="77777777" w:rsidR="00BE628B" w:rsidRDefault="00000000">
            <w:pPr>
              <w:spacing w:after="0" w:line="240" w:lineRule="auto"/>
              <w:ind w:firstLine="0"/>
              <w:jc w:val="left"/>
            </w:pPr>
            <w:r>
              <w:rPr>
                <w:sz w:val="22"/>
              </w:rPr>
              <w:t>GET/POST /</w:t>
            </w:r>
            <w:proofErr w:type="spellStart"/>
            <w:r>
              <w:rPr>
                <w:sz w:val="22"/>
              </w:rPr>
              <w:t>api</w:t>
            </w:r>
            <w:proofErr w:type="spellEnd"/>
            <w:r>
              <w:rPr>
                <w:sz w:val="22"/>
              </w:rPr>
              <w:t>/students/{</w:t>
            </w:r>
            <w:proofErr w:type="spellStart"/>
            <w:r>
              <w:rPr>
                <w:sz w:val="22"/>
              </w:rPr>
              <w:t>studentId</w:t>
            </w:r>
            <w:proofErr w:type="spellEnd"/>
            <w:r>
              <w:rPr>
                <w:sz w:val="22"/>
              </w:rPr>
              <w:t>}/registrations; DELETE /</w:t>
            </w:r>
            <w:proofErr w:type="spellStart"/>
            <w:r>
              <w:rPr>
                <w:sz w:val="22"/>
              </w:rPr>
              <w:t>api</w:t>
            </w:r>
            <w:proofErr w:type="spellEnd"/>
            <w:r>
              <w:rPr>
                <w:sz w:val="22"/>
              </w:rPr>
              <w:t>/students/{</w:t>
            </w:r>
            <w:proofErr w:type="spellStart"/>
            <w:r>
              <w:rPr>
                <w:sz w:val="22"/>
              </w:rPr>
              <w:t>studentId</w:t>
            </w:r>
            <w:proofErr w:type="spellEnd"/>
            <w:r>
              <w:rPr>
                <w:sz w:val="22"/>
              </w:rPr>
              <w:t>}/registrations/{</w:t>
            </w:r>
            <w:proofErr w:type="spellStart"/>
            <w:r>
              <w:rPr>
                <w:sz w:val="22"/>
              </w:rPr>
              <w:t>courseId</w:t>
            </w:r>
            <w:proofErr w:type="spellEnd"/>
            <w:r>
              <w:rPr>
                <w:sz w:val="22"/>
              </w:rPr>
              <w:t>}</w:t>
            </w:r>
          </w:p>
        </w:tc>
        <w:tc>
          <w:tcPr>
            <w:tcW w:w="2559" w:type="dxa"/>
            <w:tcBorders>
              <w:top w:val="single" w:sz="4" w:space="0" w:color="A9B8C8"/>
              <w:left w:val="single" w:sz="4" w:space="0" w:color="A9B8C8"/>
              <w:bottom w:val="single" w:sz="4" w:space="0" w:color="A9B8C8"/>
              <w:right w:val="single" w:sz="8" w:space="0" w:color="17365D"/>
            </w:tcBorders>
            <w:shd w:val="clear" w:color="auto" w:fill="FFFFFF"/>
            <w:tcMar>
              <w:top w:w="55" w:type="dxa"/>
              <w:left w:w="75" w:type="dxa"/>
              <w:bottom w:w="55" w:type="dxa"/>
              <w:right w:w="75" w:type="dxa"/>
            </w:tcMar>
            <w:vAlign w:val="center"/>
          </w:tcPr>
          <w:p w14:paraId="0B18B084" w14:textId="77777777" w:rsidR="00BE628B" w:rsidRDefault="00000000">
            <w:pPr>
              <w:spacing w:after="0" w:line="240" w:lineRule="auto"/>
              <w:ind w:firstLine="0"/>
              <w:jc w:val="left"/>
            </w:pPr>
            <w:proofErr w:type="spellStart"/>
            <w:r>
              <w:rPr>
                <w:sz w:val="22"/>
              </w:rPr>
              <w:t>Lấy</w:t>
            </w:r>
            <w:proofErr w:type="spellEnd"/>
            <w:r>
              <w:rPr>
                <w:sz w:val="22"/>
              </w:rPr>
              <w:t xml:space="preserve"> </w:t>
            </w:r>
            <w:proofErr w:type="spellStart"/>
            <w:r>
              <w:rPr>
                <w:sz w:val="22"/>
              </w:rPr>
              <w:t>danh</w:t>
            </w:r>
            <w:proofErr w:type="spellEnd"/>
            <w:r>
              <w:rPr>
                <w:sz w:val="22"/>
              </w:rPr>
              <w:t xml:space="preserve"> </w:t>
            </w:r>
            <w:proofErr w:type="spellStart"/>
            <w:r>
              <w:rPr>
                <w:sz w:val="22"/>
              </w:rPr>
              <w:t>sách</w:t>
            </w:r>
            <w:proofErr w:type="spellEnd"/>
            <w:r>
              <w:rPr>
                <w:sz w:val="22"/>
              </w:rPr>
              <w:t xml:space="preserve"> </w:t>
            </w:r>
            <w:proofErr w:type="spellStart"/>
            <w:r>
              <w:rPr>
                <w:sz w:val="22"/>
              </w:rPr>
              <w:t>đã</w:t>
            </w:r>
            <w:proofErr w:type="spellEnd"/>
            <w:r>
              <w:rPr>
                <w:sz w:val="22"/>
              </w:rPr>
              <w:t xml:space="preserve"> </w:t>
            </w:r>
            <w:proofErr w:type="spellStart"/>
            <w:r>
              <w:rPr>
                <w:sz w:val="22"/>
              </w:rPr>
              <w:t>đăng</w:t>
            </w:r>
            <w:proofErr w:type="spellEnd"/>
            <w:r>
              <w:rPr>
                <w:sz w:val="22"/>
              </w:rPr>
              <w:t xml:space="preserve"> </w:t>
            </w:r>
            <w:proofErr w:type="spellStart"/>
            <w:r>
              <w:rPr>
                <w:sz w:val="22"/>
              </w:rPr>
              <w:t>ký</w:t>
            </w:r>
            <w:proofErr w:type="spellEnd"/>
            <w:r>
              <w:rPr>
                <w:sz w:val="22"/>
              </w:rPr>
              <w:t xml:space="preserve">, </w:t>
            </w:r>
            <w:proofErr w:type="spellStart"/>
            <w:r>
              <w:rPr>
                <w:sz w:val="22"/>
              </w:rPr>
              <w:t>đăng</w:t>
            </w:r>
            <w:proofErr w:type="spellEnd"/>
            <w:r>
              <w:rPr>
                <w:sz w:val="22"/>
              </w:rPr>
              <w:t xml:space="preserve"> </w:t>
            </w:r>
            <w:proofErr w:type="spellStart"/>
            <w:r>
              <w:rPr>
                <w:sz w:val="22"/>
              </w:rPr>
              <w:t>ký</w:t>
            </w:r>
            <w:proofErr w:type="spellEnd"/>
            <w:r>
              <w:rPr>
                <w:sz w:val="22"/>
              </w:rPr>
              <w:t xml:space="preserve"> </w:t>
            </w:r>
            <w:proofErr w:type="spellStart"/>
            <w:r>
              <w:rPr>
                <w:sz w:val="22"/>
              </w:rPr>
              <w:t>mới</w:t>
            </w:r>
            <w:proofErr w:type="spellEnd"/>
            <w:r>
              <w:rPr>
                <w:sz w:val="22"/>
              </w:rPr>
              <w:t xml:space="preserve"> </w:t>
            </w:r>
            <w:proofErr w:type="spellStart"/>
            <w:r>
              <w:rPr>
                <w:sz w:val="22"/>
              </w:rPr>
              <w:t>và</w:t>
            </w:r>
            <w:proofErr w:type="spellEnd"/>
            <w:r>
              <w:rPr>
                <w:sz w:val="22"/>
              </w:rPr>
              <w:t xml:space="preserve"> </w:t>
            </w:r>
            <w:proofErr w:type="spellStart"/>
            <w:r>
              <w:rPr>
                <w:sz w:val="22"/>
              </w:rPr>
              <w:t>hủy</w:t>
            </w:r>
            <w:proofErr w:type="spellEnd"/>
            <w:r>
              <w:rPr>
                <w:sz w:val="22"/>
              </w:rPr>
              <w:t xml:space="preserve"> </w:t>
            </w:r>
            <w:proofErr w:type="spellStart"/>
            <w:r>
              <w:rPr>
                <w:sz w:val="22"/>
              </w:rPr>
              <w:t>học</w:t>
            </w:r>
            <w:proofErr w:type="spellEnd"/>
            <w:r>
              <w:rPr>
                <w:sz w:val="22"/>
              </w:rPr>
              <w:t xml:space="preserve"> </w:t>
            </w:r>
            <w:proofErr w:type="spellStart"/>
            <w:r>
              <w:rPr>
                <w:sz w:val="22"/>
              </w:rPr>
              <w:t>phần</w:t>
            </w:r>
            <w:proofErr w:type="spellEnd"/>
            <w:r>
              <w:rPr>
                <w:sz w:val="22"/>
              </w:rPr>
              <w:t>.</w:t>
            </w:r>
          </w:p>
        </w:tc>
      </w:tr>
      <w:tr w:rsidR="00BE628B" w14:paraId="57307719" w14:textId="77777777" w:rsidTr="00286AAB">
        <w:trPr>
          <w:cantSplit/>
          <w:jc w:val="center"/>
        </w:trPr>
        <w:tc>
          <w:tcPr>
            <w:tcW w:w="1873" w:type="dxa"/>
            <w:tcBorders>
              <w:top w:val="single" w:sz="4" w:space="0" w:color="A9B8C8"/>
              <w:left w:val="single" w:sz="8" w:space="0" w:color="17365D"/>
              <w:bottom w:val="single" w:sz="4" w:space="0" w:color="A9B8C8"/>
              <w:right w:val="single" w:sz="4" w:space="0" w:color="A9B8C8"/>
            </w:tcBorders>
            <w:shd w:val="clear" w:color="auto" w:fill="F6F8FB"/>
            <w:tcMar>
              <w:top w:w="55" w:type="dxa"/>
              <w:left w:w="75" w:type="dxa"/>
              <w:bottom w:w="55" w:type="dxa"/>
              <w:right w:w="75" w:type="dxa"/>
            </w:tcMar>
            <w:vAlign w:val="center"/>
          </w:tcPr>
          <w:p w14:paraId="0AE27117" w14:textId="77777777" w:rsidR="00BE628B" w:rsidRDefault="00000000">
            <w:pPr>
              <w:spacing w:after="0" w:line="240" w:lineRule="auto"/>
              <w:ind w:firstLine="0"/>
              <w:jc w:val="left"/>
            </w:pPr>
            <w:r>
              <w:rPr>
                <w:sz w:val="22"/>
              </w:rPr>
              <w:t>Timetable</w:t>
            </w:r>
          </w:p>
        </w:tc>
        <w:tc>
          <w:tcPr>
            <w:tcW w:w="4532" w:type="dxa"/>
            <w:tcBorders>
              <w:top w:val="single" w:sz="4" w:space="0" w:color="A9B8C8"/>
              <w:left w:val="single" w:sz="4" w:space="0" w:color="A9B8C8"/>
              <w:bottom w:val="single" w:sz="4" w:space="0" w:color="A9B8C8"/>
              <w:right w:val="single" w:sz="4" w:space="0" w:color="A9B8C8"/>
            </w:tcBorders>
            <w:shd w:val="clear" w:color="auto" w:fill="F6F8FB"/>
            <w:tcMar>
              <w:top w:w="55" w:type="dxa"/>
              <w:left w:w="75" w:type="dxa"/>
              <w:bottom w:w="55" w:type="dxa"/>
              <w:right w:w="75" w:type="dxa"/>
            </w:tcMar>
            <w:vAlign w:val="center"/>
          </w:tcPr>
          <w:p w14:paraId="2C1936F4" w14:textId="77777777" w:rsidR="00BE628B" w:rsidRDefault="00000000">
            <w:pPr>
              <w:spacing w:after="0" w:line="240" w:lineRule="auto"/>
              <w:ind w:firstLine="0"/>
              <w:jc w:val="left"/>
            </w:pPr>
            <w:r>
              <w:rPr>
                <w:sz w:val="22"/>
              </w:rPr>
              <w:t>GET /</w:t>
            </w:r>
            <w:proofErr w:type="spellStart"/>
            <w:r>
              <w:rPr>
                <w:sz w:val="22"/>
              </w:rPr>
              <w:t>api</w:t>
            </w:r>
            <w:proofErr w:type="spellEnd"/>
            <w:r>
              <w:rPr>
                <w:sz w:val="22"/>
              </w:rPr>
              <w:t>/students/{</w:t>
            </w:r>
            <w:proofErr w:type="spellStart"/>
            <w:r>
              <w:rPr>
                <w:sz w:val="22"/>
              </w:rPr>
              <w:t>studentId</w:t>
            </w:r>
            <w:proofErr w:type="spellEnd"/>
            <w:r>
              <w:rPr>
                <w:sz w:val="22"/>
              </w:rPr>
              <w:t>}/timetable</w:t>
            </w:r>
          </w:p>
        </w:tc>
        <w:tc>
          <w:tcPr>
            <w:tcW w:w="2559" w:type="dxa"/>
            <w:tcBorders>
              <w:top w:val="single" w:sz="4" w:space="0" w:color="A9B8C8"/>
              <w:left w:val="single" w:sz="4" w:space="0" w:color="A9B8C8"/>
              <w:bottom w:val="single" w:sz="4" w:space="0" w:color="A9B8C8"/>
              <w:right w:val="single" w:sz="8" w:space="0" w:color="17365D"/>
            </w:tcBorders>
            <w:shd w:val="clear" w:color="auto" w:fill="F6F8FB"/>
            <w:tcMar>
              <w:top w:w="55" w:type="dxa"/>
              <w:left w:w="75" w:type="dxa"/>
              <w:bottom w:w="55" w:type="dxa"/>
              <w:right w:w="75" w:type="dxa"/>
            </w:tcMar>
            <w:vAlign w:val="center"/>
          </w:tcPr>
          <w:p w14:paraId="5E5DFFF0" w14:textId="77777777" w:rsidR="00BE628B" w:rsidRDefault="00000000">
            <w:pPr>
              <w:spacing w:after="0" w:line="240" w:lineRule="auto"/>
              <w:ind w:firstLine="0"/>
              <w:jc w:val="left"/>
            </w:pPr>
            <w:proofErr w:type="spellStart"/>
            <w:r>
              <w:rPr>
                <w:sz w:val="22"/>
              </w:rPr>
              <w:t>Tính</w:t>
            </w:r>
            <w:proofErr w:type="spellEnd"/>
            <w:r>
              <w:rPr>
                <w:sz w:val="22"/>
              </w:rPr>
              <w:t xml:space="preserve"> </w:t>
            </w:r>
            <w:proofErr w:type="spellStart"/>
            <w:r>
              <w:rPr>
                <w:sz w:val="22"/>
              </w:rPr>
              <w:t>thời</w:t>
            </w:r>
            <w:proofErr w:type="spellEnd"/>
            <w:r>
              <w:rPr>
                <w:sz w:val="22"/>
              </w:rPr>
              <w:t xml:space="preserve"> </w:t>
            </w:r>
            <w:proofErr w:type="spellStart"/>
            <w:r>
              <w:rPr>
                <w:sz w:val="22"/>
              </w:rPr>
              <w:t>khóa</w:t>
            </w:r>
            <w:proofErr w:type="spellEnd"/>
            <w:r>
              <w:rPr>
                <w:sz w:val="22"/>
              </w:rPr>
              <w:t xml:space="preserve"> </w:t>
            </w:r>
            <w:proofErr w:type="spellStart"/>
            <w:r>
              <w:rPr>
                <w:sz w:val="22"/>
              </w:rPr>
              <w:t>biểu</w:t>
            </w:r>
            <w:proofErr w:type="spellEnd"/>
            <w:r>
              <w:rPr>
                <w:sz w:val="22"/>
              </w:rPr>
              <w:t xml:space="preserve"> </w:t>
            </w:r>
            <w:proofErr w:type="spellStart"/>
            <w:r>
              <w:rPr>
                <w:sz w:val="22"/>
              </w:rPr>
              <w:t>từ</w:t>
            </w:r>
            <w:proofErr w:type="spellEnd"/>
            <w:r>
              <w:rPr>
                <w:sz w:val="22"/>
              </w:rPr>
              <w:t xml:space="preserve"> active registration, course schedule </w:t>
            </w:r>
            <w:proofErr w:type="spellStart"/>
            <w:r>
              <w:rPr>
                <w:sz w:val="22"/>
              </w:rPr>
              <w:t>và</w:t>
            </w:r>
            <w:proofErr w:type="spellEnd"/>
            <w:r>
              <w:rPr>
                <w:sz w:val="22"/>
              </w:rPr>
              <w:t xml:space="preserve"> lecturer.</w:t>
            </w:r>
          </w:p>
        </w:tc>
      </w:tr>
      <w:tr w:rsidR="00BE628B" w14:paraId="09BA175D" w14:textId="77777777" w:rsidTr="00286AAB">
        <w:trPr>
          <w:cantSplit/>
          <w:jc w:val="center"/>
        </w:trPr>
        <w:tc>
          <w:tcPr>
            <w:tcW w:w="1873" w:type="dxa"/>
            <w:tcBorders>
              <w:top w:val="single" w:sz="4" w:space="0" w:color="A9B8C8"/>
              <w:left w:val="single" w:sz="8" w:space="0" w:color="17365D"/>
              <w:bottom w:val="single" w:sz="8" w:space="0" w:color="17365D"/>
              <w:right w:val="single" w:sz="4" w:space="0" w:color="A9B8C8"/>
            </w:tcBorders>
            <w:shd w:val="clear" w:color="auto" w:fill="FFFFFF"/>
            <w:tcMar>
              <w:top w:w="55" w:type="dxa"/>
              <w:left w:w="75" w:type="dxa"/>
              <w:bottom w:w="55" w:type="dxa"/>
              <w:right w:w="75" w:type="dxa"/>
            </w:tcMar>
            <w:vAlign w:val="center"/>
          </w:tcPr>
          <w:p w14:paraId="7955DCE9" w14:textId="77777777" w:rsidR="00BE628B" w:rsidRDefault="00000000">
            <w:pPr>
              <w:spacing w:after="0" w:line="240" w:lineRule="auto"/>
              <w:ind w:firstLine="0"/>
              <w:jc w:val="left"/>
            </w:pPr>
            <w:r>
              <w:rPr>
                <w:sz w:val="22"/>
              </w:rPr>
              <w:t>Profile/Notification</w:t>
            </w:r>
          </w:p>
        </w:tc>
        <w:tc>
          <w:tcPr>
            <w:tcW w:w="4532" w:type="dxa"/>
            <w:tcBorders>
              <w:top w:val="single" w:sz="4" w:space="0" w:color="A9B8C8"/>
              <w:left w:val="single" w:sz="4" w:space="0" w:color="A9B8C8"/>
              <w:bottom w:val="single" w:sz="8" w:space="0" w:color="17365D"/>
              <w:right w:val="single" w:sz="4" w:space="0" w:color="A9B8C8"/>
            </w:tcBorders>
            <w:shd w:val="clear" w:color="auto" w:fill="FFFFFF"/>
            <w:tcMar>
              <w:top w:w="55" w:type="dxa"/>
              <w:left w:w="75" w:type="dxa"/>
              <w:bottom w:w="55" w:type="dxa"/>
              <w:right w:w="75" w:type="dxa"/>
            </w:tcMar>
            <w:vAlign w:val="center"/>
          </w:tcPr>
          <w:p w14:paraId="6E08C6E2" w14:textId="77777777" w:rsidR="00BE628B" w:rsidRDefault="00000000">
            <w:pPr>
              <w:spacing w:after="0" w:line="240" w:lineRule="auto"/>
              <w:ind w:firstLine="0"/>
              <w:jc w:val="left"/>
            </w:pPr>
            <w:r>
              <w:rPr>
                <w:sz w:val="22"/>
              </w:rPr>
              <w:t>GET student profile; notifications local state</w:t>
            </w:r>
          </w:p>
        </w:tc>
        <w:tc>
          <w:tcPr>
            <w:tcW w:w="2559" w:type="dxa"/>
            <w:tcBorders>
              <w:top w:val="single" w:sz="4" w:space="0" w:color="A9B8C8"/>
              <w:left w:val="single" w:sz="4" w:space="0" w:color="A9B8C8"/>
              <w:bottom w:val="single" w:sz="8" w:space="0" w:color="17365D"/>
              <w:right w:val="single" w:sz="8" w:space="0" w:color="17365D"/>
            </w:tcBorders>
            <w:shd w:val="clear" w:color="auto" w:fill="FFFFFF"/>
            <w:tcMar>
              <w:top w:w="55" w:type="dxa"/>
              <w:left w:w="75" w:type="dxa"/>
              <w:bottom w:w="55" w:type="dxa"/>
              <w:right w:w="75" w:type="dxa"/>
            </w:tcMar>
            <w:vAlign w:val="center"/>
          </w:tcPr>
          <w:p w14:paraId="61C2D033" w14:textId="77777777" w:rsidR="00BE628B" w:rsidRDefault="00000000">
            <w:pPr>
              <w:spacing w:after="0" w:line="240" w:lineRule="auto"/>
              <w:ind w:firstLine="0"/>
              <w:jc w:val="left"/>
            </w:pPr>
            <w:r>
              <w:rPr>
                <w:sz w:val="22"/>
              </w:rPr>
              <w:t xml:space="preserve">Profile </w:t>
            </w:r>
            <w:proofErr w:type="spellStart"/>
            <w:r>
              <w:rPr>
                <w:sz w:val="22"/>
              </w:rPr>
              <w:t>lấy</w:t>
            </w:r>
            <w:proofErr w:type="spellEnd"/>
            <w:r>
              <w:rPr>
                <w:sz w:val="22"/>
              </w:rPr>
              <w:t xml:space="preserve"> </w:t>
            </w:r>
            <w:proofErr w:type="spellStart"/>
            <w:r>
              <w:rPr>
                <w:sz w:val="22"/>
              </w:rPr>
              <w:t>từ</w:t>
            </w:r>
            <w:proofErr w:type="spellEnd"/>
            <w:r>
              <w:rPr>
                <w:sz w:val="22"/>
              </w:rPr>
              <w:t xml:space="preserve"> backend, notification </w:t>
            </w:r>
            <w:proofErr w:type="spellStart"/>
            <w:r>
              <w:rPr>
                <w:sz w:val="22"/>
              </w:rPr>
              <w:t>chưa</w:t>
            </w:r>
            <w:proofErr w:type="spellEnd"/>
            <w:r>
              <w:rPr>
                <w:sz w:val="22"/>
              </w:rPr>
              <w:t xml:space="preserve"> </w:t>
            </w:r>
            <w:proofErr w:type="spellStart"/>
            <w:r>
              <w:rPr>
                <w:sz w:val="22"/>
              </w:rPr>
              <w:t>có</w:t>
            </w:r>
            <w:proofErr w:type="spellEnd"/>
            <w:r>
              <w:rPr>
                <w:sz w:val="22"/>
              </w:rPr>
              <w:t xml:space="preserve"> persistence/API backend.</w:t>
            </w:r>
          </w:p>
        </w:tc>
      </w:tr>
    </w:tbl>
    <w:p w14:paraId="14A8DD90" w14:textId="413C2CDA" w:rsidR="00BE628B" w:rsidRPr="00286AAB" w:rsidRDefault="00BE628B" w:rsidP="00286AAB">
      <w:pPr>
        <w:spacing w:after="60" w:line="259" w:lineRule="auto"/>
        <w:ind w:firstLine="0"/>
        <w:rPr>
          <w:lang w:val="vi-VN"/>
        </w:rPr>
      </w:pPr>
    </w:p>
    <w:p w14:paraId="2D488BC5" w14:textId="77777777" w:rsidR="00DD6AAE" w:rsidRDefault="00000000">
      <w:pPr>
        <w:pStyle w:val="Heading2"/>
        <w:spacing w:before="120" w:after="80"/>
      </w:pPr>
      <w:r>
        <w:rPr>
          <w:rFonts w:ascii="Times New Roman" w:eastAsia="Times New Roman" w:hAnsi="Times New Roman"/>
          <w:sz w:val="24"/>
        </w:rPr>
        <w:t>5.1. Lu</w:t>
      </w:r>
      <w:proofErr w:type="spellStart"/>
      <w:r>
        <w:rPr>
          <w:rFonts w:ascii="Times New Roman" w:eastAsia="Times New Roman" w:hAnsi="Times New Roman"/>
          <w:sz w:val="24"/>
        </w:rPr>
        <w:t>ồng</w:t>
      </w:r>
      <w:proofErr w:type="spellEnd"/>
      <w:r>
        <w:rPr>
          <w:rFonts w:ascii="Times New Roman" w:eastAsia="Times New Roman" w:hAnsi="Times New Roman"/>
          <w:sz w:val="24"/>
        </w:rPr>
        <w:t xml:space="preserve"> </w:t>
      </w:r>
      <w:proofErr w:type="spellStart"/>
      <w:r>
        <w:rPr>
          <w:rFonts w:ascii="Times New Roman" w:eastAsia="Times New Roman" w:hAnsi="Times New Roman"/>
          <w:sz w:val="24"/>
        </w:rPr>
        <w:t>xử</w:t>
      </w:r>
      <w:proofErr w:type="spellEnd"/>
      <w:r>
        <w:rPr>
          <w:rFonts w:ascii="Times New Roman" w:eastAsia="Times New Roman" w:hAnsi="Times New Roman"/>
          <w:sz w:val="24"/>
        </w:rPr>
        <w:t xml:space="preserve"> </w:t>
      </w:r>
      <w:proofErr w:type="spellStart"/>
      <w:r>
        <w:rPr>
          <w:rFonts w:ascii="Times New Roman" w:eastAsia="Times New Roman" w:hAnsi="Times New Roman"/>
          <w:sz w:val="24"/>
        </w:rPr>
        <w:t>lý</w:t>
      </w:r>
      <w:proofErr w:type="spellEnd"/>
      <w:r>
        <w:rPr>
          <w:rFonts w:ascii="Times New Roman" w:eastAsia="Times New Roman" w:hAnsi="Times New Roman"/>
          <w:sz w:val="24"/>
        </w:rPr>
        <w:t xml:space="preserve"> </w:t>
      </w:r>
      <w:proofErr w:type="spellStart"/>
      <w:r>
        <w:rPr>
          <w:rFonts w:ascii="Times New Roman" w:eastAsia="Times New Roman" w:hAnsi="Times New Roman"/>
          <w:sz w:val="24"/>
        </w:rPr>
        <w:t>và</w:t>
      </w:r>
      <w:proofErr w:type="spellEnd"/>
      <w:r>
        <w:rPr>
          <w:rFonts w:ascii="Times New Roman" w:eastAsia="Times New Roman" w:hAnsi="Times New Roman"/>
          <w:sz w:val="24"/>
        </w:rPr>
        <w:t xml:space="preserve"> </w:t>
      </w:r>
      <w:proofErr w:type="spellStart"/>
      <w:r>
        <w:rPr>
          <w:rFonts w:ascii="Times New Roman" w:eastAsia="Times New Roman" w:hAnsi="Times New Roman"/>
          <w:sz w:val="24"/>
        </w:rPr>
        <w:t>dữ</w:t>
      </w:r>
      <w:proofErr w:type="spellEnd"/>
      <w:r>
        <w:rPr>
          <w:rFonts w:ascii="Times New Roman" w:eastAsia="Times New Roman" w:hAnsi="Times New Roman"/>
          <w:sz w:val="24"/>
        </w:rPr>
        <w:t xml:space="preserve"> </w:t>
      </w:r>
      <w:proofErr w:type="spellStart"/>
      <w:r>
        <w:rPr>
          <w:rFonts w:ascii="Times New Roman" w:eastAsia="Times New Roman" w:hAnsi="Times New Roman"/>
          <w:sz w:val="24"/>
        </w:rPr>
        <w:t>liệu</w:t>
      </w:r>
      <w:proofErr w:type="spellEnd"/>
    </w:p>
    <w:p w14:paraId="5326CFB8" w14:textId="77777777" w:rsidR="00DD6AAE" w:rsidRDefault="00000000">
      <w:pPr>
        <w:spacing w:after="60" w:line="259" w:lineRule="auto"/>
      </w:pPr>
      <w:proofErr w:type="spellStart"/>
      <w:r>
        <w:rPr>
          <w:sz w:val="24"/>
        </w:rPr>
        <w:t>Luồng</w:t>
      </w:r>
      <w:proofErr w:type="spellEnd"/>
      <w:r>
        <w:rPr>
          <w:sz w:val="24"/>
        </w:rPr>
        <w:t xml:space="preserve"> runtime </w:t>
      </w:r>
      <w:proofErr w:type="spellStart"/>
      <w:r>
        <w:rPr>
          <w:sz w:val="24"/>
        </w:rPr>
        <w:t>chính</w:t>
      </w:r>
      <w:proofErr w:type="spellEnd"/>
      <w:r>
        <w:rPr>
          <w:sz w:val="24"/>
        </w:rPr>
        <w:t xml:space="preserve"> </w:t>
      </w:r>
      <w:proofErr w:type="spellStart"/>
      <w:r>
        <w:rPr>
          <w:sz w:val="24"/>
        </w:rPr>
        <w:t>của</w:t>
      </w:r>
      <w:proofErr w:type="spellEnd"/>
      <w:r>
        <w:rPr>
          <w:sz w:val="24"/>
        </w:rPr>
        <w:t xml:space="preserve"> </w:t>
      </w:r>
      <w:proofErr w:type="spellStart"/>
      <w:r>
        <w:rPr>
          <w:sz w:val="24"/>
        </w:rPr>
        <w:t>hệ</w:t>
      </w:r>
      <w:proofErr w:type="spellEnd"/>
      <w:r>
        <w:rPr>
          <w:sz w:val="24"/>
        </w:rPr>
        <w:t xml:space="preserve"> </w:t>
      </w:r>
      <w:proofErr w:type="spellStart"/>
      <w:r>
        <w:rPr>
          <w:sz w:val="24"/>
        </w:rPr>
        <w:t>thống</w:t>
      </w:r>
      <w:proofErr w:type="spellEnd"/>
      <w:r>
        <w:rPr>
          <w:sz w:val="24"/>
        </w:rPr>
        <w:t xml:space="preserve"> </w:t>
      </w:r>
      <w:proofErr w:type="spellStart"/>
      <w:r>
        <w:rPr>
          <w:sz w:val="24"/>
        </w:rPr>
        <w:t>là</w:t>
      </w:r>
      <w:proofErr w:type="spellEnd"/>
      <w:r>
        <w:rPr>
          <w:sz w:val="24"/>
        </w:rPr>
        <w:t xml:space="preserve"> Browser -&gt; React frontend -&gt; REST API -&gt; Controller -&gt; Service -&gt; Validator </w:t>
      </w:r>
      <w:proofErr w:type="spellStart"/>
      <w:r>
        <w:rPr>
          <w:sz w:val="24"/>
        </w:rPr>
        <w:t>nếu</w:t>
      </w:r>
      <w:proofErr w:type="spellEnd"/>
      <w:r>
        <w:rPr>
          <w:sz w:val="24"/>
        </w:rPr>
        <w:t xml:space="preserve"> </w:t>
      </w:r>
      <w:proofErr w:type="spellStart"/>
      <w:r>
        <w:rPr>
          <w:sz w:val="24"/>
        </w:rPr>
        <w:t>có</w:t>
      </w:r>
      <w:proofErr w:type="spellEnd"/>
      <w:r>
        <w:rPr>
          <w:sz w:val="24"/>
        </w:rPr>
        <w:t xml:space="preserve"> -&gt; Repository interface -&gt; Json repository -&gt; </w:t>
      </w:r>
      <w:proofErr w:type="spellStart"/>
      <w:r>
        <w:rPr>
          <w:sz w:val="24"/>
        </w:rPr>
        <w:t>JsonFileUtils</w:t>
      </w:r>
      <w:proofErr w:type="spellEnd"/>
      <w:r>
        <w:rPr>
          <w:sz w:val="24"/>
        </w:rPr>
        <w:t xml:space="preserve"> -&gt; data/*.</w:t>
      </w:r>
      <w:proofErr w:type="spellStart"/>
      <w:r>
        <w:rPr>
          <w:sz w:val="24"/>
        </w:rPr>
        <w:t>json</w:t>
      </w:r>
      <w:proofErr w:type="spellEnd"/>
      <w:r>
        <w:rPr>
          <w:sz w:val="24"/>
        </w:rPr>
        <w:t xml:space="preserve">. Frontend </w:t>
      </w:r>
      <w:proofErr w:type="spellStart"/>
      <w:r>
        <w:rPr>
          <w:sz w:val="24"/>
        </w:rPr>
        <w:t>không</w:t>
      </w:r>
      <w:proofErr w:type="spellEnd"/>
      <w:r>
        <w:rPr>
          <w:sz w:val="24"/>
        </w:rPr>
        <w:t xml:space="preserve"> </w:t>
      </w:r>
      <w:proofErr w:type="spellStart"/>
      <w:r>
        <w:rPr>
          <w:sz w:val="24"/>
        </w:rPr>
        <w:t>đọc</w:t>
      </w:r>
      <w:proofErr w:type="spellEnd"/>
      <w:r>
        <w:rPr>
          <w:sz w:val="24"/>
        </w:rPr>
        <w:t xml:space="preserve"> </w:t>
      </w:r>
      <w:proofErr w:type="spellStart"/>
      <w:r>
        <w:rPr>
          <w:sz w:val="24"/>
        </w:rPr>
        <w:t>trực</w:t>
      </w:r>
      <w:proofErr w:type="spellEnd"/>
      <w:r>
        <w:rPr>
          <w:sz w:val="24"/>
        </w:rPr>
        <w:t xml:space="preserve"> </w:t>
      </w:r>
      <w:proofErr w:type="spellStart"/>
      <w:r>
        <w:rPr>
          <w:sz w:val="24"/>
        </w:rPr>
        <w:t>tiếp</w:t>
      </w:r>
      <w:proofErr w:type="spellEnd"/>
      <w:r>
        <w:rPr>
          <w:sz w:val="24"/>
        </w:rPr>
        <w:t xml:space="preserve"> data/*.</w:t>
      </w:r>
      <w:proofErr w:type="spellStart"/>
      <w:r>
        <w:rPr>
          <w:sz w:val="24"/>
        </w:rPr>
        <w:t>json</w:t>
      </w:r>
      <w:proofErr w:type="spellEnd"/>
      <w:r>
        <w:rPr>
          <w:sz w:val="24"/>
        </w:rPr>
        <w:t xml:space="preserve"> </w:t>
      </w:r>
      <w:proofErr w:type="spellStart"/>
      <w:r>
        <w:rPr>
          <w:sz w:val="24"/>
        </w:rPr>
        <w:t>mà</w:t>
      </w:r>
      <w:proofErr w:type="spellEnd"/>
      <w:r>
        <w:rPr>
          <w:sz w:val="24"/>
        </w:rPr>
        <w:t xml:space="preserve"> </w:t>
      </w:r>
      <w:proofErr w:type="spellStart"/>
      <w:r>
        <w:rPr>
          <w:sz w:val="24"/>
        </w:rPr>
        <w:t>gọi</w:t>
      </w:r>
      <w:proofErr w:type="spellEnd"/>
      <w:r>
        <w:rPr>
          <w:sz w:val="24"/>
        </w:rPr>
        <w:t xml:space="preserve"> API </w:t>
      </w:r>
      <w:proofErr w:type="spellStart"/>
      <w:r>
        <w:rPr>
          <w:sz w:val="24"/>
        </w:rPr>
        <w:t>hoặc</w:t>
      </w:r>
      <w:proofErr w:type="spellEnd"/>
      <w:r>
        <w:rPr>
          <w:sz w:val="24"/>
        </w:rPr>
        <w:t xml:space="preserve"> </w:t>
      </w:r>
      <w:proofErr w:type="spellStart"/>
      <w:r>
        <w:rPr>
          <w:sz w:val="24"/>
        </w:rPr>
        <w:t>dùng</w:t>
      </w:r>
      <w:proofErr w:type="spellEnd"/>
      <w:r>
        <w:rPr>
          <w:sz w:val="24"/>
        </w:rPr>
        <w:t xml:space="preserve"> state/mock </w:t>
      </w:r>
      <w:proofErr w:type="spellStart"/>
      <w:r>
        <w:rPr>
          <w:sz w:val="24"/>
        </w:rPr>
        <w:t>cục</w:t>
      </w:r>
      <w:proofErr w:type="spellEnd"/>
      <w:r>
        <w:rPr>
          <w:sz w:val="24"/>
        </w:rPr>
        <w:t xml:space="preserve"> </w:t>
      </w:r>
      <w:proofErr w:type="spellStart"/>
      <w:r>
        <w:rPr>
          <w:sz w:val="24"/>
        </w:rPr>
        <w:t>bộ</w:t>
      </w:r>
      <w:proofErr w:type="spellEnd"/>
      <w:r>
        <w:rPr>
          <w:sz w:val="24"/>
        </w:rPr>
        <w:t xml:space="preserve"> </w:t>
      </w:r>
      <w:proofErr w:type="spellStart"/>
      <w:r>
        <w:rPr>
          <w:sz w:val="24"/>
        </w:rPr>
        <w:t>cho</w:t>
      </w:r>
      <w:proofErr w:type="spellEnd"/>
      <w:r>
        <w:rPr>
          <w:sz w:val="24"/>
        </w:rPr>
        <w:t xml:space="preserve"> </w:t>
      </w:r>
      <w:proofErr w:type="spellStart"/>
      <w:r>
        <w:rPr>
          <w:sz w:val="24"/>
        </w:rPr>
        <w:t>phần</w:t>
      </w:r>
      <w:proofErr w:type="spellEnd"/>
      <w:r>
        <w:rPr>
          <w:sz w:val="24"/>
        </w:rPr>
        <w:t xml:space="preserve"> </w:t>
      </w:r>
      <w:proofErr w:type="spellStart"/>
      <w:r>
        <w:rPr>
          <w:sz w:val="24"/>
        </w:rPr>
        <w:t>chưa</w:t>
      </w:r>
      <w:proofErr w:type="spellEnd"/>
      <w:r>
        <w:rPr>
          <w:sz w:val="24"/>
        </w:rPr>
        <w:t xml:space="preserve"> </w:t>
      </w:r>
      <w:proofErr w:type="spellStart"/>
      <w:r>
        <w:rPr>
          <w:sz w:val="24"/>
        </w:rPr>
        <w:t>có</w:t>
      </w:r>
      <w:proofErr w:type="spellEnd"/>
      <w:r>
        <w:rPr>
          <w:sz w:val="24"/>
        </w:rPr>
        <w:t xml:space="preserve"> backend </w:t>
      </w:r>
      <w:proofErr w:type="spellStart"/>
      <w:r>
        <w:rPr>
          <w:sz w:val="24"/>
        </w:rPr>
        <w:t>như</w:t>
      </w:r>
      <w:proofErr w:type="spellEnd"/>
      <w:r>
        <w:rPr>
          <w:sz w:val="24"/>
        </w:rPr>
        <w:t xml:space="preserve"> notifications.</w:t>
      </w:r>
    </w:p>
    <w:p w14:paraId="12FBA6CE" w14:textId="77777777" w:rsidR="00DD6AAE" w:rsidRDefault="00000000">
      <w:pPr>
        <w:spacing w:after="60" w:line="259" w:lineRule="auto"/>
      </w:pPr>
      <w:proofErr w:type="spellStart"/>
      <w:r>
        <w:rPr>
          <w:sz w:val="24"/>
        </w:rPr>
        <w:t>Dữ</w:t>
      </w:r>
      <w:proofErr w:type="spellEnd"/>
      <w:r>
        <w:rPr>
          <w:sz w:val="24"/>
        </w:rPr>
        <w:t xml:space="preserve"> </w:t>
      </w:r>
      <w:proofErr w:type="spellStart"/>
      <w:r>
        <w:rPr>
          <w:sz w:val="24"/>
        </w:rPr>
        <w:t>liệu</w:t>
      </w:r>
      <w:proofErr w:type="spellEnd"/>
      <w:r>
        <w:rPr>
          <w:sz w:val="24"/>
        </w:rPr>
        <w:t xml:space="preserve"> persisted </w:t>
      </w:r>
      <w:proofErr w:type="spellStart"/>
      <w:r>
        <w:rPr>
          <w:sz w:val="24"/>
        </w:rPr>
        <w:t>gồm</w:t>
      </w:r>
      <w:proofErr w:type="spellEnd"/>
      <w:r>
        <w:rPr>
          <w:sz w:val="24"/>
        </w:rPr>
        <w:t xml:space="preserve"> </w:t>
      </w:r>
      <w:proofErr w:type="spellStart"/>
      <w:proofErr w:type="gramStart"/>
      <w:r>
        <w:rPr>
          <w:sz w:val="24"/>
        </w:rPr>
        <w:t>students.json</w:t>
      </w:r>
      <w:proofErr w:type="spellEnd"/>
      <w:proofErr w:type="gramEnd"/>
      <w:r>
        <w:rPr>
          <w:sz w:val="24"/>
        </w:rPr>
        <w:t xml:space="preserve">, </w:t>
      </w:r>
      <w:proofErr w:type="spellStart"/>
      <w:proofErr w:type="gramStart"/>
      <w:r>
        <w:rPr>
          <w:sz w:val="24"/>
        </w:rPr>
        <w:t>lecturers.json</w:t>
      </w:r>
      <w:proofErr w:type="spellEnd"/>
      <w:proofErr w:type="gramEnd"/>
      <w:r>
        <w:rPr>
          <w:sz w:val="24"/>
        </w:rPr>
        <w:t xml:space="preserve">, </w:t>
      </w:r>
      <w:proofErr w:type="spellStart"/>
      <w:proofErr w:type="gramStart"/>
      <w:r>
        <w:rPr>
          <w:sz w:val="24"/>
        </w:rPr>
        <w:t>courses.json</w:t>
      </w:r>
      <w:proofErr w:type="spellEnd"/>
      <w:proofErr w:type="gramEnd"/>
      <w:r>
        <w:rPr>
          <w:sz w:val="24"/>
        </w:rPr>
        <w:t xml:space="preserve"> </w:t>
      </w:r>
      <w:proofErr w:type="spellStart"/>
      <w:r>
        <w:rPr>
          <w:sz w:val="24"/>
        </w:rPr>
        <w:t>và</w:t>
      </w:r>
      <w:proofErr w:type="spellEnd"/>
      <w:r>
        <w:rPr>
          <w:sz w:val="24"/>
        </w:rPr>
        <w:t xml:space="preserve"> </w:t>
      </w:r>
      <w:proofErr w:type="spellStart"/>
      <w:proofErr w:type="gramStart"/>
      <w:r>
        <w:rPr>
          <w:sz w:val="24"/>
        </w:rPr>
        <w:t>registrations.json</w:t>
      </w:r>
      <w:proofErr w:type="spellEnd"/>
      <w:proofErr w:type="gramEnd"/>
      <w:r>
        <w:rPr>
          <w:sz w:val="24"/>
        </w:rPr>
        <w:t xml:space="preserve">. </w:t>
      </w:r>
      <w:proofErr w:type="spellStart"/>
      <w:r>
        <w:rPr>
          <w:sz w:val="24"/>
        </w:rPr>
        <w:t>Dữ</w:t>
      </w:r>
      <w:proofErr w:type="spellEnd"/>
      <w:r>
        <w:rPr>
          <w:sz w:val="24"/>
        </w:rPr>
        <w:t xml:space="preserve"> </w:t>
      </w:r>
      <w:proofErr w:type="spellStart"/>
      <w:r>
        <w:rPr>
          <w:sz w:val="24"/>
        </w:rPr>
        <w:t>liệu</w:t>
      </w:r>
      <w:proofErr w:type="spellEnd"/>
      <w:r>
        <w:rPr>
          <w:sz w:val="24"/>
        </w:rPr>
        <w:t xml:space="preserve"> computed </w:t>
      </w:r>
      <w:proofErr w:type="spellStart"/>
      <w:r>
        <w:rPr>
          <w:sz w:val="24"/>
        </w:rPr>
        <w:t>gồm</w:t>
      </w:r>
      <w:proofErr w:type="spellEnd"/>
      <w:r>
        <w:rPr>
          <w:sz w:val="24"/>
        </w:rPr>
        <w:t xml:space="preserve"> </w:t>
      </w:r>
      <w:proofErr w:type="spellStart"/>
      <w:r>
        <w:rPr>
          <w:sz w:val="24"/>
        </w:rPr>
        <w:t>totalCredits</w:t>
      </w:r>
      <w:proofErr w:type="spellEnd"/>
      <w:r>
        <w:rPr>
          <w:sz w:val="24"/>
        </w:rPr>
        <w:t xml:space="preserve">, timetable slot </w:t>
      </w:r>
      <w:proofErr w:type="spellStart"/>
      <w:r>
        <w:rPr>
          <w:sz w:val="24"/>
        </w:rPr>
        <w:t>và</w:t>
      </w:r>
      <w:proofErr w:type="spellEnd"/>
      <w:r>
        <w:rPr>
          <w:sz w:val="24"/>
        </w:rPr>
        <w:t xml:space="preserve"> </w:t>
      </w:r>
      <w:proofErr w:type="spellStart"/>
      <w:r>
        <w:rPr>
          <w:sz w:val="24"/>
        </w:rPr>
        <w:t>các</w:t>
      </w:r>
      <w:proofErr w:type="spellEnd"/>
      <w:r>
        <w:rPr>
          <w:sz w:val="24"/>
        </w:rPr>
        <w:t xml:space="preserve"> </w:t>
      </w:r>
      <w:proofErr w:type="spellStart"/>
      <w:r>
        <w:rPr>
          <w:sz w:val="24"/>
        </w:rPr>
        <w:t>chỉ</w:t>
      </w:r>
      <w:proofErr w:type="spellEnd"/>
      <w:r>
        <w:rPr>
          <w:sz w:val="24"/>
        </w:rPr>
        <w:t xml:space="preserve"> </w:t>
      </w:r>
      <w:proofErr w:type="spellStart"/>
      <w:r>
        <w:rPr>
          <w:sz w:val="24"/>
        </w:rPr>
        <w:t>số</w:t>
      </w:r>
      <w:proofErr w:type="spellEnd"/>
      <w:r>
        <w:rPr>
          <w:sz w:val="24"/>
        </w:rPr>
        <w:t xml:space="preserve"> dashboard; </w:t>
      </w:r>
      <w:proofErr w:type="spellStart"/>
      <w:r>
        <w:rPr>
          <w:sz w:val="24"/>
        </w:rPr>
        <w:t>các</w:t>
      </w:r>
      <w:proofErr w:type="spellEnd"/>
      <w:r>
        <w:rPr>
          <w:sz w:val="24"/>
        </w:rPr>
        <w:t xml:space="preserve"> </w:t>
      </w:r>
      <w:proofErr w:type="spellStart"/>
      <w:r>
        <w:rPr>
          <w:sz w:val="24"/>
        </w:rPr>
        <w:t>dữ</w:t>
      </w:r>
      <w:proofErr w:type="spellEnd"/>
      <w:r>
        <w:rPr>
          <w:sz w:val="24"/>
        </w:rPr>
        <w:t xml:space="preserve"> </w:t>
      </w:r>
      <w:proofErr w:type="spellStart"/>
      <w:r>
        <w:rPr>
          <w:sz w:val="24"/>
        </w:rPr>
        <w:t>liệu</w:t>
      </w:r>
      <w:proofErr w:type="spellEnd"/>
      <w:r>
        <w:rPr>
          <w:sz w:val="24"/>
        </w:rPr>
        <w:t xml:space="preserve"> </w:t>
      </w:r>
      <w:proofErr w:type="spellStart"/>
      <w:r>
        <w:rPr>
          <w:sz w:val="24"/>
        </w:rPr>
        <w:t>này</w:t>
      </w:r>
      <w:proofErr w:type="spellEnd"/>
      <w:r>
        <w:rPr>
          <w:sz w:val="24"/>
        </w:rPr>
        <w:t xml:space="preserve"> </w:t>
      </w:r>
      <w:proofErr w:type="spellStart"/>
      <w:r>
        <w:rPr>
          <w:sz w:val="24"/>
        </w:rPr>
        <w:t>được</w:t>
      </w:r>
      <w:proofErr w:type="spellEnd"/>
      <w:r>
        <w:rPr>
          <w:sz w:val="24"/>
        </w:rPr>
        <w:t xml:space="preserve"> </w:t>
      </w:r>
      <w:proofErr w:type="spellStart"/>
      <w:r>
        <w:rPr>
          <w:sz w:val="24"/>
        </w:rPr>
        <w:t>tính</w:t>
      </w:r>
      <w:proofErr w:type="spellEnd"/>
      <w:r>
        <w:rPr>
          <w:sz w:val="24"/>
        </w:rPr>
        <w:t xml:space="preserve"> </w:t>
      </w:r>
      <w:proofErr w:type="spellStart"/>
      <w:r>
        <w:rPr>
          <w:sz w:val="24"/>
        </w:rPr>
        <w:t>từ</w:t>
      </w:r>
      <w:proofErr w:type="spellEnd"/>
      <w:r>
        <w:rPr>
          <w:sz w:val="24"/>
        </w:rPr>
        <w:t xml:space="preserve"> registration, course schedule </w:t>
      </w:r>
      <w:proofErr w:type="spellStart"/>
      <w:r>
        <w:rPr>
          <w:sz w:val="24"/>
        </w:rPr>
        <w:t>và</w:t>
      </w:r>
      <w:proofErr w:type="spellEnd"/>
      <w:r>
        <w:rPr>
          <w:sz w:val="24"/>
        </w:rPr>
        <w:t xml:space="preserve"> student </w:t>
      </w:r>
      <w:proofErr w:type="spellStart"/>
      <w:r>
        <w:rPr>
          <w:sz w:val="24"/>
        </w:rPr>
        <w:t>hiện</w:t>
      </w:r>
      <w:proofErr w:type="spellEnd"/>
      <w:r>
        <w:rPr>
          <w:sz w:val="24"/>
        </w:rPr>
        <w:t xml:space="preserve"> </w:t>
      </w:r>
      <w:proofErr w:type="spellStart"/>
      <w:r>
        <w:rPr>
          <w:sz w:val="24"/>
        </w:rPr>
        <w:t>tại</w:t>
      </w:r>
      <w:proofErr w:type="spellEnd"/>
      <w:r>
        <w:rPr>
          <w:sz w:val="24"/>
        </w:rPr>
        <w:t xml:space="preserve">, </w:t>
      </w:r>
      <w:proofErr w:type="spellStart"/>
      <w:r>
        <w:rPr>
          <w:sz w:val="24"/>
        </w:rPr>
        <w:t>không</w:t>
      </w:r>
      <w:proofErr w:type="spellEnd"/>
      <w:r>
        <w:rPr>
          <w:sz w:val="24"/>
        </w:rPr>
        <w:t xml:space="preserve"> </w:t>
      </w:r>
      <w:proofErr w:type="spellStart"/>
      <w:r>
        <w:rPr>
          <w:sz w:val="24"/>
        </w:rPr>
        <w:t>lưu</w:t>
      </w:r>
      <w:proofErr w:type="spellEnd"/>
      <w:r>
        <w:rPr>
          <w:sz w:val="24"/>
        </w:rPr>
        <w:t xml:space="preserve"> </w:t>
      </w:r>
      <w:proofErr w:type="spellStart"/>
      <w:r>
        <w:rPr>
          <w:sz w:val="24"/>
        </w:rPr>
        <w:t>thành</w:t>
      </w:r>
      <w:proofErr w:type="spellEnd"/>
      <w:r>
        <w:rPr>
          <w:sz w:val="24"/>
        </w:rPr>
        <w:t xml:space="preserve"> file </w:t>
      </w:r>
      <w:proofErr w:type="spellStart"/>
      <w:r>
        <w:rPr>
          <w:sz w:val="24"/>
        </w:rPr>
        <w:t>riêng</w:t>
      </w:r>
      <w:proofErr w:type="spellEnd"/>
      <w:r>
        <w:rPr>
          <w:sz w:val="24"/>
        </w:rPr>
        <w:t>.</w:t>
      </w:r>
    </w:p>
    <w:p w14:paraId="5B3AE1F5" w14:textId="77777777" w:rsidR="00A44D67" w:rsidRDefault="00000000">
      <w:pPr>
        <w:pStyle w:val="Heading2"/>
        <w:spacing w:before="120" w:after="80"/>
      </w:pPr>
      <w:r>
        <w:rPr>
          <w:b w:val="0"/>
        </w:rPr>
        <w:t xml:space="preserve">5.2. Liên </w:t>
      </w:r>
      <w:proofErr w:type="spellStart"/>
      <w:r>
        <w:rPr>
          <w:b w:val="0"/>
        </w:rPr>
        <w:t>kết</w:t>
      </w:r>
      <w:proofErr w:type="spellEnd"/>
      <w:r>
        <w:rPr>
          <w:b w:val="0"/>
        </w:rPr>
        <w:t xml:space="preserve"> workflow </w:t>
      </w:r>
      <w:proofErr w:type="spellStart"/>
      <w:r>
        <w:rPr>
          <w:b w:val="0"/>
        </w:rPr>
        <w:t>với</w:t>
      </w:r>
      <w:proofErr w:type="spellEnd"/>
      <w:r>
        <w:rPr>
          <w:b w:val="0"/>
        </w:rPr>
        <w:t xml:space="preserve"> </w:t>
      </w:r>
      <w:proofErr w:type="spellStart"/>
      <w:r>
        <w:rPr>
          <w:b w:val="0"/>
        </w:rPr>
        <w:t>chức</w:t>
      </w:r>
      <w:proofErr w:type="spellEnd"/>
      <w:r>
        <w:rPr>
          <w:b w:val="0"/>
        </w:rPr>
        <w:t xml:space="preserve"> </w:t>
      </w:r>
      <w:proofErr w:type="spellStart"/>
      <w:r>
        <w:rPr>
          <w:b w:val="0"/>
        </w:rPr>
        <w:t>năng</w:t>
      </w:r>
      <w:proofErr w:type="spellEnd"/>
      <w:r>
        <w:rPr>
          <w:b w:val="0"/>
        </w:rPr>
        <w:t xml:space="preserve"> </w:t>
      </w:r>
      <w:proofErr w:type="spellStart"/>
      <w:r>
        <w:rPr>
          <w:b w:val="0"/>
        </w:rPr>
        <w:t>triển</w:t>
      </w:r>
      <w:proofErr w:type="spellEnd"/>
      <w:r>
        <w:rPr>
          <w:b w:val="0"/>
        </w:rPr>
        <w:t xml:space="preserve"> </w:t>
      </w:r>
      <w:proofErr w:type="spellStart"/>
      <w:r>
        <w:rPr>
          <w:b w:val="0"/>
        </w:rPr>
        <w:t>khai</w:t>
      </w:r>
      <w:proofErr w:type="spellEnd"/>
    </w:p>
    <w:p w14:paraId="7CFB6BE3" w14:textId="77777777" w:rsidR="00A44D67" w:rsidRDefault="00000000">
      <w:pPr>
        <w:spacing w:after="60" w:line="259" w:lineRule="auto"/>
      </w:pPr>
      <w:proofErr w:type="spellStart"/>
      <w:r>
        <w:t>Luồng</w:t>
      </w:r>
      <w:proofErr w:type="spellEnd"/>
      <w:r>
        <w:t xml:space="preserve"> </w:t>
      </w:r>
      <w:proofErr w:type="spellStart"/>
      <w:r>
        <w:t>đăng</w:t>
      </w:r>
      <w:proofErr w:type="spellEnd"/>
      <w:r>
        <w:t xml:space="preserve"> </w:t>
      </w:r>
      <w:proofErr w:type="spellStart"/>
      <w:r>
        <w:t>nhập</w:t>
      </w:r>
      <w:proofErr w:type="spellEnd"/>
      <w:r>
        <w:t xml:space="preserve"> </w:t>
      </w:r>
      <w:proofErr w:type="spellStart"/>
      <w:r>
        <w:t>bắt</w:t>
      </w:r>
      <w:proofErr w:type="spellEnd"/>
      <w:r>
        <w:t xml:space="preserve"> </w:t>
      </w:r>
      <w:proofErr w:type="spellStart"/>
      <w:r>
        <w:t>đầu</w:t>
      </w:r>
      <w:proofErr w:type="spellEnd"/>
      <w:r>
        <w:t xml:space="preserve"> </w:t>
      </w:r>
      <w:proofErr w:type="spellStart"/>
      <w:r>
        <w:t>từ</w:t>
      </w:r>
      <w:proofErr w:type="spellEnd"/>
      <w:r>
        <w:t xml:space="preserve"> </w:t>
      </w:r>
      <w:proofErr w:type="spellStart"/>
      <w:r>
        <w:t>LoginPage</w:t>
      </w:r>
      <w:proofErr w:type="spellEnd"/>
      <w:r>
        <w:t xml:space="preserve">, </w:t>
      </w:r>
      <w:proofErr w:type="spellStart"/>
      <w:r>
        <w:t>gọi</w:t>
      </w:r>
      <w:proofErr w:type="spellEnd"/>
      <w:r>
        <w:t xml:space="preserve"> </w:t>
      </w:r>
      <w:proofErr w:type="spellStart"/>
      <w:r>
        <w:t>authApi</w:t>
      </w:r>
      <w:proofErr w:type="spellEnd"/>
      <w:r>
        <w:t xml:space="preserve"> qua </w:t>
      </w:r>
      <w:proofErr w:type="spellStart"/>
      <w:r>
        <w:t>httpClient</w:t>
      </w:r>
      <w:proofErr w:type="spellEnd"/>
      <w:r>
        <w:t xml:space="preserve">, </w:t>
      </w:r>
      <w:proofErr w:type="spellStart"/>
      <w:r>
        <w:t>đi</w:t>
      </w:r>
      <w:proofErr w:type="spellEnd"/>
      <w:r>
        <w:t xml:space="preserve"> </w:t>
      </w:r>
      <w:proofErr w:type="spellStart"/>
      <w:r>
        <w:t>vào</w:t>
      </w:r>
      <w:proofErr w:type="spellEnd"/>
      <w:r>
        <w:t xml:space="preserve"> </w:t>
      </w:r>
      <w:proofErr w:type="spellStart"/>
      <w:r>
        <w:t>AuthController</w:t>
      </w:r>
      <w:proofErr w:type="spellEnd"/>
      <w:r>
        <w:t xml:space="preserve"> </w:t>
      </w:r>
      <w:proofErr w:type="spellStart"/>
      <w:r>
        <w:t>và</w:t>
      </w:r>
      <w:proofErr w:type="spellEnd"/>
      <w:r>
        <w:t xml:space="preserve"> </w:t>
      </w:r>
      <w:proofErr w:type="spellStart"/>
      <w:r>
        <w:t>AuthService</w:t>
      </w:r>
      <w:proofErr w:type="spellEnd"/>
      <w:r>
        <w:t xml:space="preserve">, </w:t>
      </w:r>
      <w:proofErr w:type="spellStart"/>
      <w:r>
        <w:t>sau</w:t>
      </w:r>
      <w:proofErr w:type="spellEnd"/>
      <w:r>
        <w:t xml:space="preserve"> </w:t>
      </w:r>
      <w:proofErr w:type="spellStart"/>
      <w:r>
        <w:t>đó</w:t>
      </w:r>
      <w:proofErr w:type="spellEnd"/>
      <w:r>
        <w:t xml:space="preserve"> </w:t>
      </w:r>
      <w:proofErr w:type="spellStart"/>
      <w:r>
        <w:t>JsonStudentRepository</w:t>
      </w:r>
      <w:proofErr w:type="spellEnd"/>
      <w:r>
        <w:t xml:space="preserve"> </w:t>
      </w:r>
      <w:proofErr w:type="spellStart"/>
      <w:r>
        <w:t>đọc</w:t>
      </w:r>
      <w:proofErr w:type="spellEnd"/>
      <w:r>
        <w:t xml:space="preserve"> data/</w:t>
      </w:r>
      <w:proofErr w:type="spellStart"/>
      <w:r>
        <w:t>students.json</w:t>
      </w:r>
      <w:proofErr w:type="spellEnd"/>
      <w:r>
        <w:t xml:space="preserve"> </w:t>
      </w:r>
      <w:proofErr w:type="spellStart"/>
      <w:r>
        <w:t>bằng</w:t>
      </w:r>
      <w:proofErr w:type="spellEnd"/>
      <w:r>
        <w:t xml:space="preserve"> </w:t>
      </w:r>
      <w:proofErr w:type="spellStart"/>
      <w:r>
        <w:t>JsonFileUtils</w:t>
      </w:r>
      <w:proofErr w:type="spellEnd"/>
      <w:r>
        <w:t xml:space="preserve">. </w:t>
      </w:r>
      <w:proofErr w:type="spellStart"/>
      <w:r>
        <w:t>Kết</w:t>
      </w:r>
      <w:proofErr w:type="spellEnd"/>
      <w:r>
        <w:t xml:space="preserve"> </w:t>
      </w:r>
      <w:proofErr w:type="spellStart"/>
      <w:r>
        <w:t>quả</w:t>
      </w:r>
      <w:proofErr w:type="spellEnd"/>
      <w:r>
        <w:t xml:space="preserve"> </w:t>
      </w:r>
      <w:proofErr w:type="spellStart"/>
      <w:r>
        <w:t>trả</w:t>
      </w:r>
      <w:proofErr w:type="spellEnd"/>
      <w:r>
        <w:t xml:space="preserve"> </w:t>
      </w:r>
      <w:proofErr w:type="spellStart"/>
      <w:r>
        <w:t>về</w:t>
      </w:r>
      <w:proofErr w:type="spellEnd"/>
      <w:r>
        <w:t xml:space="preserve"> </w:t>
      </w:r>
      <w:proofErr w:type="spellStart"/>
      <w:r>
        <w:t>StudentResponse</w:t>
      </w:r>
      <w:proofErr w:type="spellEnd"/>
      <w:r>
        <w:t xml:space="preserve"> </w:t>
      </w:r>
      <w:proofErr w:type="spellStart"/>
      <w:r>
        <w:t>được</w:t>
      </w:r>
      <w:proofErr w:type="spellEnd"/>
      <w:r>
        <w:t xml:space="preserve"> frontend </w:t>
      </w:r>
      <w:proofErr w:type="spellStart"/>
      <w:r>
        <w:t>lưu</w:t>
      </w:r>
      <w:proofErr w:type="spellEnd"/>
      <w:r>
        <w:t xml:space="preserve"> </w:t>
      </w:r>
      <w:proofErr w:type="spellStart"/>
      <w:r>
        <w:t>vào</w:t>
      </w:r>
      <w:proofErr w:type="spellEnd"/>
      <w:r>
        <w:t xml:space="preserve"> </w:t>
      </w:r>
      <w:proofErr w:type="spellStart"/>
      <w:r>
        <w:t>trạng</w:t>
      </w:r>
      <w:proofErr w:type="spellEnd"/>
      <w:r>
        <w:t xml:space="preserve"> </w:t>
      </w:r>
      <w:proofErr w:type="spellStart"/>
      <w:r>
        <w:t>thái</w:t>
      </w:r>
      <w:proofErr w:type="spellEnd"/>
      <w:r>
        <w:t xml:space="preserve"> </w:t>
      </w:r>
      <w:proofErr w:type="spellStart"/>
      <w:r>
        <w:t>đăng</w:t>
      </w:r>
      <w:proofErr w:type="spellEnd"/>
      <w:r>
        <w:t xml:space="preserve"> </w:t>
      </w:r>
      <w:proofErr w:type="spellStart"/>
      <w:r>
        <w:t>nhập</w:t>
      </w:r>
      <w:proofErr w:type="spellEnd"/>
      <w:r>
        <w:t xml:space="preserve"> </w:t>
      </w:r>
      <w:proofErr w:type="spellStart"/>
      <w:r>
        <w:t>để</w:t>
      </w:r>
      <w:proofErr w:type="spellEnd"/>
      <w:r>
        <w:t xml:space="preserve"> </w:t>
      </w:r>
      <w:proofErr w:type="spellStart"/>
      <w:r>
        <w:t>mở</w:t>
      </w:r>
      <w:proofErr w:type="spellEnd"/>
      <w:r>
        <w:t xml:space="preserve"> dashboard.</w:t>
      </w:r>
    </w:p>
    <w:p w14:paraId="5466D548" w14:textId="77777777" w:rsidR="00A44D67" w:rsidRDefault="00000000">
      <w:pPr>
        <w:spacing w:after="60" w:line="259" w:lineRule="auto"/>
      </w:pPr>
      <w:proofErr w:type="spellStart"/>
      <w:r>
        <w:t>Luồng</w:t>
      </w:r>
      <w:proofErr w:type="spellEnd"/>
      <w:r>
        <w:t xml:space="preserve"> </w:t>
      </w:r>
      <w:proofErr w:type="spellStart"/>
      <w:r>
        <w:t>danh</w:t>
      </w:r>
      <w:proofErr w:type="spellEnd"/>
      <w:r>
        <w:t xml:space="preserve"> </w:t>
      </w:r>
      <w:proofErr w:type="spellStart"/>
      <w:r>
        <w:t>sách</w:t>
      </w:r>
      <w:proofErr w:type="spellEnd"/>
      <w:r>
        <w:t xml:space="preserve"> </w:t>
      </w:r>
      <w:proofErr w:type="spellStart"/>
      <w:r>
        <w:t>học</w:t>
      </w:r>
      <w:proofErr w:type="spellEnd"/>
      <w:r>
        <w:t xml:space="preserve"> </w:t>
      </w:r>
      <w:proofErr w:type="spellStart"/>
      <w:r>
        <w:t>phần</w:t>
      </w:r>
      <w:proofErr w:type="spellEnd"/>
      <w:r>
        <w:t xml:space="preserve"> </w:t>
      </w:r>
      <w:proofErr w:type="spellStart"/>
      <w:r>
        <w:t>dùng</w:t>
      </w:r>
      <w:proofErr w:type="spellEnd"/>
      <w:r>
        <w:t xml:space="preserve"> </w:t>
      </w:r>
      <w:proofErr w:type="spellStart"/>
      <w:r>
        <w:t>CourseController</w:t>
      </w:r>
      <w:proofErr w:type="spellEnd"/>
      <w:r>
        <w:t xml:space="preserve"> </w:t>
      </w:r>
      <w:proofErr w:type="spellStart"/>
      <w:r>
        <w:t>và</w:t>
      </w:r>
      <w:proofErr w:type="spellEnd"/>
      <w:r>
        <w:t xml:space="preserve"> </w:t>
      </w:r>
      <w:proofErr w:type="spellStart"/>
      <w:r>
        <w:t>CourseService</w:t>
      </w:r>
      <w:proofErr w:type="spellEnd"/>
      <w:r>
        <w:t xml:space="preserve"> </w:t>
      </w:r>
      <w:proofErr w:type="spellStart"/>
      <w:r>
        <w:t>để</w:t>
      </w:r>
      <w:proofErr w:type="spellEnd"/>
      <w:r>
        <w:t xml:space="preserve"> </w:t>
      </w:r>
      <w:proofErr w:type="spellStart"/>
      <w:r>
        <w:t>trả</w:t>
      </w:r>
      <w:proofErr w:type="spellEnd"/>
      <w:r>
        <w:t xml:space="preserve"> </w:t>
      </w:r>
      <w:proofErr w:type="spellStart"/>
      <w:r>
        <w:t>về</w:t>
      </w:r>
      <w:proofErr w:type="spellEnd"/>
      <w:r>
        <w:t xml:space="preserve"> </w:t>
      </w:r>
      <w:proofErr w:type="spellStart"/>
      <w:r>
        <w:t>danh</w:t>
      </w:r>
      <w:proofErr w:type="spellEnd"/>
      <w:r>
        <w:t xml:space="preserve"> </w:t>
      </w:r>
      <w:proofErr w:type="spellStart"/>
      <w:r>
        <w:t>sách</w:t>
      </w:r>
      <w:proofErr w:type="spellEnd"/>
      <w:r>
        <w:t xml:space="preserve"> 40 </w:t>
      </w:r>
      <w:proofErr w:type="spellStart"/>
      <w:r>
        <w:t>học</w:t>
      </w:r>
      <w:proofErr w:type="spellEnd"/>
      <w:r>
        <w:t xml:space="preserve"> </w:t>
      </w:r>
      <w:proofErr w:type="spellStart"/>
      <w:r>
        <w:t>phần</w:t>
      </w:r>
      <w:proofErr w:type="spellEnd"/>
      <w:r>
        <w:t xml:space="preserve">. Frontend </w:t>
      </w:r>
      <w:proofErr w:type="spellStart"/>
      <w:r>
        <w:t>thực</w:t>
      </w:r>
      <w:proofErr w:type="spellEnd"/>
      <w:r>
        <w:t xml:space="preserve"> </w:t>
      </w:r>
      <w:proofErr w:type="spellStart"/>
      <w:r>
        <w:t>hiện</w:t>
      </w:r>
      <w:proofErr w:type="spellEnd"/>
      <w:r>
        <w:t xml:space="preserve"> </w:t>
      </w:r>
      <w:proofErr w:type="spellStart"/>
      <w:r>
        <w:t>sắp</w:t>
      </w:r>
      <w:proofErr w:type="spellEnd"/>
      <w:r>
        <w:t xml:space="preserve"> </w:t>
      </w:r>
      <w:proofErr w:type="spellStart"/>
      <w:r>
        <w:t>xếp</w:t>
      </w:r>
      <w:proofErr w:type="spellEnd"/>
      <w:r>
        <w:t xml:space="preserve">, </w:t>
      </w:r>
      <w:proofErr w:type="spellStart"/>
      <w:r>
        <w:t>tìm</w:t>
      </w:r>
      <w:proofErr w:type="spellEnd"/>
      <w:r>
        <w:t xml:space="preserve"> </w:t>
      </w:r>
      <w:proofErr w:type="spellStart"/>
      <w:r>
        <w:t>kiếm</w:t>
      </w:r>
      <w:proofErr w:type="spellEnd"/>
      <w:r>
        <w:t xml:space="preserve"> </w:t>
      </w:r>
      <w:proofErr w:type="spellStart"/>
      <w:r>
        <w:t>và</w:t>
      </w:r>
      <w:proofErr w:type="spellEnd"/>
      <w:r>
        <w:t xml:space="preserve"> </w:t>
      </w:r>
      <w:proofErr w:type="spellStart"/>
      <w:r>
        <w:t>phân</w:t>
      </w:r>
      <w:proofErr w:type="spellEnd"/>
      <w:r>
        <w:t xml:space="preserve"> </w:t>
      </w:r>
      <w:proofErr w:type="spellStart"/>
      <w:r>
        <w:t>trang</w:t>
      </w:r>
      <w:proofErr w:type="spellEnd"/>
      <w:r>
        <w:t xml:space="preserve"> ở </w:t>
      </w:r>
      <w:proofErr w:type="spellStart"/>
      <w:r>
        <w:t>giao</w:t>
      </w:r>
      <w:proofErr w:type="spellEnd"/>
      <w:r>
        <w:t xml:space="preserve"> </w:t>
      </w:r>
      <w:proofErr w:type="spellStart"/>
      <w:r>
        <w:t>diện</w:t>
      </w:r>
      <w:proofErr w:type="spellEnd"/>
      <w:r>
        <w:t xml:space="preserve"> </w:t>
      </w:r>
      <w:proofErr w:type="spellStart"/>
      <w:r>
        <w:t>với</w:t>
      </w:r>
      <w:proofErr w:type="spellEnd"/>
      <w:r>
        <w:t xml:space="preserve"> </w:t>
      </w:r>
      <w:proofErr w:type="spellStart"/>
      <w:r>
        <w:t>quy</w:t>
      </w:r>
      <w:proofErr w:type="spellEnd"/>
      <w:r>
        <w:t xml:space="preserve"> </w:t>
      </w:r>
      <w:proofErr w:type="spellStart"/>
      <w:r>
        <w:t>ước</w:t>
      </w:r>
      <w:proofErr w:type="spellEnd"/>
      <w:r>
        <w:t xml:space="preserve"> 10 </w:t>
      </w:r>
      <w:proofErr w:type="spellStart"/>
      <w:r>
        <w:t>học</w:t>
      </w:r>
      <w:proofErr w:type="spellEnd"/>
      <w:r>
        <w:t xml:space="preserve"> </w:t>
      </w:r>
      <w:proofErr w:type="spellStart"/>
      <w:r>
        <w:t>phần</w:t>
      </w:r>
      <w:proofErr w:type="spellEnd"/>
      <w:r>
        <w:t xml:space="preserve"> </w:t>
      </w:r>
      <w:proofErr w:type="spellStart"/>
      <w:r>
        <w:t>mỗi</w:t>
      </w:r>
      <w:proofErr w:type="spellEnd"/>
      <w:r>
        <w:t xml:space="preserve"> </w:t>
      </w:r>
      <w:proofErr w:type="spellStart"/>
      <w:r>
        <w:t>trang</w:t>
      </w:r>
      <w:proofErr w:type="spellEnd"/>
      <w:r>
        <w:t xml:space="preserve">; </w:t>
      </w:r>
      <w:proofErr w:type="spellStart"/>
      <w:r>
        <w:t>khi</w:t>
      </w:r>
      <w:proofErr w:type="spellEnd"/>
      <w:r>
        <w:t xml:space="preserve"> </w:t>
      </w:r>
      <w:proofErr w:type="spellStart"/>
      <w:r>
        <w:t>thay</w:t>
      </w:r>
      <w:proofErr w:type="spellEnd"/>
      <w:r>
        <w:t xml:space="preserve"> </w:t>
      </w:r>
      <w:proofErr w:type="spellStart"/>
      <w:r>
        <w:t>đổi</w:t>
      </w:r>
      <w:proofErr w:type="spellEnd"/>
      <w:r>
        <w:t xml:space="preserve"> </w:t>
      </w:r>
      <w:proofErr w:type="spellStart"/>
      <w:r>
        <w:t>từ</w:t>
      </w:r>
      <w:proofErr w:type="spellEnd"/>
      <w:r>
        <w:t xml:space="preserve"> </w:t>
      </w:r>
      <w:proofErr w:type="spellStart"/>
      <w:r>
        <w:t>khóa</w:t>
      </w:r>
      <w:proofErr w:type="spellEnd"/>
      <w:r>
        <w:t xml:space="preserve">, </w:t>
      </w:r>
      <w:proofErr w:type="spellStart"/>
      <w:r>
        <w:t>trang</w:t>
      </w:r>
      <w:proofErr w:type="spellEnd"/>
      <w:r>
        <w:t xml:space="preserve"> </w:t>
      </w:r>
      <w:proofErr w:type="spellStart"/>
      <w:r>
        <w:t>hiện</w:t>
      </w:r>
      <w:proofErr w:type="spellEnd"/>
      <w:r>
        <w:t xml:space="preserve"> </w:t>
      </w:r>
      <w:proofErr w:type="spellStart"/>
      <w:r>
        <w:t>tại</w:t>
      </w:r>
      <w:proofErr w:type="spellEnd"/>
      <w:r>
        <w:t xml:space="preserve"> </w:t>
      </w:r>
      <w:proofErr w:type="spellStart"/>
      <w:r>
        <w:t>được</w:t>
      </w:r>
      <w:proofErr w:type="spellEnd"/>
      <w:r>
        <w:t xml:space="preserve"> </w:t>
      </w:r>
      <w:proofErr w:type="spellStart"/>
      <w:r>
        <w:t>đặt</w:t>
      </w:r>
      <w:proofErr w:type="spellEnd"/>
      <w:r>
        <w:t xml:space="preserve"> </w:t>
      </w:r>
      <w:proofErr w:type="spellStart"/>
      <w:r>
        <w:t>lại</w:t>
      </w:r>
      <w:proofErr w:type="spellEnd"/>
      <w:r>
        <w:t xml:space="preserve"> </w:t>
      </w:r>
      <w:proofErr w:type="spellStart"/>
      <w:r>
        <w:t>về</w:t>
      </w:r>
      <w:proofErr w:type="spellEnd"/>
      <w:r>
        <w:t xml:space="preserve"> </w:t>
      </w:r>
      <w:proofErr w:type="spellStart"/>
      <w:r>
        <w:t>trang</w:t>
      </w:r>
      <w:proofErr w:type="spellEnd"/>
      <w:r>
        <w:t xml:space="preserve"> </w:t>
      </w:r>
      <w:proofErr w:type="spellStart"/>
      <w:r>
        <w:t>đầu</w:t>
      </w:r>
      <w:proofErr w:type="spellEnd"/>
      <w:r>
        <w:t xml:space="preserve"> </w:t>
      </w:r>
      <w:proofErr w:type="spellStart"/>
      <w:r>
        <w:t>để</w:t>
      </w:r>
      <w:proofErr w:type="spellEnd"/>
      <w:r>
        <w:t xml:space="preserve"> </w:t>
      </w:r>
      <w:proofErr w:type="spellStart"/>
      <w:r>
        <w:t>tránh</w:t>
      </w:r>
      <w:proofErr w:type="spellEnd"/>
      <w:r>
        <w:t xml:space="preserve"> </w:t>
      </w:r>
      <w:proofErr w:type="spellStart"/>
      <w:r>
        <w:t>trạng</w:t>
      </w:r>
      <w:proofErr w:type="spellEnd"/>
      <w:r>
        <w:t xml:space="preserve"> </w:t>
      </w:r>
      <w:proofErr w:type="spellStart"/>
      <w:r>
        <w:t>thái</w:t>
      </w:r>
      <w:proofErr w:type="spellEnd"/>
      <w:r>
        <w:t xml:space="preserve"> </w:t>
      </w:r>
      <w:proofErr w:type="spellStart"/>
      <w:r>
        <w:t>rỗng</w:t>
      </w:r>
      <w:proofErr w:type="spellEnd"/>
      <w:r>
        <w:t xml:space="preserve"> </w:t>
      </w:r>
      <w:proofErr w:type="spellStart"/>
      <w:r>
        <w:t>giả</w:t>
      </w:r>
      <w:proofErr w:type="spellEnd"/>
      <w:r>
        <w:t>.</w:t>
      </w:r>
    </w:p>
    <w:p w14:paraId="081101B4" w14:textId="77777777" w:rsidR="00A44D67" w:rsidRDefault="00000000">
      <w:pPr>
        <w:spacing w:after="60" w:line="259" w:lineRule="auto"/>
      </w:pPr>
      <w:proofErr w:type="spellStart"/>
      <w:r>
        <w:lastRenderedPageBreak/>
        <w:t>Luồng</w:t>
      </w:r>
      <w:proofErr w:type="spellEnd"/>
      <w:r>
        <w:t xml:space="preserve"> </w:t>
      </w:r>
      <w:proofErr w:type="spellStart"/>
      <w:r>
        <w:t>đăng</w:t>
      </w:r>
      <w:proofErr w:type="spellEnd"/>
      <w:r>
        <w:t xml:space="preserve"> </w:t>
      </w:r>
      <w:proofErr w:type="spellStart"/>
      <w:r>
        <w:t>ký</w:t>
      </w:r>
      <w:proofErr w:type="spellEnd"/>
      <w:r>
        <w:t xml:space="preserve"> </w:t>
      </w:r>
      <w:proofErr w:type="spellStart"/>
      <w:r>
        <w:t>học</w:t>
      </w:r>
      <w:proofErr w:type="spellEnd"/>
      <w:r>
        <w:t xml:space="preserve"> </w:t>
      </w:r>
      <w:proofErr w:type="spellStart"/>
      <w:r>
        <w:t>phần</w:t>
      </w:r>
      <w:proofErr w:type="spellEnd"/>
      <w:r>
        <w:t xml:space="preserve"> </w:t>
      </w:r>
      <w:proofErr w:type="spellStart"/>
      <w:r>
        <w:t>đi</w:t>
      </w:r>
      <w:proofErr w:type="spellEnd"/>
      <w:r>
        <w:t xml:space="preserve"> qua </w:t>
      </w:r>
      <w:proofErr w:type="spellStart"/>
      <w:r>
        <w:t>RegistrationService</w:t>
      </w:r>
      <w:proofErr w:type="spellEnd"/>
      <w:r>
        <w:t xml:space="preserve"> </w:t>
      </w:r>
      <w:proofErr w:type="spellStart"/>
      <w:r>
        <w:t>và</w:t>
      </w:r>
      <w:proofErr w:type="spellEnd"/>
      <w:r>
        <w:t xml:space="preserve"> </w:t>
      </w:r>
      <w:proofErr w:type="spellStart"/>
      <w:r>
        <w:t>các</w:t>
      </w:r>
      <w:proofErr w:type="spellEnd"/>
      <w:r>
        <w:t xml:space="preserve"> validator </w:t>
      </w:r>
      <w:proofErr w:type="spellStart"/>
      <w:r>
        <w:t>nghiệp</w:t>
      </w:r>
      <w:proofErr w:type="spellEnd"/>
      <w:r>
        <w:t xml:space="preserve"> </w:t>
      </w:r>
      <w:proofErr w:type="spellStart"/>
      <w:r>
        <w:t>vụ</w:t>
      </w:r>
      <w:proofErr w:type="spellEnd"/>
      <w:r>
        <w:t xml:space="preserve"> </w:t>
      </w:r>
      <w:proofErr w:type="spellStart"/>
      <w:r>
        <w:t>theo</w:t>
      </w:r>
      <w:proofErr w:type="spellEnd"/>
      <w:r>
        <w:t xml:space="preserve"> </w:t>
      </w:r>
      <w:proofErr w:type="spellStart"/>
      <w:r>
        <w:t>thứ</w:t>
      </w:r>
      <w:proofErr w:type="spellEnd"/>
      <w:r>
        <w:t xml:space="preserve"> </w:t>
      </w:r>
      <w:proofErr w:type="spellStart"/>
      <w:r>
        <w:t>tự</w:t>
      </w:r>
      <w:proofErr w:type="spellEnd"/>
      <w:r>
        <w:t xml:space="preserve">: </w:t>
      </w:r>
      <w:proofErr w:type="spellStart"/>
      <w:r>
        <w:t>kiểm</w:t>
      </w:r>
      <w:proofErr w:type="spellEnd"/>
      <w:r>
        <w:t xml:space="preserve"> </w:t>
      </w:r>
      <w:proofErr w:type="spellStart"/>
      <w:r>
        <w:t>tra</w:t>
      </w:r>
      <w:proofErr w:type="spellEnd"/>
      <w:r>
        <w:t xml:space="preserve"> </w:t>
      </w:r>
      <w:proofErr w:type="spellStart"/>
      <w:r>
        <w:t>học</w:t>
      </w:r>
      <w:proofErr w:type="spellEnd"/>
      <w:r>
        <w:t xml:space="preserve"> </w:t>
      </w:r>
      <w:proofErr w:type="spellStart"/>
      <w:r>
        <w:t>phần</w:t>
      </w:r>
      <w:proofErr w:type="spellEnd"/>
      <w:r>
        <w:t xml:space="preserve"> </w:t>
      </w:r>
      <w:proofErr w:type="spellStart"/>
      <w:r>
        <w:t>tồn</w:t>
      </w:r>
      <w:proofErr w:type="spellEnd"/>
      <w:r>
        <w:t xml:space="preserve"> </w:t>
      </w:r>
      <w:proofErr w:type="spellStart"/>
      <w:r>
        <w:t>tại</w:t>
      </w:r>
      <w:proofErr w:type="spellEnd"/>
      <w:r>
        <w:t xml:space="preserve">, </w:t>
      </w:r>
      <w:proofErr w:type="spellStart"/>
      <w:r>
        <w:t>tránh</w:t>
      </w:r>
      <w:proofErr w:type="spellEnd"/>
      <w:r>
        <w:t xml:space="preserve"> </w:t>
      </w:r>
      <w:proofErr w:type="spellStart"/>
      <w:r>
        <w:t>đăng</w:t>
      </w:r>
      <w:proofErr w:type="spellEnd"/>
      <w:r>
        <w:t xml:space="preserve"> </w:t>
      </w:r>
      <w:proofErr w:type="spellStart"/>
      <w:r>
        <w:t>ký</w:t>
      </w:r>
      <w:proofErr w:type="spellEnd"/>
      <w:r>
        <w:t xml:space="preserve"> </w:t>
      </w:r>
      <w:proofErr w:type="spellStart"/>
      <w:r>
        <w:t>trùng</w:t>
      </w:r>
      <w:proofErr w:type="spellEnd"/>
      <w:r>
        <w:t xml:space="preserve">, </w:t>
      </w:r>
      <w:proofErr w:type="spellStart"/>
      <w:r>
        <w:t>kiểm</w:t>
      </w:r>
      <w:proofErr w:type="spellEnd"/>
      <w:r>
        <w:t xml:space="preserve"> </w:t>
      </w:r>
      <w:proofErr w:type="spellStart"/>
      <w:r>
        <w:t>tra</w:t>
      </w:r>
      <w:proofErr w:type="spellEnd"/>
      <w:r>
        <w:t xml:space="preserve"> </w:t>
      </w:r>
      <w:proofErr w:type="spellStart"/>
      <w:r>
        <w:t>sĩ</w:t>
      </w:r>
      <w:proofErr w:type="spellEnd"/>
      <w:r>
        <w:t xml:space="preserve"> </w:t>
      </w:r>
      <w:proofErr w:type="spellStart"/>
      <w:r>
        <w:t>số</w:t>
      </w:r>
      <w:proofErr w:type="spellEnd"/>
      <w:r>
        <w:t xml:space="preserve">, </w:t>
      </w:r>
      <w:proofErr w:type="spellStart"/>
      <w:r>
        <w:t>kiểm</w:t>
      </w:r>
      <w:proofErr w:type="spellEnd"/>
      <w:r>
        <w:t xml:space="preserve"> </w:t>
      </w:r>
      <w:proofErr w:type="spellStart"/>
      <w:r>
        <w:t>tra</w:t>
      </w:r>
      <w:proofErr w:type="spellEnd"/>
      <w:r>
        <w:t xml:space="preserve"> </w:t>
      </w:r>
      <w:proofErr w:type="spellStart"/>
      <w:r>
        <w:t>giới</w:t>
      </w:r>
      <w:proofErr w:type="spellEnd"/>
      <w:r>
        <w:t xml:space="preserve"> </w:t>
      </w:r>
      <w:proofErr w:type="spellStart"/>
      <w:r>
        <w:t>hạn</w:t>
      </w:r>
      <w:proofErr w:type="spellEnd"/>
      <w:r>
        <w:t xml:space="preserve"> </w:t>
      </w:r>
      <w:proofErr w:type="spellStart"/>
      <w:r>
        <w:t>tín</w:t>
      </w:r>
      <w:proofErr w:type="spellEnd"/>
      <w:r>
        <w:t xml:space="preserve"> </w:t>
      </w:r>
      <w:proofErr w:type="spellStart"/>
      <w:r>
        <w:t>chỉ</w:t>
      </w:r>
      <w:proofErr w:type="spellEnd"/>
      <w:r>
        <w:t xml:space="preserve"> </w:t>
      </w:r>
      <w:proofErr w:type="spellStart"/>
      <w:r>
        <w:t>và</w:t>
      </w:r>
      <w:proofErr w:type="spellEnd"/>
      <w:r>
        <w:t xml:space="preserve"> </w:t>
      </w:r>
      <w:proofErr w:type="spellStart"/>
      <w:r>
        <w:t>kiểm</w:t>
      </w:r>
      <w:proofErr w:type="spellEnd"/>
      <w:r>
        <w:t xml:space="preserve"> </w:t>
      </w:r>
      <w:proofErr w:type="spellStart"/>
      <w:r>
        <w:t>tra</w:t>
      </w:r>
      <w:proofErr w:type="spellEnd"/>
      <w:r>
        <w:t xml:space="preserve"> </w:t>
      </w:r>
      <w:proofErr w:type="spellStart"/>
      <w:r>
        <w:t>trùng</w:t>
      </w:r>
      <w:proofErr w:type="spellEnd"/>
      <w:r>
        <w:t xml:space="preserve"> </w:t>
      </w:r>
      <w:proofErr w:type="spellStart"/>
      <w:r>
        <w:t>lịch</w:t>
      </w:r>
      <w:proofErr w:type="spellEnd"/>
      <w:r>
        <w:t xml:space="preserve">. </w:t>
      </w:r>
      <w:proofErr w:type="spellStart"/>
      <w:r>
        <w:t>Nếu</w:t>
      </w:r>
      <w:proofErr w:type="spellEnd"/>
      <w:r>
        <w:t xml:space="preserve"> </w:t>
      </w:r>
      <w:proofErr w:type="spellStart"/>
      <w:r>
        <w:t>hợp</w:t>
      </w:r>
      <w:proofErr w:type="spellEnd"/>
      <w:r>
        <w:t xml:space="preserve"> </w:t>
      </w:r>
      <w:proofErr w:type="spellStart"/>
      <w:r>
        <w:t>lệ</w:t>
      </w:r>
      <w:proofErr w:type="spellEnd"/>
      <w:r>
        <w:t xml:space="preserve">, repository </w:t>
      </w:r>
      <w:proofErr w:type="spellStart"/>
      <w:r>
        <w:t>ghi</w:t>
      </w:r>
      <w:proofErr w:type="spellEnd"/>
      <w:r>
        <w:t xml:space="preserve"> </w:t>
      </w:r>
      <w:proofErr w:type="spellStart"/>
      <w:r>
        <w:t>lại</w:t>
      </w:r>
      <w:proofErr w:type="spellEnd"/>
      <w:r>
        <w:t xml:space="preserve"> registration </w:t>
      </w:r>
      <w:proofErr w:type="spellStart"/>
      <w:r>
        <w:t>và</w:t>
      </w:r>
      <w:proofErr w:type="spellEnd"/>
      <w:r>
        <w:t xml:space="preserve"> </w:t>
      </w:r>
      <w:proofErr w:type="spellStart"/>
      <w:r>
        <w:t>cập</w:t>
      </w:r>
      <w:proofErr w:type="spellEnd"/>
      <w:r>
        <w:t xml:space="preserve"> </w:t>
      </w:r>
      <w:proofErr w:type="spellStart"/>
      <w:r>
        <w:t>nhật</w:t>
      </w:r>
      <w:proofErr w:type="spellEnd"/>
      <w:r>
        <w:t xml:space="preserve"> </w:t>
      </w:r>
      <w:proofErr w:type="spellStart"/>
      <w:r>
        <w:t>currentCapacity</w:t>
      </w:r>
      <w:proofErr w:type="spellEnd"/>
      <w:r>
        <w:t xml:space="preserve"> </w:t>
      </w:r>
      <w:proofErr w:type="spellStart"/>
      <w:r>
        <w:t>của</w:t>
      </w:r>
      <w:proofErr w:type="spellEnd"/>
      <w:r>
        <w:t xml:space="preserve"> </w:t>
      </w:r>
      <w:proofErr w:type="spellStart"/>
      <w:r>
        <w:t>học</w:t>
      </w:r>
      <w:proofErr w:type="spellEnd"/>
      <w:r>
        <w:t xml:space="preserve"> </w:t>
      </w:r>
      <w:proofErr w:type="spellStart"/>
      <w:r>
        <w:t>phần</w:t>
      </w:r>
      <w:proofErr w:type="spellEnd"/>
      <w:r>
        <w:t xml:space="preserve"> </w:t>
      </w:r>
      <w:proofErr w:type="spellStart"/>
      <w:r>
        <w:t>trong</w:t>
      </w:r>
      <w:proofErr w:type="spellEnd"/>
      <w:r>
        <w:t xml:space="preserve"> file JSON.</w:t>
      </w:r>
    </w:p>
    <w:p w14:paraId="0F7B0201" w14:textId="77777777" w:rsidR="00A44D67" w:rsidRDefault="00000000">
      <w:pPr>
        <w:spacing w:after="60" w:line="259" w:lineRule="auto"/>
      </w:pPr>
      <w:proofErr w:type="spellStart"/>
      <w:r>
        <w:t>Luồng</w:t>
      </w:r>
      <w:proofErr w:type="spellEnd"/>
      <w:r>
        <w:t xml:space="preserve"> </w:t>
      </w:r>
      <w:proofErr w:type="spellStart"/>
      <w:r>
        <w:t>hủy</w:t>
      </w:r>
      <w:proofErr w:type="spellEnd"/>
      <w:r>
        <w:t xml:space="preserve"> </w:t>
      </w:r>
      <w:proofErr w:type="spellStart"/>
      <w:r>
        <w:t>đăng</w:t>
      </w:r>
      <w:proofErr w:type="spellEnd"/>
      <w:r>
        <w:t xml:space="preserve"> </w:t>
      </w:r>
      <w:proofErr w:type="spellStart"/>
      <w:r>
        <w:t>ký</w:t>
      </w:r>
      <w:proofErr w:type="spellEnd"/>
      <w:r>
        <w:t xml:space="preserve"> </w:t>
      </w:r>
      <w:proofErr w:type="spellStart"/>
      <w:r>
        <w:t>kiểm</w:t>
      </w:r>
      <w:proofErr w:type="spellEnd"/>
      <w:r>
        <w:t xml:space="preserve"> </w:t>
      </w:r>
      <w:proofErr w:type="spellStart"/>
      <w:r>
        <w:t>tra</w:t>
      </w:r>
      <w:proofErr w:type="spellEnd"/>
      <w:r>
        <w:t xml:space="preserve"> </w:t>
      </w:r>
      <w:proofErr w:type="spellStart"/>
      <w:r>
        <w:t>sinh</w:t>
      </w:r>
      <w:proofErr w:type="spellEnd"/>
      <w:r>
        <w:t xml:space="preserve"> </w:t>
      </w:r>
      <w:proofErr w:type="spellStart"/>
      <w:r>
        <w:t>viên</w:t>
      </w:r>
      <w:proofErr w:type="spellEnd"/>
      <w:r>
        <w:t xml:space="preserve">, </w:t>
      </w:r>
      <w:proofErr w:type="spellStart"/>
      <w:r>
        <w:t>học</w:t>
      </w:r>
      <w:proofErr w:type="spellEnd"/>
      <w:r>
        <w:t xml:space="preserve"> </w:t>
      </w:r>
      <w:proofErr w:type="spellStart"/>
      <w:r>
        <w:t>phần</w:t>
      </w:r>
      <w:proofErr w:type="spellEnd"/>
      <w:r>
        <w:t xml:space="preserve"> </w:t>
      </w:r>
      <w:proofErr w:type="spellStart"/>
      <w:r>
        <w:t>và</w:t>
      </w:r>
      <w:proofErr w:type="spellEnd"/>
      <w:r>
        <w:t xml:space="preserve"> </w:t>
      </w:r>
      <w:proofErr w:type="spellStart"/>
      <w:r>
        <w:t>bản</w:t>
      </w:r>
      <w:proofErr w:type="spellEnd"/>
      <w:r>
        <w:t xml:space="preserve"> </w:t>
      </w:r>
      <w:proofErr w:type="spellStart"/>
      <w:r>
        <w:t>ghi</w:t>
      </w:r>
      <w:proofErr w:type="spellEnd"/>
      <w:r>
        <w:t xml:space="preserve"> </w:t>
      </w:r>
      <w:proofErr w:type="spellStart"/>
      <w:r>
        <w:t>đăng</w:t>
      </w:r>
      <w:proofErr w:type="spellEnd"/>
      <w:r>
        <w:t xml:space="preserve"> </w:t>
      </w:r>
      <w:proofErr w:type="spellStart"/>
      <w:r>
        <w:t>ký</w:t>
      </w:r>
      <w:proofErr w:type="spellEnd"/>
      <w:r>
        <w:t xml:space="preserve"> </w:t>
      </w:r>
      <w:proofErr w:type="spellStart"/>
      <w:r>
        <w:t>đang</w:t>
      </w:r>
      <w:proofErr w:type="spellEnd"/>
      <w:r>
        <w:t xml:space="preserve"> </w:t>
      </w:r>
      <w:proofErr w:type="spellStart"/>
      <w:r>
        <w:t>hoạt</w:t>
      </w:r>
      <w:proofErr w:type="spellEnd"/>
      <w:r>
        <w:t xml:space="preserve"> </w:t>
      </w:r>
      <w:proofErr w:type="spellStart"/>
      <w:r>
        <w:t>động</w:t>
      </w:r>
      <w:proofErr w:type="spellEnd"/>
      <w:r>
        <w:t xml:space="preserve"> </w:t>
      </w:r>
      <w:proofErr w:type="spellStart"/>
      <w:r>
        <w:t>trước</w:t>
      </w:r>
      <w:proofErr w:type="spellEnd"/>
      <w:r>
        <w:t xml:space="preserve"> </w:t>
      </w:r>
      <w:proofErr w:type="spellStart"/>
      <w:r>
        <w:t>khi</w:t>
      </w:r>
      <w:proofErr w:type="spellEnd"/>
      <w:r>
        <w:t xml:space="preserve"> </w:t>
      </w:r>
      <w:proofErr w:type="spellStart"/>
      <w:r>
        <w:t>xóa</w:t>
      </w:r>
      <w:proofErr w:type="spellEnd"/>
      <w:r>
        <w:t xml:space="preserve"> chi </w:t>
      </w:r>
      <w:proofErr w:type="spellStart"/>
      <w:r>
        <w:t>tiết</w:t>
      </w:r>
      <w:proofErr w:type="spellEnd"/>
      <w:r>
        <w:t xml:space="preserve"> </w:t>
      </w:r>
      <w:proofErr w:type="spellStart"/>
      <w:r>
        <w:t>đăng</w:t>
      </w:r>
      <w:proofErr w:type="spellEnd"/>
      <w:r>
        <w:t xml:space="preserve"> </w:t>
      </w:r>
      <w:proofErr w:type="spellStart"/>
      <w:r>
        <w:t>ký</w:t>
      </w:r>
      <w:proofErr w:type="spellEnd"/>
      <w:r>
        <w:t xml:space="preserve"> </w:t>
      </w:r>
      <w:proofErr w:type="spellStart"/>
      <w:r>
        <w:t>và</w:t>
      </w:r>
      <w:proofErr w:type="spellEnd"/>
      <w:r>
        <w:t xml:space="preserve"> </w:t>
      </w:r>
      <w:proofErr w:type="spellStart"/>
      <w:r>
        <w:t>giảm</w:t>
      </w:r>
      <w:proofErr w:type="spellEnd"/>
      <w:r>
        <w:t xml:space="preserve"> </w:t>
      </w:r>
      <w:proofErr w:type="spellStart"/>
      <w:r>
        <w:t>sĩ</w:t>
      </w:r>
      <w:proofErr w:type="spellEnd"/>
      <w:r>
        <w:t xml:space="preserve"> </w:t>
      </w:r>
      <w:proofErr w:type="spellStart"/>
      <w:r>
        <w:t>số</w:t>
      </w:r>
      <w:proofErr w:type="spellEnd"/>
      <w:r>
        <w:t xml:space="preserve"> </w:t>
      </w:r>
      <w:proofErr w:type="spellStart"/>
      <w:r>
        <w:t>học</w:t>
      </w:r>
      <w:proofErr w:type="spellEnd"/>
      <w:r>
        <w:t xml:space="preserve"> </w:t>
      </w:r>
      <w:proofErr w:type="spellStart"/>
      <w:r>
        <w:t>phần</w:t>
      </w:r>
      <w:proofErr w:type="spellEnd"/>
      <w:r>
        <w:t xml:space="preserve">. </w:t>
      </w:r>
      <w:proofErr w:type="spellStart"/>
      <w:r>
        <w:t>Cách</w:t>
      </w:r>
      <w:proofErr w:type="spellEnd"/>
      <w:r>
        <w:t xml:space="preserve"> </w:t>
      </w:r>
      <w:proofErr w:type="spellStart"/>
      <w:r>
        <w:t>tách</w:t>
      </w:r>
      <w:proofErr w:type="spellEnd"/>
      <w:r>
        <w:t xml:space="preserve"> service, validator, repository </w:t>
      </w:r>
      <w:proofErr w:type="spellStart"/>
      <w:r>
        <w:t>giúp</w:t>
      </w:r>
      <w:proofErr w:type="spellEnd"/>
      <w:r>
        <w:t xml:space="preserve"> </w:t>
      </w:r>
      <w:proofErr w:type="spellStart"/>
      <w:r>
        <w:t>xử</w:t>
      </w:r>
      <w:proofErr w:type="spellEnd"/>
      <w:r>
        <w:t xml:space="preserve"> </w:t>
      </w:r>
      <w:proofErr w:type="spellStart"/>
      <w:r>
        <w:t>lý</w:t>
      </w:r>
      <w:proofErr w:type="spellEnd"/>
      <w:r>
        <w:t xml:space="preserve"> </w:t>
      </w:r>
      <w:proofErr w:type="spellStart"/>
      <w:r>
        <w:t>lỗi</w:t>
      </w:r>
      <w:proofErr w:type="spellEnd"/>
      <w:r>
        <w:t xml:space="preserve"> </w:t>
      </w:r>
      <w:proofErr w:type="spellStart"/>
      <w:r>
        <w:t>nghiệp</w:t>
      </w:r>
      <w:proofErr w:type="spellEnd"/>
      <w:r>
        <w:t xml:space="preserve"> </w:t>
      </w:r>
      <w:proofErr w:type="spellStart"/>
      <w:r>
        <w:t>vụ</w:t>
      </w:r>
      <w:proofErr w:type="spellEnd"/>
      <w:r>
        <w:t xml:space="preserve"> </w:t>
      </w:r>
      <w:proofErr w:type="spellStart"/>
      <w:r>
        <w:t>rõ</w:t>
      </w:r>
      <w:proofErr w:type="spellEnd"/>
      <w:r>
        <w:t xml:space="preserve"> </w:t>
      </w:r>
      <w:proofErr w:type="spellStart"/>
      <w:r>
        <w:t>ràng</w:t>
      </w:r>
      <w:proofErr w:type="spellEnd"/>
      <w:r>
        <w:t xml:space="preserve"> </w:t>
      </w:r>
      <w:proofErr w:type="spellStart"/>
      <w:r>
        <w:t>và</w:t>
      </w:r>
      <w:proofErr w:type="spellEnd"/>
      <w:r>
        <w:t xml:space="preserve"> </w:t>
      </w:r>
      <w:proofErr w:type="spellStart"/>
      <w:r>
        <w:t>tránh</w:t>
      </w:r>
      <w:proofErr w:type="spellEnd"/>
      <w:r>
        <w:t xml:space="preserve"> </w:t>
      </w:r>
      <w:proofErr w:type="spellStart"/>
      <w:r>
        <w:t>việc</w:t>
      </w:r>
      <w:proofErr w:type="spellEnd"/>
      <w:r>
        <w:t xml:space="preserve"> controller </w:t>
      </w:r>
      <w:proofErr w:type="spellStart"/>
      <w:r>
        <w:t>hoặc</w:t>
      </w:r>
      <w:proofErr w:type="spellEnd"/>
      <w:r>
        <w:t xml:space="preserve"> model </w:t>
      </w:r>
      <w:proofErr w:type="spellStart"/>
      <w:r>
        <w:t>tự</w:t>
      </w:r>
      <w:proofErr w:type="spellEnd"/>
      <w:r>
        <w:t xml:space="preserve"> </w:t>
      </w:r>
      <w:proofErr w:type="spellStart"/>
      <w:r>
        <w:t>đọc</w:t>
      </w:r>
      <w:proofErr w:type="spellEnd"/>
      <w:r>
        <w:t xml:space="preserve"> </w:t>
      </w:r>
      <w:proofErr w:type="spellStart"/>
      <w:r>
        <w:t>ghi</w:t>
      </w:r>
      <w:proofErr w:type="spellEnd"/>
      <w:r>
        <w:t xml:space="preserve"> file.</w:t>
      </w:r>
    </w:p>
    <w:p w14:paraId="7D0888E5" w14:textId="77777777" w:rsidR="00A44D67" w:rsidRDefault="00000000">
      <w:pPr>
        <w:spacing w:after="60" w:line="259" w:lineRule="auto"/>
      </w:pPr>
      <w:proofErr w:type="spellStart"/>
      <w:r>
        <w:t>Luồng</w:t>
      </w:r>
      <w:proofErr w:type="spellEnd"/>
      <w:r>
        <w:t xml:space="preserve"> dashboard </w:t>
      </w:r>
      <w:proofErr w:type="spellStart"/>
      <w:r>
        <w:t>và</w:t>
      </w:r>
      <w:proofErr w:type="spellEnd"/>
      <w:r>
        <w:t xml:space="preserve"> </w:t>
      </w:r>
      <w:proofErr w:type="spellStart"/>
      <w:r>
        <w:t>thời</w:t>
      </w:r>
      <w:proofErr w:type="spellEnd"/>
      <w:r>
        <w:t xml:space="preserve"> </w:t>
      </w:r>
      <w:proofErr w:type="spellStart"/>
      <w:r>
        <w:t>khóa</w:t>
      </w:r>
      <w:proofErr w:type="spellEnd"/>
      <w:r>
        <w:t xml:space="preserve"> </w:t>
      </w:r>
      <w:proofErr w:type="spellStart"/>
      <w:r>
        <w:t>biểu</w:t>
      </w:r>
      <w:proofErr w:type="spellEnd"/>
      <w:r>
        <w:t xml:space="preserve"> </w:t>
      </w:r>
      <w:proofErr w:type="spellStart"/>
      <w:r>
        <w:t>sử</w:t>
      </w:r>
      <w:proofErr w:type="spellEnd"/>
      <w:r>
        <w:t xml:space="preserve"> </w:t>
      </w:r>
      <w:proofErr w:type="spellStart"/>
      <w:r>
        <w:t>dụng</w:t>
      </w:r>
      <w:proofErr w:type="spellEnd"/>
      <w:r>
        <w:t xml:space="preserve"> </w:t>
      </w:r>
      <w:proofErr w:type="spellStart"/>
      <w:r>
        <w:t>dữ</w:t>
      </w:r>
      <w:proofErr w:type="spellEnd"/>
      <w:r>
        <w:t xml:space="preserve"> </w:t>
      </w:r>
      <w:proofErr w:type="spellStart"/>
      <w:r>
        <w:t>liệu</w:t>
      </w:r>
      <w:proofErr w:type="spellEnd"/>
      <w:r>
        <w:t xml:space="preserve"> </w:t>
      </w:r>
      <w:proofErr w:type="spellStart"/>
      <w:r>
        <w:t>tính</w:t>
      </w:r>
      <w:proofErr w:type="spellEnd"/>
      <w:r>
        <w:t xml:space="preserve"> </w:t>
      </w:r>
      <w:proofErr w:type="spellStart"/>
      <w:r>
        <w:t>toán</w:t>
      </w:r>
      <w:proofErr w:type="spellEnd"/>
      <w:r>
        <w:t xml:space="preserve"> </w:t>
      </w:r>
      <w:proofErr w:type="spellStart"/>
      <w:r>
        <w:t>từ</w:t>
      </w:r>
      <w:proofErr w:type="spellEnd"/>
      <w:r>
        <w:t xml:space="preserve"> registration, course schedule </w:t>
      </w:r>
      <w:proofErr w:type="spellStart"/>
      <w:r>
        <w:t>và</w:t>
      </w:r>
      <w:proofErr w:type="spellEnd"/>
      <w:r>
        <w:t xml:space="preserve"> lecturer. Dashboard </w:t>
      </w:r>
      <w:proofErr w:type="spellStart"/>
      <w:r>
        <w:t>hiển</w:t>
      </w:r>
      <w:proofErr w:type="spellEnd"/>
      <w:r>
        <w:t xml:space="preserve"> </w:t>
      </w:r>
      <w:proofErr w:type="spellStart"/>
      <w:r>
        <w:t>thị</w:t>
      </w:r>
      <w:proofErr w:type="spellEnd"/>
      <w:r>
        <w:t xml:space="preserve"> </w:t>
      </w:r>
      <w:proofErr w:type="spellStart"/>
      <w:r>
        <w:t>thông</w:t>
      </w:r>
      <w:proofErr w:type="spellEnd"/>
      <w:r>
        <w:t xml:space="preserve"> tin </w:t>
      </w:r>
      <w:proofErr w:type="spellStart"/>
      <w:r>
        <w:t>sinh</w:t>
      </w:r>
      <w:proofErr w:type="spellEnd"/>
      <w:r>
        <w:t xml:space="preserve"> </w:t>
      </w:r>
      <w:proofErr w:type="spellStart"/>
      <w:r>
        <w:t>viên</w:t>
      </w:r>
      <w:proofErr w:type="spellEnd"/>
      <w:r>
        <w:t xml:space="preserve">, </w:t>
      </w:r>
      <w:proofErr w:type="spellStart"/>
      <w:r>
        <w:t>số</w:t>
      </w:r>
      <w:proofErr w:type="spellEnd"/>
      <w:r>
        <w:t xml:space="preserve"> </w:t>
      </w:r>
      <w:proofErr w:type="spellStart"/>
      <w:r>
        <w:t>môn</w:t>
      </w:r>
      <w:proofErr w:type="spellEnd"/>
      <w:r>
        <w:t xml:space="preserve"> </w:t>
      </w:r>
      <w:proofErr w:type="spellStart"/>
      <w:r>
        <w:t>đã</w:t>
      </w:r>
      <w:proofErr w:type="spellEnd"/>
      <w:r>
        <w:t xml:space="preserve"> </w:t>
      </w:r>
      <w:proofErr w:type="spellStart"/>
      <w:r>
        <w:t>đăng</w:t>
      </w:r>
      <w:proofErr w:type="spellEnd"/>
      <w:r>
        <w:t xml:space="preserve"> </w:t>
      </w:r>
      <w:proofErr w:type="spellStart"/>
      <w:r>
        <w:t>ký</w:t>
      </w:r>
      <w:proofErr w:type="spellEnd"/>
      <w:r>
        <w:t xml:space="preserve">, </w:t>
      </w:r>
      <w:proofErr w:type="spellStart"/>
      <w:r>
        <w:t>tổng</w:t>
      </w:r>
      <w:proofErr w:type="spellEnd"/>
      <w:r>
        <w:t xml:space="preserve"> </w:t>
      </w:r>
      <w:proofErr w:type="spellStart"/>
      <w:r>
        <w:t>tín</w:t>
      </w:r>
      <w:proofErr w:type="spellEnd"/>
      <w:r>
        <w:t xml:space="preserve"> </w:t>
      </w:r>
      <w:proofErr w:type="spellStart"/>
      <w:r>
        <w:t>chỉ</w:t>
      </w:r>
      <w:proofErr w:type="spellEnd"/>
      <w:r>
        <w:t xml:space="preserve"> </w:t>
      </w:r>
      <w:proofErr w:type="spellStart"/>
      <w:r>
        <w:t>và</w:t>
      </w:r>
      <w:proofErr w:type="spellEnd"/>
      <w:r>
        <w:t xml:space="preserve"> </w:t>
      </w:r>
      <w:proofErr w:type="spellStart"/>
      <w:r>
        <w:t>số</w:t>
      </w:r>
      <w:proofErr w:type="spellEnd"/>
      <w:r>
        <w:t xml:space="preserve"> </w:t>
      </w:r>
      <w:proofErr w:type="spellStart"/>
      <w:r>
        <w:t>học</w:t>
      </w:r>
      <w:proofErr w:type="spellEnd"/>
      <w:r>
        <w:t xml:space="preserve"> </w:t>
      </w:r>
      <w:proofErr w:type="spellStart"/>
      <w:r>
        <w:t>phần</w:t>
      </w:r>
      <w:proofErr w:type="spellEnd"/>
      <w:r>
        <w:t xml:space="preserve"> </w:t>
      </w:r>
      <w:proofErr w:type="spellStart"/>
      <w:r>
        <w:t>mở</w:t>
      </w:r>
      <w:proofErr w:type="spellEnd"/>
      <w:r>
        <w:t xml:space="preserve">; </w:t>
      </w:r>
      <w:proofErr w:type="spellStart"/>
      <w:r>
        <w:t>thời</w:t>
      </w:r>
      <w:proofErr w:type="spellEnd"/>
      <w:r>
        <w:t xml:space="preserve"> </w:t>
      </w:r>
      <w:proofErr w:type="spellStart"/>
      <w:r>
        <w:t>khóa</w:t>
      </w:r>
      <w:proofErr w:type="spellEnd"/>
      <w:r>
        <w:t xml:space="preserve"> </w:t>
      </w:r>
      <w:proofErr w:type="spellStart"/>
      <w:r>
        <w:t>biểu</w:t>
      </w:r>
      <w:proofErr w:type="spellEnd"/>
      <w:r>
        <w:t xml:space="preserve"> </w:t>
      </w:r>
      <w:proofErr w:type="spellStart"/>
      <w:r>
        <w:t>không</w:t>
      </w:r>
      <w:proofErr w:type="spellEnd"/>
      <w:r>
        <w:t xml:space="preserve"> </w:t>
      </w:r>
      <w:proofErr w:type="spellStart"/>
      <w:r>
        <w:t>lưu</w:t>
      </w:r>
      <w:proofErr w:type="spellEnd"/>
      <w:r>
        <w:t xml:space="preserve"> </w:t>
      </w:r>
      <w:proofErr w:type="spellStart"/>
      <w:r>
        <w:t>thành</w:t>
      </w:r>
      <w:proofErr w:type="spellEnd"/>
      <w:r>
        <w:t xml:space="preserve"> </w:t>
      </w:r>
      <w:proofErr w:type="spellStart"/>
      <w:r>
        <w:t>dữ</w:t>
      </w:r>
      <w:proofErr w:type="spellEnd"/>
      <w:r>
        <w:t xml:space="preserve"> </w:t>
      </w:r>
      <w:proofErr w:type="spellStart"/>
      <w:r>
        <w:t>liệu</w:t>
      </w:r>
      <w:proofErr w:type="spellEnd"/>
      <w:r>
        <w:t xml:space="preserve"> </w:t>
      </w:r>
      <w:proofErr w:type="spellStart"/>
      <w:r>
        <w:t>riêng</w:t>
      </w:r>
      <w:proofErr w:type="spellEnd"/>
      <w:r>
        <w:t xml:space="preserve"> </w:t>
      </w:r>
      <w:proofErr w:type="spellStart"/>
      <w:r>
        <w:t>mà</w:t>
      </w:r>
      <w:proofErr w:type="spellEnd"/>
      <w:r>
        <w:t xml:space="preserve"> </w:t>
      </w:r>
      <w:proofErr w:type="spellStart"/>
      <w:r>
        <w:t>được</w:t>
      </w:r>
      <w:proofErr w:type="spellEnd"/>
      <w:r>
        <w:t xml:space="preserve"> </w:t>
      </w:r>
      <w:proofErr w:type="spellStart"/>
      <w:r>
        <w:t>dựng</w:t>
      </w:r>
      <w:proofErr w:type="spellEnd"/>
      <w:r>
        <w:t xml:space="preserve"> </w:t>
      </w:r>
      <w:proofErr w:type="spellStart"/>
      <w:r>
        <w:t>từ</w:t>
      </w:r>
      <w:proofErr w:type="spellEnd"/>
      <w:r>
        <w:t xml:space="preserve"> </w:t>
      </w:r>
      <w:proofErr w:type="spellStart"/>
      <w:r>
        <w:t>đăng</w:t>
      </w:r>
      <w:proofErr w:type="spellEnd"/>
      <w:r>
        <w:t xml:space="preserve"> </w:t>
      </w:r>
      <w:proofErr w:type="spellStart"/>
      <w:r>
        <w:t>ký</w:t>
      </w:r>
      <w:proofErr w:type="spellEnd"/>
      <w:r>
        <w:t xml:space="preserve"> </w:t>
      </w:r>
      <w:proofErr w:type="spellStart"/>
      <w:r>
        <w:t>đang</w:t>
      </w:r>
      <w:proofErr w:type="spellEnd"/>
      <w:r>
        <w:t xml:space="preserve"> </w:t>
      </w:r>
      <w:proofErr w:type="spellStart"/>
      <w:r>
        <w:t>hoạt</w:t>
      </w:r>
      <w:proofErr w:type="spellEnd"/>
      <w:r>
        <w:t xml:space="preserve"> </w:t>
      </w:r>
      <w:proofErr w:type="spellStart"/>
      <w:r>
        <w:t>động</w:t>
      </w:r>
      <w:proofErr w:type="spellEnd"/>
      <w:r>
        <w:t xml:space="preserve"> </w:t>
      </w:r>
      <w:proofErr w:type="spellStart"/>
      <w:r>
        <w:t>để</w:t>
      </w:r>
      <w:proofErr w:type="spellEnd"/>
      <w:r>
        <w:t xml:space="preserve"> </w:t>
      </w:r>
      <w:proofErr w:type="spellStart"/>
      <w:r>
        <w:t>tránh</w:t>
      </w:r>
      <w:proofErr w:type="spellEnd"/>
      <w:r>
        <w:t xml:space="preserve"> </w:t>
      </w:r>
      <w:proofErr w:type="spellStart"/>
      <w:r>
        <w:t>sai</w:t>
      </w:r>
      <w:proofErr w:type="spellEnd"/>
      <w:r>
        <w:t xml:space="preserve"> </w:t>
      </w:r>
      <w:proofErr w:type="spellStart"/>
      <w:r>
        <w:t>lệch</w:t>
      </w:r>
      <w:proofErr w:type="spellEnd"/>
      <w:r>
        <w:t xml:space="preserve"> </w:t>
      </w:r>
      <w:proofErr w:type="spellStart"/>
      <w:r>
        <w:t>giữa</w:t>
      </w:r>
      <w:proofErr w:type="spellEnd"/>
      <w:r>
        <w:t xml:space="preserve"> </w:t>
      </w:r>
      <w:proofErr w:type="spellStart"/>
      <w:r>
        <w:t>các</w:t>
      </w:r>
      <w:proofErr w:type="spellEnd"/>
      <w:r>
        <w:t xml:space="preserve"> </w:t>
      </w:r>
      <w:proofErr w:type="spellStart"/>
      <w:r>
        <w:t>nguồn</w:t>
      </w:r>
      <w:proofErr w:type="spellEnd"/>
      <w:r>
        <w:t xml:space="preserve"> </w:t>
      </w:r>
      <w:proofErr w:type="spellStart"/>
      <w:r>
        <w:t>dữ</w:t>
      </w:r>
      <w:proofErr w:type="spellEnd"/>
      <w:r>
        <w:t xml:space="preserve"> </w:t>
      </w:r>
      <w:proofErr w:type="spellStart"/>
      <w:r>
        <w:t>liệu</w:t>
      </w:r>
      <w:proofErr w:type="spellEnd"/>
      <w:r>
        <w:t>.</w:t>
      </w:r>
    </w:p>
    <w:p w14:paraId="4B78C3A9" w14:textId="77777777" w:rsidR="00BE628B" w:rsidRDefault="00000000">
      <w:pPr>
        <w:pStyle w:val="Heading1"/>
        <w:pBdr>
          <w:bottom w:val="single" w:sz="10" w:space="5" w:color="E67E22"/>
        </w:pBdr>
        <w:spacing w:after="80"/>
        <w:jc w:val="left"/>
      </w:pPr>
      <w:r>
        <w:rPr>
          <w:rFonts w:ascii="Times New Roman" w:eastAsia="Times New Roman" w:hAnsi="Times New Roman" w:cs="Times New Roman"/>
          <w:color w:val="17365D"/>
          <w:sz w:val="33"/>
        </w:rPr>
        <w:t>CHƯƠNG 6. KIỂM THỬ VÀ ĐÁNH GIÁ</w:t>
      </w:r>
    </w:p>
    <w:p w14:paraId="72F6F7A5" w14:textId="77777777" w:rsidR="00BE628B" w:rsidRDefault="00000000">
      <w:pPr>
        <w:spacing w:after="60" w:line="259" w:lineRule="auto"/>
        <w:ind w:firstLine="397"/>
      </w:pPr>
      <w:r>
        <w:rPr>
          <w:sz w:val="24"/>
        </w:rPr>
        <w:t xml:space="preserve">Các </w:t>
      </w:r>
      <w:proofErr w:type="spellStart"/>
      <w:r>
        <w:rPr>
          <w:sz w:val="24"/>
        </w:rPr>
        <w:t>lệnh</w:t>
      </w:r>
      <w:proofErr w:type="spellEnd"/>
      <w:r>
        <w:rPr>
          <w:sz w:val="24"/>
        </w:rPr>
        <w:t xml:space="preserve"> </w:t>
      </w:r>
      <w:proofErr w:type="spellStart"/>
      <w:r>
        <w:rPr>
          <w:sz w:val="24"/>
        </w:rPr>
        <w:t>kiểm</w:t>
      </w:r>
      <w:proofErr w:type="spellEnd"/>
      <w:r>
        <w:rPr>
          <w:sz w:val="24"/>
        </w:rPr>
        <w:t xml:space="preserve"> </w:t>
      </w:r>
      <w:proofErr w:type="spellStart"/>
      <w:r>
        <w:rPr>
          <w:sz w:val="24"/>
        </w:rPr>
        <w:t>tra</w:t>
      </w:r>
      <w:proofErr w:type="spellEnd"/>
      <w:r>
        <w:rPr>
          <w:sz w:val="24"/>
        </w:rPr>
        <w:t xml:space="preserve"> </w:t>
      </w:r>
      <w:proofErr w:type="spellStart"/>
      <w:r>
        <w:rPr>
          <w:sz w:val="24"/>
        </w:rPr>
        <w:t>được</w:t>
      </w:r>
      <w:proofErr w:type="spellEnd"/>
      <w:r>
        <w:rPr>
          <w:sz w:val="24"/>
        </w:rPr>
        <w:t xml:space="preserve"> </w:t>
      </w:r>
      <w:proofErr w:type="spellStart"/>
      <w:r>
        <w:rPr>
          <w:sz w:val="24"/>
        </w:rPr>
        <w:t>chạy</w:t>
      </w:r>
      <w:proofErr w:type="spellEnd"/>
      <w:r>
        <w:rPr>
          <w:sz w:val="24"/>
        </w:rPr>
        <w:t xml:space="preserve"> </w:t>
      </w:r>
      <w:proofErr w:type="spellStart"/>
      <w:r>
        <w:rPr>
          <w:sz w:val="24"/>
        </w:rPr>
        <w:t>trên</w:t>
      </w:r>
      <w:proofErr w:type="spellEnd"/>
      <w:r>
        <w:rPr>
          <w:sz w:val="24"/>
        </w:rPr>
        <w:t xml:space="preserve"> origin/main </w:t>
      </w:r>
      <w:proofErr w:type="spellStart"/>
      <w:r>
        <w:rPr>
          <w:sz w:val="24"/>
        </w:rPr>
        <w:t>sau</w:t>
      </w:r>
      <w:proofErr w:type="spellEnd"/>
      <w:r>
        <w:rPr>
          <w:sz w:val="24"/>
        </w:rPr>
        <w:t xml:space="preserve"> </w:t>
      </w:r>
      <w:proofErr w:type="spellStart"/>
      <w:r>
        <w:rPr>
          <w:sz w:val="24"/>
        </w:rPr>
        <w:t>khi</w:t>
      </w:r>
      <w:proofErr w:type="spellEnd"/>
      <w:r>
        <w:rPr>
          <w:sz w:val="24"/>
        </w:rPr>
        <w:t xml:space="preserve"> </w:t>
      </w:r>
      <w:proofErr w:type="spellStart"/>
      <w:r>
        <w:rPr>
          <w:sz w:val="24"/>
        </w:rPr>
        <w:t>đồng</w:t>
      </w:r>
      <w:proofErr w:type="spellEnd"/>
      <w:r>
        <w:rPr>
          <w:sz w:val="24"/>
        </w:rPr>
        <w:t xml:space="preserve"> </w:t>
      </w:r>
      <w:proofErr w:type="spellStart"/>
      <w:r>
        <w:rPr>
          <w:sz w:val="24"/>
        </w:rPr>
        <w:t>bộ</w:t>
      </w:r>
      <w:proofErr w:type="spellEnd"/>
      <w:r>
        <w:rPr>
          <w:sz w:val="24"/>
        </w:rPr>
        <w:t xml:space="preserve"> source. </w:t>
      </w:r>
      <w:proofErr w:type="spellStart"/>
      <w:r>
        <w:rPr>
          <w:sz w:val="24"/>
        </w:rPr>
        <w:t>Kết</w:t>
      </w:r>
      <w:proofErr w:type="spellEnd"/>
      <w:r>
        <w:rPr>
          <w:sz w:val="24"/>
        </w:rPr>
        <w:t xml:space="preserve"> </w:t>
      </w:r>
      <w:proofErr w:type="spellStart"/>
      <w:r>
        <w:rPr>
          <w:sz w:val="24"/>
        </w:rPr>
        <w:t>quả</w:t>
      </w:r>
      <w:proofErr w:type="spellEnd"/>
      <w:r>
        <w:rPr>
          <w:sz w:val="24"/>
        </w:rPr>
        <w:t xml:space="preserve"> </w:t>
      </w:r>
      <w:proofErr w:type="spellStart"/>
      <w:r>
        <w:rPr>
          <w:sz w:val="24"/>
        </w:rPr>
        <w:t>hiện</w:t>
      </w:r>
      <w:proofErr w:type="spellEnd"/>
      <w:r>
        <w:rPr>
          <w:sz w:val="24"/>
        </w:rPr>
        <w:t xml:space="preserve"> </w:t>
      </w:r>
      <w:proofErr w:type="spellStart"/>
      <w:r>
        <w:rPr>
          <w:sz w:val="24"/>
        </w:rPr>
        <w:t>tại</w:t>
      </w:r>
      <w:proofErr w:type="spellEnd"/>
      <w:r>
        <w:rPr>
          <w:sz w:val="24"/>
        </w:rPr>
        <w:t xml:space="preserve"> </w:t>
      </w:r>
      <w:proofErr w:type="spellStart"/>
      <w:r>
        <w:rPr>
          <w:sz w:val="24"/>
        </w:rPr>
        <w:t>cho</w:t>
      </w:r>
      <w:proofErr w:type="spellEnd"/>
      <w:r>
        <w:rPr>
          <w:sz w:val="24"/>
        </w:rPr>
        <w:t xml:space="preserve"> </w:t>
      </w:r>
      <w:proofErr w:type="spellStart"/>
      <w:r>
        <w:rPr>
          <w:sz w:val="24"/>
        </w:rPr>
        <w:t>thấy</w:t>
      </w:r>
      <w:proofErr w:type="spellEnd"/>
      <w:r>
        <w:rPr>
          <w:sz w:val="24"/>
        </w:rPr>
        <w:t xml:space="preserve"> backend test/package </w:t>
      </w:r>
      <w:proofErr w:type="spellStart"/>
      <w:r>
        <w:rPr>
          <w:sz w:val="24"/>
        </w:rPr>
        <w:t>và</w:t>
      </w:r>
      <w:proofErr w:type="spellEnd"/>
      <w:r>
        <w:rPr>
          <w:sz w:val="24"/>
        </w:rPr>
        <w:t xml:space="preserve"> frontend </w:t>
      </w:r>
      <w:proofErr w:type="spellStart"/>
      <w:r>
        <w:rPr>
          <w:sz w:val="24"/>
        </w:rPr>
        <w:t>typecheck</w:t>
      </w:r>
      <w:proofErr w:type="spellEnd"/>
      <w:r>
        <w:rPr>
          <w:sz w:val="24"/>
        </w:rPr>
        <w:t xml:space="preserve">/build </w:t>
      </w:r>
      <w:proofErr w:type="spellStart"/>
      <w:r>
        <w:rPr>
          <w:sz w:val="24"/>
        </w:rPr>
        <w:t>đều</w:t>
      </w:r>
      <w:proofErr w:type="spellEnd"/>
      <w:r>
        <w:rPr>
          <w:sz w:val="24"/>
        </w:rPr>
        <w:t xml:space="preserve"> pass; </w:t>
      </w:r>
      <w:proofErr w:type="spellStart"/>
      <w:r>
        <w:rPr>
          <w:sz w:val="24"/>
        </w:rPr>
        <w:t>bảng</w:t>
      </w:r>
      <w:proofErr w:type="spellEnd"/>
      <w:r>
        <w:rPr>
          <w:sz w:val="24"/>
        </w:rPr>
        <w:t xml:space="preserve"> </w:t>
      </w:r>
      <w:proofErr w:type="spellStart"/>
      <w:r>
        <w:rPr>
          <w:sz w:val="24"/>
        </w:rPr>
        <w:t>dưới</w:t>
      </w:r>
      <w:proofErr w:type="spellEnd"/>
      <w:r>
        <w:rPr>
          <w:sz w:val="24"/>
        </w:rPr>
        <w:t xml:space="preserve"> </w:t>
      </w:r>
      <w:proofErr w:type="spellStart"/>
      <w:r>
        <w:rPr>
          <w:sz w:val="24"/>
        </w:rPr>
        <w:t>đây</w:t>
      </w:r>
      <w:proofErr w:type="spellEnd"/>
      <w:r>
        <w:rPr>
          <w:sz w:val="24"/>
        </w:rPr>
        <w:t xml:space="preserve"> </w:t>
      </w:r>
      <w:proofErr w:type="spellStart"/>
      <w:r>
        <w:rPr>
          <w:sz w:val="24"/>
        </w:rPr>
        <w:t>ghi</w:t>
      </w:r>
      <w:proofErr w:type="spellEnd"/>
      <w:r>
        <w:rPr>
          <w:sz w:val="24"/>
        </w:rPr>
        <w:t xml:space="preserve"> </w:t>
      </w:r>
      <w:proofErr w:type="spellStart"/>
      <w:r>
        <w:rPr>
          <w:sz w:val="24"/>
        </w:rPr>
        <w:t>lại</w:t>
      </w:r>
      <w:proofErr w:type="spellEnd"/>
      <w:r>
        <w:rPr>
          <w:sz w:val="24"/>
        </w:rPr>
        <w:t xml:space="preserve"> </w:t>
      </w:r>
      <w:proofErr w:type="spellStart"/>
      <w:r>
        <w:rPr>
          <w:sz w:val="24"/>
        </w:rPr>
        <w:t>kết</w:t>
      </w:r>
      <w:proofErr w:type="spellEnd"/>
      <w:r>
        <w:rPr>
          <w:sz w:val="24"/>
        </w:rPr>
        <w:t xml:space="preserve"> </w:t>
      </w:r>
      <w:proofErr w:type="spellStart"/>
      <w:r>
        <w:rPr>
          <w:sz w:val="24"/>
        </w:rPr>
        <w:t>quả</w:t>
      </w:r>
      <w:proofErr w:type="spellEnd"/>
      <w:r>
        <w:rPr>
          <w:sz w:val="24"/>
        </w:rPr>
        <w:t xml:space="preserve"> </w:t>
      </w:r>
      <w:proofErr w:type="spellStart"/>
      <w:r>
        <w:rPr>
          <w:sz w:val="24"/>
        </w:rPr>
        <w:t>kiểm</w:t>
      </w:r>
      <w:proofErr w:type="spellEnd"/>
      <w:r>
        <w:rPr>
          <w:sz w:val="24"/>
        </w:rPr>
        <w:t xml:space="preserve"> </w:t>
      </w:r>
      <w:proofErr w:type="spellStart"/>
      <w:r>
        <w:rPr>
          <w:sz w:val="24"/>
        </w:rPr>
        <w:t>tra</w:t>
      </w:r>
      <w:proofErr w:type="spellEnd"/>
      <w:r>
        <w:rPr>
          <w:sz w:val="24"/>
        </w:rPr>
        <w:t xml:space="preserve"> </w:t>
      </w:r>
      <w:proofErr w:type="spellStart"/>
      <w:r>
        <w:rPr>
          <w:sz w:val="24"/>
        </w:rPr>
        <w:t>mới</w:t>
      </w:r>
      <w:proofErr w:type="spellEnd"/>
      <w:r>
        <w:rPr>
          <w:sz w:val="24"/>
        </w:rPr>
        <w:t xml:space="preserve"> </w:t>
      </w:r>
      <w:proofErr w:type="spellStart"/>
      <w:r>
        <w:rPr>
          <w:sz w:val="24"/>
        </w:rPr>
        <w:t>nhất</w:t>
      </w:r>
      <w:proofErr w:type="spellEnd"/>
      <w:r>
        <w:rPr>
          <w:sz w:val="24"/>
        </w:rPr>
        <w:t>.  Quy trình kiểm thử và quản lý phiên bản được đối chiếu với JUnit, Mockito, Git và GitHub [10]-[13].</w:t>
      </w:r>
    </w:p>
    <w:p w14:paraId="07875933" w14:textId="77777777" w:rsidR="00BE628B" w:rsidRDefault="00000000">
      <w:pPr>
        <w:keepNext/>
        <w:spacing w:before="80" w:after="60" w:line="259" w:lineRule="auto"/>
        <w:ind w:firstLine="0"/>
        <w:jc w:val="center"/>
      </w:pPr>
      <w:proofErr w:type="spellStart"/>
      <w:r>
        <w:rPr>
          <w:rFonts w:cs="Times New Roman"/>
          <w:b/>
          <w:i/>
          <w:color w:val="1F4E79"/>
          <w:sz w:val="21"/>
        </w:rPr>
        <w:t>Bảng</w:t>
      </w:r>
      <w:proofErr w:type="spellEnd"/>
      <w:r>
        <w:rPr>
          <w:rFonts w:cs="Times New Roman"/>
          <w:b/>
          <w:i/>
          <w:color w:val="1F4E79"/>
          <w:sz w:val="21"/>
        </w:rPr>
        <w:t xml:space="preserve"> 16. </w:t>
      </w:r>
      <w:proofErr w:type="spellStart"/>
      <w:r>
        <w:rPr>
          <w:rFonts w:cs="Times New Roman"/>
          <w:b/>
          <w:i/>
          <w:color w:val="1F4E79"/>
          <w:sz w:val="21"/>
        </w:rPr>
        <w:t>Kết</w:t>
      </w:r>
      <w:proofErr w:type="spellEnd"/>
      <w:r>
        <w:rPr>
          <w:rFonts w:cs="Times New Roman"/>
          <w:b/>
          <w:i/>
          <w:color w:val="1F4E79"/>
          <w:sz w:val="21"/>
        </w:rPr>
        <w:t xml:space="preserve"> </w:t>
      </w:r>
      <w:proofErr w:type="spellStart"/>
      <w:r>
        <w:rPr>
          <w:rFonts w:cs="Times New Roman"/>
          <w:b/>
          <w:i/>
          <w:color w:val="1F4E79"/>
          <w:sz w:val="21"/>
        </w:rPr>
        <w:t>quả</w:t>
      </w:r>
      <w:proofErr w:type="spellEnd"/>
      <w:r>
        <w:rPr>
          <w:rFonts w:cs="Times New Roman"/>
          <w:b/>
          <w:i/>
          <w:color w:val="1F4E79"/>
          <w:sz w:val="21"/>
        </w:rPr>
        <w:t xml:space="preserve"> </w:t>
      </w:r>
      <w:proofErr w:type="spellStart"/>
      <w:r>
        <w:rPr>
          <w:rFonts w:cs="Times New Roman"/>
          <w:b/>
          <w:i/>
          <w:color w:val="1F4E79"/>
          <w:sz w:val="21"/>
        </w:rPr>
        <w:t>kiểm</w:t>
      </w:r>
      <w:proofErr w:type="spellEnd"/>
      <w:r>
        <w:rPr>
          <w:rFonts w:cs="Times New Roman"/>
          <w:b/>
          <w:i/>
          <w:color w:val="1F4E79"/>
          <w:sz w:val="21"/>
        </w:rPr>
        <w:t xml:space="preserve"> </w:t>
      </w:r>
      <w:proofErr w:type="spellStart"/>
      <w:r>
        <w:rPr>
          <w:rFonts w:cs="Times New Roman"/>
          <w:b/>
          <w:i/>
          <w:color w:val="1F4E79"/>
          <w:sz w:val="21"/>
        </w:rPr>
        <w:t>tra</w:t>
      </w:r>
      <w:proofErr w:type="spellEnd"/>
      <w:r>
        <w:rPr>
          <w:rFonts w:cs="Times New Roman"/>
          <w:b/>
          <w:i/>
          <w:color w:val="1F4E79"/>
          <w:sz w:val="21"/>
        </w:rPr>
        <w:t xml:space="preserve"> origin/main</w:t>
      </w:r>
    </w:p>
    <w:tbl>
      <w:tblPr>
        <w:tblStyle w:val="TableGrid"/>
        <w:tblW w:w="0" w:type="auto"/>
        <w:jc w:val="center"/>
        <w:tblLook w:val="04A0" w:firstRow="1" w:lastRow="0" w:firstColumn="1" w:lastColumn="0" w:noHBand="0" w:noVBand="1"/>
      </w:tblPr>
      <w:tblGrid>
        <w:gridCol w:w="1928"/>
        <w:gridCol w:w="3819"/>
        <w:gridCol w:w="3701"/>
      </w:tblGrid>
      <w:tr w:rsidR="00BE628B" w14:paraId="5371686A" w14:textId="77777777">
        <w:trPr>
          <w:cantSplit/>
          <w:tblHeader/>
          <w:jc w:val="center"/>
        </w:trPr>
        <w:tc>
          <w:tcPr>
            <w:tcW w:w="-26025" w:type="dxa"/>
            <w:tcBorders>
              <w:top w:val="single" w:sz="8" w:space="0" w:color="17365D"/>
              <w:left w:val="single" w:sz="8" w:space="0" w:color="17365D"/>
              <w:bottom w:val="single" w:sz="4" w:space="0" w:color="A9B8C8"/>
              <w:right w:val="single" w:sz="4" w:space="0" w:color="A9B8C8"/>
            </w:tcBorders>
            <w:shd w:val="clear" w:color="auto" w:fill="1F4E78"/>
            <w:tcMar>
              <w:top w:w="55" w:type="dxa"/>
              <w:left w:w="75" w:type="dxa"/>
              <w:bottom w:w="55" w:type="dxa"/>
              <w:right w:w="75" w:type="dxa"/>
            </w:tcMar>
            <w:vAlign w:val="center"/>
          </w:tcPr>
          <w:p w14:paraId="6E75AE80" w14:textId="77777777" w:rsidR="00BE628B" w:rsidRDefault="00000000">
            <w:pPr>
              <w:spacing w:after="0" w:line="240" w:lineRule="auto"/>
              <w:ind w:firstLine="0"/>
              <w:jc w:val="center"/>
            </w:pPr>
            <w:proofErr w:type="spellStart"/>
            <w:r>
              <w:rPr>
                <w:rFonts w:cs="Times New Roman"/>
                <w:b/>
                <w:color w:val="FFFFFF"/>
                <w:sz w:val="21"/>
              </w:rPr>
              <w:t>Lệnh</w:t>
            </w:r>
            <w:proofErr w:type="spellEnd"/>
          </w:p>
        </w:tc>
        <w:tc>
          <w:tcPr>
            <w:tcW w:w="10624" w:type="dxa"/>
            <w:tcBorders>
              <w:top w:val="single" w:sz="8" w:space="0" w:color="17365D"/>
              <w:left w:val="single" w:sz="4" w:space="0" w:color="A9B8C8"/>
              <w:bottom w:val="single" w:sz="4" w:space="0" w:color="A9B8C8"/>
              <w:right w:val="single" w:sz="4" w:space="0" w:color="A9B8C8"/>
            </w:tcBorders>
            <w:shd w:val="clear" w:color="auto" w:fill="1F4E78"/>
            <w:tcMar>
              <w:top w:w="55" w:type="dxa"/>
              <w:left w:w="75" w:type="dxa"/>
              <w:bottom w:w="55" w:type="dxa"/>
              <w:right w:w="75" w:type="dxa"/>
            </w:tcMar>
            <w:vAlign w:val="center"/>
          </w:tcPr>
          <w:p w14:paraId="33B44E73" w14:textId="77777777" w:rsidR="00BE628B" w:rsidRDefault="00000000">
            <w:pPr>
              <w:spacing w:after="0" w:line="240" w:lineRule="auto"/>
              <w:ind w:firstLine="0"/>
              <w:jc w:val="center"/>
            </w:pPr>
            <w:proofErr w:type="spellStart"/>
            <w:r>
              <w:rPr>
                <w:rFonts w:cs="Times New Roman"/>
                <w:b/>
                <w:color w:val="FFFFFF"/>
                <w:sz w:val="21"/>
              </w:rPr>
              <w:t>Kết</w:t>
            </w:r>
            <w:proofErr w:type="spellEnd"/>
            <w:r>
              <w:rPr>
                <w:rFonts w:cs="Times New Roman"/>
                <w:b/>
                <w:color w:val="FFFFFF"/>
                <w:sz w:val="21"/>
              </w:rPr>
              <w:t xml:space="preserve"> </w:t>
            </w:r>
            <w:proofErr w:type="spellStart"/>
            <w:r>
              <w:rPr>
                <w:rFonts w:cs="Times New Roman"/>
                <w:b/>
                <w:color w:val="FFFFFF"/>
                <w:sz w:val="21"/>
              </w:rPr>
              <w:t>quả</w:t>
            </w:r>
            <w:proofErr w:type="spellEnd"/>
          </w:p>
        </w:tc>
        <w:tc>
          <w:tcPr>
            <w:tcW w:w="8952" w:type="dxa"/>
            <w:tcBorders>
              <w:top w:val="single" w:sz="8" w:space="0" w:color="17365D"/>
              <w:left w:val="single" w:sz="4" w:space="0" w:color="A9B8C8"/>
              <w:bottom w:val="single" w:sz="4" w:space="0" w:color="A9B8C8"/>
              <w:right w:val="single" w:sz="8" w:space="0" w:color="17365D"/>
            </w:tcBorders>
            <w:shd w:val="clear" w:color="auto" w:fill="1F4E78"/>
            <w:tcMar>
              <w:top w:w="55" w:type="dxa"/>
              <w:left w:w="75" w:type="dxa"/>
              <w:bottom w:w="55" w:type="dxa"/>
              <w:right w:w="75" w:type="dxa"/>
            </w:tcMar>
            <w:vAlign w:val="center"/>
          </w:tcPr>
          <w:p w14:paraId="273265A0" w14:textId="77777777" w:rsidR="00BE628B" w:rsidRDefault="00000000">
            <w:pPr>
              <w:spacing w:after="0" w:line="240" w:lineRule="auto"/>
              <w:ind w:firstLine="0"/>
              <w:jc w:val="center"/>
            </w:pPr>
            <w:r>
              <w:rPr>
                <w:rFonts w:cs="Times New Roman"/>
                <w:b/>
                <w:color w:val="FFFFFF"/>
                <w:sz w:val="21"/>
              </w:rPr>
              <w:t xml:space="preserve">Chi </w:t>
            </w:r>
            <w:proofErr w:type="spellStart"/>
            <w:r>
              <w:rPr>
                <w:rFonts w:cs="Times New Roman"/>
                <w:b/>
                <w:color w:val="FFFFFF"/>
                <w:sz w:val="21"/>
              </w:rPr>
              <w:t>tiết</w:t>
            </w:r>
            <w:proofErr w:type="spellEnd"/>
          </w:p>
        </w:tc>
      </w:tr>
      <w:tr w:rsidR="00BE628B" w14:paraId="5180B5C3" w14:textId="77777777">
        <w:trPr>
          <w:cantSplit/>
          <w:jc w:val="center"/>
        </w:trPr>
        <w:tc>
          <w:tcPr>
            <w:tcW w:w="-26025" w:type="dxa"/>
            <w:tcBorders>
              <w:top w:val="single" w:sz="4" w:space="0" w:color="A9B8C8"/>
              <w:left w:val="single" w:sz="8" w:space="0" w:color="17365D"/>
              <w:bottom w:val="single" w:sz="4" w:space="0" w:color="A9B8C8"/>
              <w:right w:val="single" w:sz="4" w:space="0" w:color="A9B8C8"/>
            </w:tcBorders>
            <w:shd w:val="clear" w:color="auto" w:fill="FFFFFF"/>
            <w:tcMar>
              <w:top w:w="55" w:type="dxa"/>
              <w:left w:w="75" w:type="dxa"/>
              <w:bottom w:w="55" w:type="dxa"/>
              <w:right w:w="75" w:type="dxa"/>
            </w:tcMar>
            <w:vAlign w:val="center"/>
          </w:tcPr>
          <w:p w14:paraId="40BF9AAD" w14:textId="77777777" w:rsidR="00BE628B" w:rsidRDefault="00000000">
            <w:pPr>
              <w:spacing w:after="0" w:line="240" w:lineRule="auto"/>
              <w:ind w:firstLine="0"/>
              <w:jc w:val="left"/>
            </w:pPr>
            <w:r>
              <w:rPr>
                <w:sz w:val="22"/>
              </w:rPr>
              <w:t>backend\mvnw.cmd clean test</w:t>
            </w:r>
          </w:p>
        </w:tc>
        <w:tc>
          <w:tcPr>
            <w:tcW w:w="10624" w:type="dxa"/>
            <w:tcBorders>
              <w:top w:val="single" w:sz="4" w:space="0" w:color="A9B8C8"/>
              <w:left w:val="single" w:sz="4" w:space="0" w:color="A9B8C8"/>
              <w:bottom w:val="single" w:sz="4" w:space="0" w:color="A9B8C8"/>
              <w:right w:val="single" w:sz="4" w:space="0" w:color="A9B8C8"/>
            </w:tcBorders>
            <w:shd w:val="clear" w:color="auto" w:fill="FCE8E8"/>
            <w:tcMar>
              <w:top w:w="55" w:type="dxa"/>
              <w:left w:w="75" w:type="dxa"/>
              <w:bottom w:w="55" w:type="dxa"/>
              <w:right w:w="75" w:type="dxa"/>
            </w:tcMar>
            <w:vAlign w:val="center"/>
          </w:tcPr>
          <w:p w14:paraId="119DB578" w14:textId="77777777" w:rsidR="00BE628B" w:rsidRDefault="00000000">
            <w:pPr>
              <w:spacing w:after="0" w:line="240" w:lineRule="auto"/>
              <w:ind w:firstLine="0"/>
              <w:jc w:val="center"/>
            </w:pPr>
            <w:r>
              <w:rPr>
                <w:sz w:val="22"/>
              </w:rPr>
              <w:t>PASS</w:t>
            </w:r>
          </w:p>
        </w:tc>
        <w:tc>
          <w:tcPr>
            <w:tcW w:w="8952" w:type="dxa"/>
            <w:tcBorders>
              <w:top w:val="single" w:sz="4" w:space="0" w:color="A9B8C8"/>
              <w:left w:val="single" w:sz="4" w:space="0" w:color="A9B8C8"/>
              <w:bottom w:val="single" w:sz="4" w:space="0" w:color="A9B8C8"/>
              <w:right w:val="single" w:sz="8" w:space="0" w:color="17365D"/>
            </w:tcBorders>
            <w:shd w:val="clear" w:color="auto" w:fill="FFFFFF"/>
            <w:tcMar>
              <w:top w:w="55" w:type="dxa"/>
              <w:left w:w="75" w:type="dxa"/>
              <w:bottom w:w="55" w:type="dxa"/>
              <w:right w:w="75" w:type="dxa"/>
            </w:tcMar>
            <w:vAlign w:val="center"/>
          </w:tcPr>
          <w:p w14:paraId="6A476F2B" w14:textId="77777777" w:rsidR="00BE628B" w:rsidRDefault="00000000">
            <w:pPr>
              <w:spacing w:after="0" w:line="240" w:lineRule="auto"/>
              <w:ind w:firstLine="0"/>
              <w:jc w:val="left"/>
            </w:pPr>
            <w:r>
              <w:rPr>
                <w:sz w:val="22"/>
              </w:rPr>
              <w:t>Tests run: 99, Failures: 0, Errors: 0, Skipped: 0.</w:t>
            </w:r>
          </w:p>
        </w:tc>
      </w:tr>
      <w:tr w:rsidR="00BE628B" w14:paraId="113CCACB" w14:textId="77777777">
        <w:trPr>
          <w:cantSplit/>
          <w:jc w:val="center"/>
        </w:trPr>
        <w:tc>
          <w:tcPr>
            <w:tcW w:w="-26025" w:type="dxa"/>
            <w:tcBorders>
              <w:top w:val="single" w:sz="4" w:space="0" w:color="A9B8C8"/>
              <w:left w:val="single" w:sz="8" w:space="0" w:color="17365D"/>
              <w:bottom w:val="single" w:sz="4" w:space="0" w:color="A9B8C8"/>
              <w:right w:val="single" w:sz="4" w:space="0" w:color="A9B8C8"/>
            </w:tcBorders>
            <w:shd w:val="clear" w:color="auto" w:fill="F6F8FB"/>
            <w:tcMar>
              <w:top w:w="55" w:type="dxa"/>
              <w:left w:w="75" w:type="dxa"/>
              <w:bottom w:w="55" w:type="dxa"/>
              <w:right w:w="75" w:type="dxa"/>
            </w:tcMar>
            <w:vAlign w:val="center"/>
          </w:tcPr>
          <w:p w14:paraId="51C9DE51" w14:textId="77777777" w:rsidR="00BE628B" w:rsidRDefault="00000000">
            <w:pPr>
              <w:spacing w:after="0" w:line="240" w:lineRule="auto"/>
              <w:ind w:firstLine="0"/>
              <w:jc w:val="left"/>
            </w:pPr>
            <w:r>
              <w:rPr>
                <w:sz w:val="22"/>
              </w:rPr>
              <w:t>backend\mvnw.cmd clean package</w:t>
            </w:r>
          </w:p>
        </w:tc>
        <w:tc>
          <w:tcPr>
            <w:tcW w:w="10624" w:type="dxa"/>
            <w:tcBorders>
              <w:top w:val="single" w:sz="4" w:space="0" w:color="A9B8C8"/>
              <w:left w:val="single" w:sz="4" w:space="0" w:color="A9B8C8"/>
              <w:bottom w:val="single" w:sz="4" w:space="0" w:color="A9B8C8"/>
              <w:right w:val="single" w:sz="4" w:space="0" w:color="A9B8C8"/>
            </w:tcBorders>
            <w:shd w:val="clear" w:color="auto" w:fill="F6F8FB"/>
            <w:tcMar>
              <w:top w:w="55" w:type="dxa"/>
              <w:left w:w="75" w:type="dxa"/>
              <w:bottom w:w="55" w:type="dxa"/>
              <w:right w:w="75" w:type="dxa"/>
            </w:tcMar>
            <w:vAlign w:val="center"/>
          </w:tcPr>
          <w:p w14:paraId="4862B985" w14:textId="77777777" w:rsidR="00BE628B" w:rsidRDefault="00000000">
            <w:pPr>
              <w:spacing w:after="0" w:line="240" w:lineRule="auto"/>
              <w:ind w:firstLine="0"/>
              <w:jc w:val="center"/>
            </w:pPr>
            <w:r>
              <w:rPr>
                <w:sz w:val="22"/>
              </w:rPr>
              <w:t>PASS</w:t>
            </w:r>
          </w:p>
        </w:tc>
        <w:tc>
          <w:tcPr>
            <w:tcW w:w="8952" w:type="dxa"/>
            <w:tcBorders>
              <w:top w:val="single" w:sz="4" w:space="0" w:color="A9B8C8"/>
              <w:left w:val="single" w:sz="4" w:space="0" w:color="A9B8C8"/>
              <w:bottom w:val="single" w:sz="4" w:space="0" w:color="A9B8C8"/>
              <w:right w:val="single" w:sz="8" w:space="0" w:color="17365D"/>
            </w:tcBorders>
            <w:shd w:val="clear" w:color="auto" w:fill="F6F8FB"/>
            <w:tcMar>
              <w:top w:w="55" w:type="dxa"/>
              <w:left w:w="75" w:type="dxa"/>
              <w:bottom w:w="55" w:type="dxa"/>
              <w:right w:w="75" w:type="dxa"/>
            </w:tcMar>
            <w:vAlign w:val="center"/>
          </w:tcPr>
          <w:p w14:paraId="0E73F2F8" w14:textId="77777777" w:rsidR="00BE628B" w:rsidRDefault="00000000">
            <w:pPr>
              <w:spacing w:after="0" w:line="240" w:lineRule="auto"/>
              <w:ind w:firstLine="0"/>
              <w:jc w:val="left"/>
            </w:pPr>
            <w:r>
              <w:rPr>
                <w:sz w:val="22"/>
              </w:rPr>
              <w:t xml:space="preserve">Maven BUILD SUCCESS, </w:t>
            </w:r>
            <w:proofErr w:type="spellStart"/>
            <w:r>
              <w:rPr>
                <w:sz w:val="22"/>
              </w:rPr>
              <w:t>đóng</w:t>
            </w:r>
            <w:proofErr w:type="spellEnd"/>
            <w:r>
              <w:rPr>
                <w:sz w:val="22"/>
              </w:rPr>
              <w:t xml:space="preserve"> </w:t>
            </w:r>
            <w:proofErr w:type="spellStart"/>
            <w:r>
              <w:rPr>
                <w:sz w:val="22"/>
              </w:rPr>
              <w:t>gói</w:t>
            </w:r>
            <w:proofErr w:type="spellEnd"/>
            <w:r>
              <w:rPr>
                <w:sz w:val="22"/>
              </w:rPr>
              <w:t xml:space="preserve"> backend </w:t>
            </w:r>
            <w:proofErr w:type="spellStart"/>
            <w:r>
              <w:rPr>
                <w:sz w:val="22"/>
              </w:rPr>
              <w:t>thành</w:t>
            </w:r>
            <w:proofErr w:type="spellEnd"/>
            <w:r>
              <w:rPr>
                <w:sz w:val="22"/>
              </w:rPr>
              <w:t xml:space="preserve"> </w:t>
            </w:r>
            <w:proofErr w:type="spellStart"/>
            <w:r>
              <w:rPr>
                <w:sz w:val="22"/>
              </w:rPr>
              <w:t>công</w:t>
            </w:r>
            <w:proofErr w:type="spellEnd"/>
            <w:r>
              <w:rPr>
                <w:sz w:val="22"/>
              </w:rPr>
              <w:t>.</w:t>
            </w:r>
          </w:p>
        </w:tc>
      </w:tr>
      <w:tr w:rsidR="00BE628B" w14:paraId="2F8327C3" w14:textId="77777777">
        <w:trPr>
          <w:cantSplit/>
          <w:jc w:val="center"/>
        </w:trPr>
        <w:tc>
          <w:tcPr>
            <w:tcW w:w="-26025" w:type="dxa"/>
            <w:tcBorders>
              <w:top w:val="single" w:sz="4" w:space="0" w:color="A9B8C8"/>
              <w:left w:val="single" w:sz="8" w:space="0" w:color="17365D"/>
              <w:bottom w:val="single" w:sz="4" w:space="0" w:color="A9B8C8"/>
              <w:right w:val="single" w:sz="4" w:space="0" w:color="A9B8C8"/>
            </w:tcBorders>
            <w:shd w:val="clear" w:color="auto" w:fill="FFFFFF"/>
            <w:tcMar>
              <w:top w:w="55" w:type="dxa"/>
              <w:left w:w="75" w:type="dxa"/>
              <w:bottom w:w="55" w:type="dxa"/>
              <w:right w:w="75" w:type="dxa"/>
            </w:tcMar>
            <w:vAlign w:val="center"/>
          </w:tcPr>
          <w:p w14:paraId="643C9826" w14:textId="77777777" w:rsidR="00BE628B" w:rsidRDefault="00000000">
            <w:pPr>
              <w:spacing w:after="0" w:line="240" w:lineRule="auto"/>
              <w:ind w:firstLine="0"/>
              <w:jc w:val="left"/>
            </w:pPr>
            <w:r>
              <w:rPr>
                <w:sz w:val="22"/>
              </w:rPr>
              <w:t xml:space="preserve">cd frontend &amp;&amp; </w:t>
            </w:r>
            <w:proofErr w:type="spellStart"/>
            <w:r>
              <w:rPr>
                <w:sz w:val="22"/>
              </w:rPr>
              <w:t>npm</w:t>
            </w:r>
            <w:proofErr w:type="spellEnd"/>
            <w:r>
              <w:rPr>
                <w:sz w:val="22"/>
              </w:rPr>
              <w:t xml:space="preserve"> run </w:t>
            </w:r>
            <w:proofErr w:type="spellStart"/>
            <w:r>
              <w:rPr>
                <w:sz w:val="22"/>
              </w:rPr>
              <w:t>typecheck</w:t>
            </w:r>
            <w:proofErr w:type="spellEnd"/>
          </w:p>
        </w:tc>
        <w:tc>
          <w:tcPr>
            <w:tcW w:w="10624" w:type="dxa"/>
            <w:tcBorders>
              <w:top w:val="single" w:sz="4" w:space="0" w:color="A9B8C8"/>
              <w:left w:val="single" w:sz="4" w:space="0" w:color="A9B8C8"/>
              <w:bottom w:val="single" w:sz="4" w:space="0" w:color="A9B8C8"/>
              <w:right w:val="single" w:sz="4" w:space="0" w:color="A9B8C8"/>
            </w:tcBorders>
            <w:shd w:val="clear" w:color="auto" w:fill="FCE8E8"/>
            <w:tcMar>
              <w:top w:w="55" w:type="dxa"/>
              <w:left w:w="75" w:type="dxa"/>
              <w:bottom w:w="55" w:type="dxa"/>
              <w:right w:w="75" w:type="dxa"/>
            </w:tcMar>
            <w:vAlign w:val="center"/>
          </w:tcPr>
          <w:p w14:paraId="03A5D1CF" w14:textId="77777777" w:rsidR="00BE628B" w:rsidRDefault="00000000">
            <w:pPr>
              <w:spacing w:after="0" w:line="240" w:lineRule="auto"/>
              <w:ind w:firstLine="0"/>
              <w:jc w:val="center"/>
            </w:pPr>
            <w:r>
              <w:rPr>
                <w:sz w:val="22"/>
              </w:rPr>
              <w:t>PASS</w:t>
            </w:r>
          </w:p>
        </w:tc>
        <w:tc>
          <w:tcPr>
            <w:tcW w:w="8952" w:type="dxa"/>
            <w:tcBorders>
              <w:top w:val="single" w:sz="4" w:space="0" w:color="A9B8C8"/>
              <w:left w:val="single" w:sz="4" w:space="0" w:color="A9B8C8"/>
              <w:bottom w:val="single" w:sz="4" w:space="0" w:color="A9B8C8"/>
              <w:right w:val="single" w:sz="8" w:space="0" w:color="17365D"/>
            </w:tcBorders>
            <w:shd w:val="clear" w:color="auto" w:fill="FFFFFF"/>
            <w:tcMar>
              <w:top w:w="55" w:type="dxa"/>
              <w:left w:w="75" w:type="dxa"/>
              <w:bottom w:w="55" w:type="dxa"/>
              <w:right w:w="75" w:type="dxa"/>
            </w:tcMar>
            <w:vAlign w:val="center"/>
          </w:tcPr>
          <w:p w14:paraId="0B6EAA2D" w14:textId="77777777" w:rsidR="00BE628B" w:rsidRDefault="00000000">
            <w:pPr>
              <w:spacing w:after="0" w:line="240" w:lineRule="auto"/>
              <w:ind w:firstLine="0"/>
              <w:jc w:val="left"/>
            </w:pPr>
            <w:r>
              <w:rPr>
                <w:sz w:val="22"/>
              </w:rPr>
              <w:t xml:space="preserve">TypeScript </w:t>
            </w:r>
            <w:proofErr w:type="spellStart"/>
            <w:r>
              <w:rPr>
                <w:sz w:val="22"/>
              </w:rPr>
              <w:t>kiểm</w:t>
            </w:r>
            <w:proofErr w:type="spellEnd"/>
            <w:r>
              <w:rPr>
                <w:sz w:val="22"/>
              </w:rPr>
              <w:t xml:space="preserve"> </w:t>
            </w:r>
            <w:proofErr w:type="spellStart"/>
            <w:r>
              <w:rPr>
                <w:sz w:val="22"/>
              </w:rPr>
              <w:t>tra</w:t>
            </w:r>
            <w:proofErr w:type="spellEnd"/>
            <w:r>
              <w:rPr>
                <w:sz w:val="22"/>
              </w:rPr>
              <w:t xml:space="preserve"> </w:t>
            </w:r>
            <w:proofErr w:type="spellStart"/>
            <w:r>
              <w:rPr>
                <w:sz w:val="22"/>
              </w:rPr>
              <w:t>kiểu</w:t>
            </w:r>
            <w:proofErr w:type="spellEnd"/>
            <w:r>
              <w:rPr>
                <w:sz w:val="22"/>
              </w:rPr>
              <w:t xml:space="preserve"> </w:t>
            </w:r>
            <w:proofErr w:type="spellStart"/>
            <w:r>
              <w:rPr>
                <w:sz w:val="22"/>
              </w:rPr>
              <w:t>thành</w:t>
            </w:r>
            <w:proofErr w:type="spellEnd"/>
            <w:r>
              <w:rPr>
                <w:sz w:val="22"/>
              </w:rPr>
              <w:t xml:space="preserve"> </w:t>
            </w:r>
            <w:proofErr w:type="spellStart"/>
            <w:r>
              <w:rPr>
                <w:sz w:val="22"/>
              </w:rPr>
              <w:t>công</w:t>
            </w:r>
            <w:proofErr w:type="spellEnd"/>
            <w:r>
              <w:rPr>
                <w:sz w:val="22"/>
              </w:rPr>
              <w:t xml:space="preserve"> </w:t>
            </w:r>
            <w:proofErr w:type="spellStart"/>
            <w:r>
              <w:rPr>
                <w:sz w:val="22"/>
              </w:rPr>
              <w:t>trên</w:t>
            </w:r>
            <w:proofErr w:type="spellEnd"/>
            <w:r>
              <w:rPr>
                <w:sz w:val="22"/>
              </w:rPr>
              <w:t xml:space="preserve"> origin/main.</w:t>
            </w:r>
          </w:p>
        </w:tc>
      </w:tr>
      <w:tr w:rsidR="00BE628B" w14:paraId="350410A1" w14:textId="77777777">
        <w:trPr>
          <w:cantSplit/>
          <w:jc w:val="center"/>
        </w:trPr>
        <w:tc>
          <w:tcPr>
            <w:tcW w:w="-26025" w:type="dxa"/>
            <w:tcBorders>
              <w:top w:val="single" w:sz="4" w:space="0" w:color="A9B8C8"/>
              <w:left w:val="single" w:sz="8" w:space="0" w:color="17365D"/>
              <w:bottom w:val="single" w:sz="4" w:space="0" w:color="A9B8C8"/>
              <w:right w:val="single" w:sz="4" w:space="0" w:color="A9B8C8"/>
            </w:tcBorders>
            <w:shd w:val="clear" w:color="auto" w:fill="F6F8FB"/>
            <w:tcMar>
              <w:top w:w="55" w:type="dxa"/>
              <w:left w:w="75" w:type="dxa"/>
              <w:bottom w:w="55" w:type="dxa"/>
              <w:right w:w="75" w:type="dxa"/>
            </w:tcMar>
            <w:vAlign w:val="center"/>
          </w:tcPr>
          <w:p w14:paraId="55992C25" w14:textId="77777777" w:rsidR="00BE628B" w:rsidRDefault="00000000">
            <w:pPr>
              <w:spacing w:after="0" w:line="240" w:lineRule="auto"/>
              <w:ind w:firstLine="0"/>
              <w:jc w:val="left"/>
            </w:pPr>
            <w:r>
              <w:rPr>
                <w:sz w:val="22"/>
              </w:rPr>
              <w:t xml:space="preserve">cd frontend &amp;&amp; </w:t>
            </w:r>
            <w:proofErr w:type="spellStart"/>
            <w:r>
              <w:rPr>
                <w:sz w:val="22"/>
              </w:rPr>
              <w:t>npm</w:t>
            </w:r>
            <w:proofErr w:type="spellEnd"/>
            <w:r>
              <w:rPr>
                <w:sz w:val="22"/>
              </w:rPr>
              <w:t xml:space="preserve"> run build</w:t>
            </w:r>
          </w:p>
        </w:tc>
        <w:tc>
          <w:tcPr>
            <w:tcW w:w="10624" w:type="dxa"/>
            <w:tcBorders>
              <w:top w:val="single" w:sz="4" w:space="0" w:color="A9B8C8"/>
              <w:left w:val="single" w:sz="4" w:space="0" w:color="A9B8C8"/>
              <w:bottom w:val="single" w:sz="4" w:space="0" w:color="A9B8C8"/>
              <w:right w:val="single" w:sz="4" w:space="0" w:color="A9B8C8"/>
            </w:tcBorders>
            <w:shd w:val="clear" w:color="auto" w:fill="F6F8FB"/>
            <w:tcMar>
              <w:top w:w="55" w:type="dxa"/>
              <w:left w:w="75" w:type="dxa"/>
              <w:bottom w:w="55" w:type="dxa"/>
              <w:right w:w="75" w:type="dxa"/>
            </w:tcMar>
            <w:vAlign w:val="center"/>
          </w:tcPr>
          <w:p w14:paraId="703F6C24" w14:textId="77777777" w:rsidR="00BE628B" w:rsidRDefault="00000000">
            <w:pPr>
              <w:spacing w:after="0" w:line="240" w:lineRule="auto"/>
              <w:ind w:firstLine="0"/>
              <w:jc w:val="center"/>
            </w:pPr>
            <w:r>
              <w:rPr>
                <w:sz w:val="22"/>
              </w:rPr>
              <w:t>PASS</w:t>
            </w:r>
          </w:p>
        </w:tc>
        <w:tc>
          <w:tcPr>
            <w:tcW w:w="8952" w:type="dxa"/>
            <w:tcBorders>
              <w:top w:val="single" w:sz="4" w:space="0" w:color="A9B8C8"/>
              <w:left w:val="single" w:sz="4" w:space="0" w:color="A9B8C8"/>
              <w:bottom w:val="single" w:sz="4" w:space="0" w:color="A9B8C8"/>
              <w:right w:val="single" w:sz="8" w:space="0" w:color="17365D"/>
            </w:tcBorders>
            <w:shd w:val="clear" w:color="auto" w:fill="F6F8FB"/>
            <w:tcMar>
              <w:top w:w="55" w:type="dxa"/>
              <w:left w:w="75" w:type="dxa"/>
              <w:bottom w:w="55" w:type="dxa"/>
              <w:right w:w="75" w:type="dxa"/>
            </w:tcMar>
            <w:vAlign w:val="center"/>
          </w:tcPr>
          <w:p w14:paraId="4C24A613" w14:textId="77777777" w:rsidR="00BE628B" w:rsidRDefault="00000000">
            <w:pPr>
              <w:spacing w:after="0" w:line="240" w:lineRule="auto"/>
              <w:ind w:firstLine="0"/>
              <w:jc w:val="left"/>
            </w:pPr>
            <w:r>
              <w:rPr>
                <w:sz w:val="22"/>
              </w:rPr>
              <w:t xml:space="preserve">Vite production build </w:t>
            </w:r>
            <w:proofErr w:type="spellStart"/>
            <w:r>
              <w:rPr>
                <w:sz w:val="22"/>
              </w:rPr>
              <w:t>thành</w:t>
            </w:r>
            <w:proofErr w:type="spellEnd"/>
            <w:r>
              <w:rPr>
                <w:sz w:val="22"/>
              </w:rPr>
              <w:t xml:space="preserve"> </w:t>
            </w:r>
            <w:proofErr w:type="spellStart"/>
            <w:r>
              <w:rPr>
                <w:sz w:val="22"/>
              </w:rPr>
              <w:t>công</w:t>
            </w:r>
            <w:proofErr w:type="spellEnd"/>
            <w:r>
              <w:rPr>
                <w:sz w:val="22"/>
              </w:rPr>
              <w:t>; build 1606 modules.</w:t>
            </w:r>
          </w:p>
        </w:tc>
      </w:tr>
      <w:tr w:rsidR="00BE628B" w14:paraId="48DA95EA" w14:textId="77777777">
        <w:trPr>
          <w:cantSplit/>
          <w:jc w:val="center"/>
        </w:trPr>
        <w:tc>
          <w:tcPr>
            <w:tcW w:w="-26025" w:type="dxa"/>
            <w:tcBorders>
              <w:top w:val="single" w:sz="4" w:space="0" w:color="A9B8C8"/>
              <w:left w:val="single" w:sz="8" w:space="0" w:color="17365D"/>
              <w:bottom w:val="single" w:sz="8" w:space="0" w:color="17365D"/>
              <w:right w:val="single" w:sz="4" w:space="0" w:color="A9B8C8"/>
            </w:tcBorders>
            <w:shd w:val="clear" w:color="auto" w:fill="FFFFFF"/>
            <w:tcMar>
              <w:top w:w="55" w:type="dxa"/>
              <w:left w:w="75" w:type="dxa"/>
              <w:bottom w:w="55" w:type="dxa"/>
              <w:right w:w="75" w:type="dxa"/>
            </w:tcMar>
            <w:vAlign w:val="center"/>
          </w:tcPr>
          <w:p w14:paraId="77FEAF46" w14:textId="77777777" w:rsidR="00BE628B" w:rsidRDefault="00000000">
            <w:pPr>
              <w:spacing w:after="0" w:line="240" w:lineRule="auto"/>
              <w:ind w:firstLine="0"/>
              <w:jc w:val="left"/>
            </w:pPr>
            <w:proofErr w:type="spellStart"/>
            <w:r>
              <w:rPr>
                <w:sz w:val="22"/>
              </w:rPr>
              <w:t>npm</w:t>
            </w:r>
            <w:proofErr w:type="spellEnd"/>
            <w:r>
              <w:rPr>
                <w:sz w:val="22"/>
              </w:rPr>
              <w:t xml:space="preserve"> ci</w:t>
            </w:r>
          </w:p>
        </w:tc>
        <w:tc>
          <w:tcPr>
            <w:tcW w:w="10624" w:type="dxa"/>
            <w:tcBorders>
              <w:top w:val="single" w:sz="4" w:space="0" w:color="A9B8C8"/>
              <w:left w:val="single" w:sz="4" w:space="0" w:color="A9B8C8"/>
              <w:bottom w:val="single" w:sz="8" w:space="0" w:color="17365D"/>
              <w:right w:val="single" w:sz="4" w:space="0" w:color="A9B8C8"/>
            </w:tcBorders>
            <w:shd w:val="clear" w:color="auto" w:fill="FCE8E8"/>
            <w:tcMar>
              <w:top w:w="55" w:type="dxa"/>
              <w:left w:w="75" w:type="dxa"/>
              <w:bottom w:w="55" w:type="dxa"/>
              <w:right w:w="75" w:type="dxa"/>
            </w:tcMar>
            <w:vAlign w:val="center"/>
          </w:tcPr>
          <w:p w14:paraId="009718E1" w14:textId="77777777" w:rsidR="00BE628B" w:rsidRDefault="00000000">
            <w:pPr>
              <w:spacing w:after="0" w:line="240" w:lineRule="auto"/>
              <w:ind w:firstLine="0"/>
              <w:jc w:val="center"/>
            </w:pPr>
            <w:r>
              <w:rPr>
                <w:sz w:val="22"/>
              </w:rPr>
              <w:t>PASS</w:t>
            </w:r>
          </w:p>
        </w:tc>
        <w:tc>
          <w:tcPr>
            <w:tcW w:w="8952" w:type="dxa"/>
            <w:tcBorders>
              <w:top w:val="single" w:sz="4" w:space="0" w:color="A9B8C8"/>
              <w:left w:val="single" w:sz="4" w:space="0" w:color="A9B8C8"/>
              <w:bottom w:val="single" w:sz="8" w:space="0" w:color="17365D"/>
              <w:right w:val="single" w:sz="8" w:space="0" w:color="17365D"/>
            </w:tcBorders>
            <w:shd w:val="clear" w:color="auto" w:fill="FFFFFF"/>
            <w:tcMar>
              <w:top w:w="55" w:type="dxa"/>
              <w:left w:w="75" w:type="dxa"/>
              <w:bottom w:w="55" w:type="dxa"/>
              <w:right w:w="75" w:type="dxa"/>
            </w:tcMar>
            <w:vAlign w:val="center"/>
          </w:tcPr>
          <w:p w14:paraId="3FA21A5F" w14:textId="77777777" w:rsidR="00BE628B" w:rsidRDefault="00000000">
            <w:pPr>
              <w:spacing w:after="0" w:line="240" w:lineRule="auto"/>
              <w:ind w:firstLine="0"/>
              <w:jc w:val="left"/>
            </w:pPr>
            <w:r>
              <w:rPr>
                <w:sz w:val="22"/>
              </w:rPr>
              <w:t xml:space="preserve">Cài dependency frontend </w:t>
            </w:r>
            <w:proofErr w:type="spellStart"/>
            <w:r>
              <w:rPr>
                <w:sz w:val="22"/>
              </w:rPr>
              <w:t>theo</w:t>
            </w:r>
            <w:proofErr w:type="spellEnd"/>
            <w:r>
              <w:rPr>
                <w:sz w:val="22"/>
              </w:rPr>
              <w:t xml:space="preserve"> package-lock; </w:t>
            </w:r>
            <w:proofErr w:type="spellStart"/>
            <w:r>
              <w:rPr>
                <w:sz w:val="22"/>
              </w:rPr>
              <w:t>npm</w:t>
            </w:r>
            <w:proofErr w:type="spellEnd"/>
            <w:r>
              <w:rPr>
                <w:sz w:val="22"/>
              </w:rPr>
              <w:t xml:space="preserve"> </w:t>
            </w:r>
            <w:proofErr w:type="spellStart"/>
            <w:r>
              <w:rPr>
                <w:sz w:val="22"/>
              </w:rPr>
              <w:t>cảnh</w:t>
            </w:r>
            <w:proofErr w:type="spellEnd"/>
            <w:r>
              <w:rPr>
                <w:sz w:val="22"/>
              </w:rPr>
              <w:t xml:space="preserve"> </w:t>
            </w:r>
            <w:proofErr w:type="spellStart"/>
            <w:r>
              <w:rPr>
                <w:sz w:val="22"/>
              </w:rPr>
              <w:t>báo</w:t>
            </w:r>
            <w:proofErr w:type="spellEnd"/>
            <w:r>
              <w:rPr>
                <w:sz w:val="22"/>
              </w:rPr>
              <w:t xml:space="preserve"> 1 high severity vulnerability </w:t>
            </w:r>
            <w:proofErr w:type="spellStart"/>
            <w:r>
              <w:rPr>
                <w:sz w:val="22"/>
              </w:rPr>
              <w:t>cần</w:t>
            </w:r>
            <w:proofErr w:type="spellEnd"/>
            <w:r>
              <w:rPr>
                <w:sz w:val="22"/>
              </w:rPr>
              <w:t xml:space="preserve"> </w:t>
            </w:r>
            <w:proofErr w:type="spellStart"/>
            <w:r>
              <w:rPr>
                <w:sz w:val="22"/>
              </w:rPr>
              <w:t>theo</w:t>
            </w:r>
            <w:proofErr w:type="spellEnd"/>
            <w:r>
              <w:rPr>
                <w:sz w:val="22"/>
              </w:rPr>
              <w:t xml:space="preserve"> </w:t>
            </w:r>
            <w:proofErr w:type="spellStart"/>
            <w:r>
              <w:rPr>
                <w:sz w:val="22"/>
              </w:rPr>
              <w:t>dõi</w:t>
            </w:r>
            <w:proofErr w:type="spellEnd"/>
            <w:r>
              <w:rPr>
                <w:sz w:val="22"/>
              </w:rPr>
              <w:t>.</w:t>
            </w:r>
          </w:p>
        </w:tc>
      </w:tr>
    </w:tbl>
    <w:p w14:paraId="04B60A6D" w14:textId="77777777" w:rsidR="00BE628B" w:rsidRPr="00914514" w:rsidRDefault="00BE628B" w:rsidP="00914514">
      <w:pPr>
        <w:spacing w:after="60" w:line="259" w:lineRule="auto"/>
        <w:ind w:firstLine="0"/>
        <w:rPr>
          <w:lang w:val="vi-VN"/>
        </w:rPr>
      </w:pPr>
    </w:p>
    <w:p w14:paraId="56BAB7F6" w14:textId="77777777" w:rsidR="00DD6AAE" w:rsidRDefault="00000000">
      <w:pPr>
        <w:pStyle w:val="Heading2"/>
        <w:spacing w:before="120" w:after="80"/>
      </w:pPr>
      <w:r>
        <w:rPr>
          <w:rFonts w:ascii="Times New Roman" w:eastAsia="Times New Roman" w:hAnsi="Times New Roman"/>
          <w:sz w:val="24"/>
        </w:rPr>
        <w:t xml:space="preserve">6.1. </w:t>
      </w:r>
      <w:proofErr w:type="spellStart"/>
      <w:r>
        <w:rPr>
          <w:rFonts w:ascii="Times New Roman" w:eastAsia="Times New Roman" w:hAnsi="Times New Roman"/>
          <w:sz w:val="24"/>
        </w:rPr>
        <w:t>Nhóm</w:t>
      </w:r>
      <w:proofErr w:type="spellEnd"/>
      <w:r>
        <w:rPr>
          <w:rFonts w:ascii="Times New Roman" w:eastAsia="Times New Roman" w:hAnsi="Times New Roman"/>
          <w:sz w:val="24"/>
        </w:rPr>
        <w:t xml:space="preserve"> </w:t>
      </w:r>
      <w:proofErr w:type="spellStart"/>
      <w:r>
        <w:rPr>
          <w:rFonts w:ascii="Times New Roman" w:eastAsia="Times New Roman" w:hAnsi="Times New Roman"/>
          <w:sz w:val="24"/>
        </w:rPr>
        <w:t>kiểm</w:t>
      </w:r>
      <w:proofErr w:type="spellEnd"/>
      <w:r>
        <w:rPr>
          <w:rFonts w:ascii="Times New Roman" w:eastAsia="Times New Roman" w:hAnsi="Times New Roman"/>
          <w:sz w:val="24"/>
        </w:rPr>
        <w:t xml:space="preserve"> </w:t>
      </w:r>
      <w:proofErr w:type="spellStart"/>
      <w:r>
        <w:rPr>
          <w:rFonts w:ascii="Times New Roman" w:eastAsia="Times New Roman" w:hAnsi="Times New Roman"/>
          <w:sz w:val="24"/>
        </w:rPr>
        <w:t>thử</w:t>
      </w:r>
      <w:proofErr w:type="spellEnd"/>
      <w:r>
        <w:rPr>
          <w:rFonts w:ascii="Times New Roman" w:eastAsia="Times New Roman" w:hAnsi="Times New Roman"/>
          <w:sz w:val="24"/>
        </w:rPr>
        <w:t xml:space="preserve"> </w:t>
      </w:r>
      <w:proofErr w:type="spellStart"/>
      <w:r>
        <w:rPr>
          <w:rFonts w:ascii="Times New Roman" w:eastAsia="Times New Roman" w:hAnsi="Times New Roman"/>
          <w:sz w:val="24"/>
        </w:rPr>
        <w:t>đã</w:t>
      </w:r>
      <w:proofErr w:type="spellEnd"/>
      <w:r>
        <w:rPr>
          <w:rFonts w:ascii="Times New Roman" w:eastAsia="Times New Roman" w:hAnsi="Times New Roman"/>
          <w:sz w:val="24"/>
        </w:rPr>
        <w:t xml:space="preserve"> bao </w:t>
      </w:r>
      <w:proofErr w:type="spellStart"/>
      <w:r>
        <w:rPr>
          <w:rFonts w:ascii="Times New Roman" w:eastAsia="Times New Roman" w:hAnsi="Times New Roman"/>
          <w:sz w:val="24"/>
        </w:rPr>
        <w:t>phủ</w:t>
      </w:r>
      <w:proofErr w:type="spellEnd"/>
    </w:p>
    <w:p w14:paraId="54303354" w14:textId="77777777" w:rsidR="00DD6AAE" w:rsidRDefault="00000000">
      <w:pPr>
        <w:spacing w:after="60" w:line="259" w:lineRule="auto"/>
      </w:pPr>
      <w:proofErr w:type="spellStart"/>
      <w:r>
        <w:rPr>
          <w:sz w:val="24"/>
        </w:rPr>
        <w:t>Bộ</w:t>
      </w:r>
      <w:proofErr w:type="spellEnd"/>
      <w:r>
        <w:rPr>
          <w:sz w:val="24"/>
        </w:rPr>
        <w:t xml:space="preserve"> </w:t>
      </w:r>
      <w:proofErr w:type="spellStart"/>
      <w:r>
        <w:rPr>
          <w:sz w:val="24"/>
        </w:rPr>
        <w:t>kiểm</w:t>
      </w:r>
      <w:proofErr w:type="spellEnd"/>
      <w:r>
        <w:rPr>
          <w:sz w:val="24"/>
        </w:rPr>
        <w:t xml:space="preserve"> </w:t>
      </w:r>
      <w:proofErr w:type="spellStart"/>
      <w:r>
        <w:rPr>
          <w:sz w:val="24"/>
        </w:rPr>
        <w:t>thử</w:t>
      </w:r>
      <w:proofErr w:type="spellEnd"/>
      <w:r>
        <w:rPr>
          <w:sz w:val="24"/>
        </w:rPr>
        <w:t xml:space="preserve"> backend </w:t>
      </w:r>
      <w:proofErr w:type="spellStart"/>
      <w:r>
        <w:rPr>
          <w:sz w:val="24"/>
        </w:rPr>
        <w:t>gồm</w:t>
      </w:r>
      <w:proofErr w:type="spellEnd"/>
      <w:r>
        <w:rPr>
          <w:sz w:val="24"/>
        </w:rPr>
        <w:t xml:space="preserve"> test </w:t>
      </w:r>
      <w:proofErr w:type="spellStart"/>
      <w:r>
        <w:rPr>
          <w:sz w:val="24"/>
        </w:rPr>
        <w:t>cho</w:t>
      </w:r>
      <w:proofErr w:type="spellEnd"/>
      <w:r>
        <w:rPr>
          <w:sz w:val="24"/>
        </w:rPr>
        <w:t xml:space="preserve"> Auth, Student, Course, Registration, Validator, Timetable, </w:t>
      </w:r>
      <w:proofErr w:type="spellStart"/>
      <w:r>
        <w:rPr>
          <w:sz w:val="24"/>
        </w:rPr>
        <w:t>JsonFileUtils</w:t>
      </w:r>
      <w:proofErr w:type="spellEnd"/>
      <w:r>
        <w:rPr>
          <w:sz w:val="24"/>
        </w:rPr>
        <w:t xml:space="preserve">, repository file, controller </w:t>
      </w:r>
      <w:proofErr w:type="spellStart"/>
      <w:r>
        <w:rPr>
          <w:sz w:val="24"/>
        </w:rPr>
        <w:t>MockMvc</w:t>
      </w:r>
      <w:proofErr w:type="spellEnd"/>
      <w:r>
        <w:rPr>
          <w:sz w:val="24"/>
        </w:rPr>
        <w:t xml:space="preserve"> </w:t>
      </w:r>
      <w:proofErr w:type="spellStart"/>
      <w:r>
        <w:rPr>
          <w:sz w:val="24"/>
        </w:rPr>
        <w:t>và</w:t>
      </w:r>
      <w:proofErr w:type="spellEnd"/>
      <w:r>
        <w:rPr>
          <w:sz w:val="24"/>
        </w:rPr>
        <w:t xml:space="preserve"> </w:t>
      </w:r>
      <w:proofErr w:type="spellStart"/>
      <w:r>
        <w:rPr>
          <w:sz w:val="24"/>
        </w:rPr>
        <w:t>DemoDataIntegrityTest</w:t>
      </w:r>
      <w:proofErr w:type="spellEnd"/>
      <w:r>
        <w:rPr>
          <w:sz w:val="24"/>
        </w:rPr>
        <w:t xml:space="preserve">. </w:t>
      </w:r>
      <w:proofErr w:type="spellStart"/>
      <w:r>
        <w:rPr>
          <w:sz w:val="24"/>
        </w:rPr>
        <w:t>Về</w:t>
      </w:r>
      <w:proofErr w:type="spellEnd"/>
      <w:r>
        <w:rPr>
          <w:sz w:val="24"/>
        </w:rPr>
        <w:t xml:space="preserve"> </w:t>
      </w:r>
      <w:proofErr w:type="spellStart"/>
      <w:r>
        <w:rPr>
          <w:sz w:val="24"/>
        </w:rPr>
        <w:t>công</w:t>
      </w:r>
      <w:proofErr w:type="spellEnd"/>
      <w:r>
        <w:rPr>
          <w:sz w:val="24"/>
        </w:rPr>
        <w:t xml:space="preserve"> </w:t>
      </w:r>
      <w:proofErr w:type="spellStart"/>
      <w:r>
        <w:rPr>
          <w:sz w:val="24"/>
        </w:rPr>
        <w:t>cụ</w:t>
      </w:r>
      <w:proofErr w:type="spellEnd"/>
      <w:r>
        <w:rPr>
          <w:sz w:val="24"/>
        </w:rPr>
        <w:t xml:space="preserve">, </w:t>
      </w:r>
      <w:proofErr w:type="spellStart"/>
      <w:r>
        <w:rPr>
          <w:sz w:val="24"/>
        </w:rPr>
        <w:t>nhóm</w:t>
      </w:r>
      <w:proofErr w:type="spellEnd"/>
      <w:r>
        <w:rPr>
          <w:sz w:val="24"/>
        </w:rPr>
        <w:t xml:space="preserve"> </w:t>
      </w:r>
      <w:proofErr w:type="spellStart"/>
      <w:r>
        <w:rPr>
          <w:sz w:val="24"/>
        </w:rPr>
        <w:t>dùng</w:t>
      </w:r>
      <w:proofErr w:type="spellEnd"/>
      <w:r>
        <w:rPr>
          <w:sz w:val="24"/>
        </w:rPr>
        <w:t xml:space="preserve"> JUnit 5 </w:t>
      </w:r>
      <w:proofErr w:type="spellStart"/>
      <w:r>
        <w:rPr>
          <w:sz w:val="24"/>
        </w:rPr>
        <w:t>cho</w:t>
      </w:r>
      <w:proofErr w:type="spellEnd"/>
      <w:r>
        <w:rPr>
          <w:sz w:val="24"/>
        </w:rPr>
        <w:t xml:space="preserve"> unit test, Mockito </w:t>
      </w:r>
      <w:proofErr w:type="spellStart"/>
      <w:r>
        <w:rPr>
          <w:sz w:val="24"/>
        </w:rPr>
        <w:t>để</w:t>
      </w:r>
      <w:proofErr w:type="spellEnd"/>
      <w:r>
        <w:rPr>
          <w:sz w:val="24"/>
        </w:rPr>
        <w:t xml:space="preserve"> </w:t>
      </w:r>
      <w:proofErr w:type="spellStart"/>
      <w:r>
        <w:rPr>
          <w:sz w:val="24"/>
        </w:rPr>
        <w:t>giả</w:t>
      </w:r>
      <w:proofErr w:type="spellEnd"/>
      <w:r>
        <w:rPr>
          <w:sz w:val="24"/>
        </w:rPr>
        <w:t xml:space="preserve"> </w:t>
      </w:r>
      <w:proofErr w:type="spellStart"/>
      <w:r>
        <w:rPr>
          <w:sz w:val="24"/>
        </w:rPr>
        <w:t>lập</w:t>
      </w:r>
      <w:proofErr w:type="spellEnd"/>
      <w:r>
        <w:rPr>
          <w:sz w:val="24"/>
        </w:rPr>
        <w:t xml:space="preserve"> </w:t>
      </w:r>
      <w:proofErr w:type="spellStart"/>
      <w:r>
        <w:rPr>
          <w:sz w:val="24"/>
        </w:rPr>
        <w:t>phụ</w:t>
      </w:r>
      <w:proofErr w:type="spellEnd"/>
      <w:r>
        <w:rPr>
          <w:sz w:val="24"/>
        </w:rPr>
        <w:t xml:space="preserve"> </w:t>
      </w:r>
      <w:proofErr w:type="spellStart"/>
      <w:r>
        <w:rPr>
          <w:sz w:val="24"/>
        </w:rPr>
        <w:t>thuộc</w:t>
      </w:r>
      <w:proofErr w:type="spellEnd"/>
      <w:r>
        <w:rPr>
          <w:sz w:val="24"/>
        </w:rPr>
        <w:t xml:space="preserve"> </w:t>
      </w:r>
      <w:proofErr w:type="spellStart"/>
      <w:r>
        <w:rPr>
          <w:sz w:val="24"/>
        </w:rPr>
        <w:t>trong</w:t>
      </w:r>
      <w:proofErr w:type="spellEnd"/>
      <w:r>
        <w:rPr>
          <w:sz w:val="24"/>
        </w:rPr>
        <w:t xml:space="preserve"> service/validator, </w:t>
      </w:r>
      <w:proofErr w:type="spellStart"/>
      <w:r>
        <w:rPr>
          <w:sz w:val="24"/>
        </w:rPr>
        <w:t>AssertJ</w:t>
      </w:r>
      <w:proofErr w:type="spellEnd"/>
      <w:r>
        <w:rPr>
          <w:sz w:val="24"/>
        </w:rPr>
        <w:t xml:space="preserve"> </w:t>
      </w:r>
      <w:proofErr w:type="spellStart"/>
      <w:r>
        <w:rPr>
          <w:sz w:val="24"/>
        </w:rPr>
        <w:t>để</w:t>
      </w:r>
      <w:proofErr w:type="spellEnd"/>
      <w:r>
        <w:rPr>
          <w:sz w:val="24"/>
        </w:rPr>
        <w:t xml:space="preserve"> </w:t>
      </w:r>
      <w:proofErr w:type="spellStart"/>
      <w:r>
        <w:rPr>
          <w:sz w:val="24"/>
        </w:rPr>
        <w:t>viết</w:t>
      </w:r>
      <w:proofErr w:type="spellEnd"/>
      <w:r>
        <w:rPr>
          <w:sz w:val="24"/>
        </w:rPr>
        <w:t xml:space="preserve"> assertion </w:t>
      </w:r>
      <w:proofErr w:type="spellStart"/>
      <w:r>
        <w:rPr>
          <w:sz w:val="24"/>
        </w:rPr>
        <w:t>dễ</w:t>
      </w:r>
      <w:proofErr w:type="spellEnd"/>
      <w:r>
        <w:rPr>
          <w:sz w:val="24"/>
        </w:rPr>
        <w:t xml:space="preserve"> </w:t>
      </w:r>
      <w:proofErr w:type="spellStart"/>
      <w:r>
        <w:rPr>
          <w:sz w:val="24"/>
        </w:rPr>
        <w:t>đọc</w:t>
      </w:r>
      <w:proofErr w:type="spellEnd"/>
      <w:r>
        <w:rPr>
          <w:sz w:val="24"/>
        </w:rPr>
        <w:t xml:space="preserve"> </w:t>
      </w:r>
      <w:proofErr w:type="spellStart"/>
      <w:r>
        <w:rPr>
          <w:sz w:val="24"/>
        </w:rPr>
        <w:t>và</w:t>
      </w:r>
      <w:proofErr w:type="spellEnd"/>
      <w:r>
        <w:rPr>
          <w:sz w:val="24"/>
        </w:rPr>
        <w:t xml:space="preserve"> </w:t>
      </w:r>
      <w:proofErr w:type="spellStart"/>
      <w:r>
        <w:rPr>
          <w:sz w:val="24"/>
        </w:rPr>
        <w:t>MockMvc</w:t>
      </w:r>
      <w:proofErr w:type="spellEnd"/>
      <w:r>
        <w:rPr>
          <w:sz w:val="24"/>
        </w:rPr>
        <w:t xml:space="preserve"> </w:t>
      </w:r>
      <w:proofErr w:type="spellStart"/>
      <w:r>
        <w:rPr>
          <w:sz w:val="24"/>
        </w:rPr>
        <w:t>để</w:t>
      </w:r>
      <w:proofErr w:type="spellEnd"/>
      <w:r>
        <w:rPr>
          <w:sz w:val="24"/>
        </w:rPr>
        <w:t xml:space="preserve"> </w:t>
      </w:r>
      <w:proofErr w:type="spellStart"/>
      <w:r>
        <w:rPr>
          <w:sz w:val="24"/>
        </w:rPr>
        <w:t>kiểm</w:t>
      </w:r>
      <w:proofErr w:type="spellEnd"/>
      <w:r>
        <w:rPr>
          <w:sz w:val="24"/>
        </w:rPr>
        <w:t xml:space="preserve"> </w:t>
      </w:r>
      <w:proofErr w:type="spellStart"/>
      <w:r>
        <w:rPr>
          <w:sz w:val="24"/>
        </w:rPr>
        <w:t>thử</w:t>
      </w:r>
      <w:proofErr w:type="spellEnd"/>
      <w:r>
        <w:rPr>
          <w:sz w:val="24"/>
        </w:rPr>
        <w:t xml:space="preserve"> REST API ở </w:t>
      </w:r>
      <w:proofErr w:type="spellStart"/>
      <w:r>
        <w:rPr>
          <w:sz w:val="24"/>
        </w:rPr>
        <w:t>tầng</w:t>
      </w:r>
      <w:proofErr w:type="spellEnd"/>
      <w:r>
        <w:rPr>
          <w:sz w:val="24"/>
        </w:rPr>
        <w:t xml:space="preserve"> controller </w:t>
      </w:r>
      <w:proofErr w:type="spellStart"/>
      <w:r>
        <w:rPr>
          <w:sz w:val="24"/>
        </w:rPr>
        <w:t>mà</w:t>
      </w:r>
      <w:proofErr w:type="spellEnd"/>
      <w:r>
        <w:rPr>
          <w:sz w:val="24"/>
        </w:rPr>
        <w:t xml:space="preserve"> </w:t>
      </w:r>
      <w:proofErr w:type="spellStart"/>
      <w:r>
        <w:rPr>
          <w:sz w:val="24"/>
        </w:rPr>
        <w:t>không</w:t>
      </w:r>
      <w:proofErr w:type="spellEnd"/>
      <w:r>
        <w:rPr>
          <w:sz w:val="24"/>
        </w:rPr>
        <w:t xml:space="preserve"> </w:t>
      </w:r>
      <w:proofErr w:type="spellStart"/>
      <w:r>
        <w:rPr>
          <w:sz w:val="24"/>
        </w:rPr>
        <w:t>cần</w:t>
      </w:r>
      <w:proofErr w:type="spellEnd"/>
      <w:r>
        <w:rPr>
          <w:sz w:val="24"/>
        </w:rPr>
        <w:t xml:space="preserve"> </w:t>
      </w:r>
      <w:proofErr w:type="spellStart"/>
      <w:r>
        <w:rPr>
          <w:sz w:val="24"/>
        </w:rPr>
        <w:t>mở</w:t>
      </w:r>
      <w:proofErr w:type="spellEnd"/>
      <w:r>
        <w:rPr>
          <w:sz w:val="24"/>
        </w:rPr>
        <w:t xml:space="preserve"> </w:t>
      </w:r>
      <w:proofErr w:type="spellStart"/>
      <w:r>
        <w:rPr>
          <w:sz w:val="24"/>
        </w:rPr>
        <w:t>trình</w:t>
      </w:r>
      <w:proofErr w:type="spellEnd"/>
      <w:r>
        <w:rPr>
          <w:sz w:val="24"/>
        </w:rPr>
        <w:t xml:space="preserve"> </w:t>
      </w:r>
      <w:proofErr w:type="spellStart"/>
      <w:r>
        <w:rPr>
          <w:sz w:val="24"/>
        </w:rPr>
        <w:t>duyệt</w:t>
      </w:r>
      <w:proofErr w:type="spellEnd"/>
      <w:r>
        <w:rPr>
          <w:sz w:val="24"/>
        </w:rPr>
        <w:t xml:space="preserve">. Frontend </w:t>
      </w:r>
      <w:proofErr w:type="spellStart"/>
      <w:r>
        <w:rPr>
          <w:sz w:val="24"/>
        </w:rPr>
        <w:t>được</w:t>
      </w:r>
      <w:proofErr w:type="spellEnd"/>
      <w:r>
        <w:rPr>
          <w:sz w:val="24"/>
        </w:rPr>
        <w:t xml:space="preserve"> </w:t>
      </w:r>
      <w:proofErr w:type="spellStart"/>
      <w:r>
        <w:rPr>
          <w:sz w:val="24"/>
        </w:rPr>
        <w:t>kiểm</w:t>
      </w:r>
      <w:proofErr w:type="spellEnd"/>
      <w:r>
        <w:rPr>
          <w:sz w:val="24"/>
        </w:rPr>
        <w:t xml:space="preserve"> </w:t>
      </w:r>
      <w:proofErr w:type="spellStart"/>
      <w:r>
        <w:rPr>
          <w:sz w:val="24"/>
        </w:rPr>
        <w:t>tra</w:t>
      </w:r>
      <w:proofErr w:type="spellEnd"/>
      <w:r>
        <w:rPr>
          <w:sz w:val="24"/>
        </w:rPr>
        <w:t xml:space="preserve"> </w:t>
      </w:r>
      <w:proofErr w:type="spellStart"/>
      <w:r>
        <w:rPr>
          <w:sz w:val="24"/>
        </w:rPr>
        <w:t>bằng</w:t>
      </w:r>
      <w:proofErr w:type="spellEnd"/>
      <w:r>
        <w:rPr>
          <w:sz w:val="24"/>
        </w:rPr>
        <w:t xml:space="preserve"> TypeScript </w:t>
      </w:r>
      <w:proofErr w:type="spellStart"/>
      <w:r>
        <w:rPr>
          <w:sz w:val="24"/>
        </w:rPr>
        <w:t>typecheck</w:t>
      </w:r>
      <w:proofErr w:type="spellEnd"/>
      <w:r>
        <w:rPr>
          <w:sz w:val="24"/>
        </w:rPr>
        <w:t xml:space="preserve"> </w:t>
      </w:r>
      <w:proofErr w:type="spellStart"/>
      <w:r>
        <w:rPr>
          <w:sz w:val="24"/>
        </w:rPr>
        <w:t>và</w:t>
      </w:r>
      <w:proofErr w:type="spellEnd"/>
      <w:r>
        <w:rPr>
          <w:sz w:val="24"/>
        </w:rPr>
        <w:t xml:space="preserve"> Vite production build </w:t>
      </w:r>
      <w:proofErr w:type="spellStart"/>
      <w:r>
        <w:rPr>
          <w:sz w:val="24"/>
        </w:rPr>
        <w:t>để</w:t>
      </w:r>
      <w:proofErr w:type="spellEnd"/>
      <w:r>
        <w:rPr>
          <w:sz w:val="24"/>
        </w:rPr>
        <w:t xml:space="preserve"> </w:t>
      </w:r>
      <w:proofErr w:type="spellStart"/>
      <w:r>
        <w:rPr>
          <w:sz w:val="24"/>
        </w:rPr>
        <w:t>phát</w:t>
      </w:r>
      <w:proofErr w:type="spellEnd"/>
      <w:r>
        <w:rPr>
          <w:sz w:val="24"/>
        </w:rPr>
        <w:t xml:space="preserve"> </w:t>
      </w:r>
      <w:proofErr w:type="spellStart"/>
      <w:r>
        <w:rPr>
          <w:sz w:val="24"/>
        </w:rPr>
        <w:t>hiện</w:t>
      </w:r>
      <w:proofErr w:type="spellEnd"/>
      <w:r>
        <w:rPr>
          <w:sz w:val="24"/>
        </w:rPr>
        <w:t xml:space="preserve"> </w:t>
      </w:r>
      <w:proofErr w:type="spellStart"/>
      <w:r>
        <w:rPr>
          <w:sz w:val="24"/>
        </w:rPr>
        <w:t>lỗi</w:t>
      </w:r>
      <w:proofErr w:type="spellEnd"/>
      <w:r>
        <w:rPr>
          <w:sz w:val="24"/>
        </w:rPr>
        <w:t xml:space="preserve"> </w:t>
      </w:r>
      <w:proofErr w:type="spellStart"/>
      <w:r>
        <w:rPr>
          <w:sz w:val="24"/>
        </w:rPr>
        <w:t>kiểu</w:t>
      </w:r>
      <w:proofErr w:type="spellEnd"/>
      <w:r>
        <w:rPr>
          <w:sz w:val="24"/>
        </w:rPr>
        <w:t xml:space="preserve"> </w:t>
      </w:r>
      <w:proofErr w:type="spellStart"/>
      <w:r>
        <w:rPr>
          <w:sz w:val="24"/>
        </w:rPr>
        <w:t>dữ</w:t>
      </w:r>
      <w:proofErr w:type="spellEnd"/>
      <w:r>
        <w:rPr>
          <w:sz w:val="24"/>
        </w:rPr>
        <w:t xml:space="preserve"> </w:t>
      </w:r>
      <w:proofErr w:type="spellStart"/>
      <w:r>
        <w:rPr>
          <w:sz w:val="24"/>
        </w:rPr>
        <w:t>liệu</w:t>
      </w:r>
      <w:proofErr w:type="spellEnd"/>
      <w:r>
        <w:rPr>
          <w:sz w:val="24"/>
        </w:rPr>
        <w:t xml:space="preserve">, </w:t>
      </w:r>
      <w:proofErr w:type="spellStart"/>
      <w:r>
        <w:rPr>
          <w:sz w:val="24"/>
        </w:rPr>
        <w:t>lỗi</w:t>
      </w:r>
      <w:proofErr w:type="spellEnd"/>
      <w:r>
        <w:rPr>
          <w:sz w:val="24"/>
        </w:rPr>
        <w:t xml:space="preserve"> import </w:t>
      </w:r>
      <w:proofErr w:type="spellStart"/>
      <w:r>
        <w:rPr>
          <w:sz w:val="24"/>
        </w:rPr>
        <w:t>và</w:t>
      </w:r>
      <w:proofErr w:type="spellEnd"/>
      <w:r>
        <w:rPr>
          <w:sz w:val="24"/>
        </w:rPr>
        <w:t xml:space="preserve"> </w:t>
      </w:r>
      <w:proofErr w:type="spellStart"/>
      <w:r>
        <w:rPr>
          <w:sz w:val="24"/>
        </w:rPr>
        <w:t>lỗi</w:t>
      </w:r>
      <w:proofErr w:type="spellEnd"/>
      <w:r>
        <w:rPr>
          <w:sz w:val="24"/>
        </w:rPr>
        <w:t xml:space="preserve"> </w:t>
      </w:r>
      <w:proofErr w:type="spellStart"/>
      <w:r>
        <w:rPr>
          <w:sz w:val="24"/>
        </w:rPr>
        <w:t>đóng</w:t>
      </w:r>
      <w:proofErr w:type="spellEnd"/>
      <w:r>
        <w:rPr>
          <w:sz w:val="24"/>
        </w:rPr>
        <w:t xml:space="preserve"> </w:t>
      </w:r>
      <w:proofErr w:type="spellStart"/>
      <w:r>
        <w:rPr>
          <w:sz w:val="24"/>
        </w:rPr>
        <w:t>gói</w:t>
      </w:r>
      <w:proofErr w:type="spellEnd"/>
      <w:r>
        <w:rPr>
          <w:sz w:val="24"/>
        </w:rPr>
        <w:t xml:space="preserve"> </w:t>
      </w:r>
      <w:proofErr w:type="spellStart"/>
      <w:r>
        <w:rPr>
          <w:sz w:val="24"/>
        </w:rPr>
        <w:t>giao</w:t>
      </w:r>
      <w:proofErr w:type="spellEnd"/>
      <w:r>
        <w:rPr>
          <w:sz w:val="24"/>
        </w:rPr>
        <w:t xml:space="preserve"> </w:t>
      </w:r>
      <w:proofErr w:type="spellStart"/>
      <w:r>
        <w:rPr>
          <w:sz w:val="24"/>
        </w:rPr>
        <w:t>diện</w:t>
      </w:r>
      <w:proofErr w:type="spellEnd"/>
      <w:r>
        <w:rPr>
          <w:sz w:val="24"/>
        </w:rPr>
        <w:t xml:space="preserve"> </w:t>
      </w:r>
      <w:proofErr w:type="spellStart"/>
      <w:r>
        <w:rPr>
          <w:sz w:val="24"/>
        </w:rPr>
        <w:t>trước</w:t>
      </w:r>
      <w:proofErr w:type="spellEnd"/>
      <w:r>
        <w:rPr>
          <w:sz w:val="24"/>
        </w:rPr>
        <w:t xml:space="preserve"> </w:t>
      </w:r>
      <w:proofErr w:type="spellStart"/>
      <w:r>
        <w:rPr>
          <w:sz w:val="24"/>
        </w:rPr>
        <w:t>khi</w:t>
      </w:r>
      <w:proofErr w:type="spellEnd"/>
      <w:r>
        <w:rPr>
          <w:sz w:val="24"/>
        </w:rPr>
        <w:t xml:space="preserve"> </w:t>
      </w:r>
      <w:proofErr w:type="spellStart"/>
      <w:r>
        <w:rPr>
          <w:sz w:val="24"/>
        </w:rPr>
        <w:t>chạy</w:t>
      </w:r>
      <w:proofErr w:type="spellEnd"/>
      <w:r>
        <w:rPr>
          <w:sz w:val="24"/>
        </w:rPr>
        <w:t xml:space="preserve"> demo.  MockMvc được dùng cho kiểm thử controller/API trong môi trường Spring Boot test [3], [10], [11].</w:t>
      </w:r>
    </w:p>
    <w:p w14:paraId="582E0AFC" w14:textId="77777777" w:rsidR="00DD6AAE" w:rsidRDefault="00000000">
      <w:pPr>
        <w:spacing w:after="60" w:line="259" w:lineRule="auto"/>
      </w:pPr>
      <w:r>
        <w:rPr>
          <w:sz w:val="24"/>
        </w:rPr>
        <w:t xml:space="preserve">Frontend </w:t>
      </w:r>
      <w:proofErr w:type="spellStart"/>
      <w:r>
        <w:rPr>
          <w:sz w:val="24"/>
        </w:rPr>
        <w:t>được</w:t>
      </w:r>
      <w:proofErr w:type="spellEnd"/>
      <w:r>
        <w:rPr>
          <w:sz w:val="24"/>
        </w:rPr>
        <w:t xml:space="preserve"> </w:t>
      </w:r>
      <w:proofErr w:type="spellStart"/>
      <w:r>
        <w:rPr>
          <w:sz w:val="24"/>
        </w:rPr>
        <w:t>kiểm</w:t>
      </w:r>
      <w:proofErr w:type="spellEnd"/>
      <w:r>
        <w:rPr>
          <w:sz w:val="24"/>
        </w:rPr>
        <w:t xml:space="preserve"> </w:t>
      </w:r>
      <w:proofErr w:type="spellStart"/>
      <w:r>
        <w:rPr>
          <w:sz w:val="24"/>
        </w:rPr>
        <w:t>tra</w:t>
      </w:r>
      <w:proofErr w:type="spellEnd"/>
      <w:r>
        <w:rPr>
          <w:sz w:val="24"/>
        </w:rPr>
        <w:t xml:space="preserve"> </w:t>
      </w:r>
      <w:proofErr w:type="spellStart"/>
      <w:r>
        <w:rPr>
          <w:sz w:val="24"/>
        </w:rPr>
        <w:t>bằng</w:t>
      </w:r>
      <w:proofErr w:type="spellEnd"/>
      <w:r>
        <w:rPr>
          <w:sz w:val="24"/>
        </w:rPr>
        <w:t xml:space="preserve"> TypeScript </w:t>
      </w:r>
      <w:proofErr w:type="spellStart"/>
      <w:r>
        <w:rPr>
          <w:sz w:val="24"/>
        </w:rPr>
        <w:t>typecheck</w:t>
      </w:r>
      <w:proofErr w:type="spellEnd"/>
      <w:r>
        <w:rPr>
          <w:sz w:val="24"/>
        </w:rPr>
        <w:t xml:space="preserve"> </w:t>
      </w:r>
      <w:proofErr w:type="spellStart"/>
      <w:r>
        <w:rPr>
          <w:sz w:val="24"/>
        </w:rPr>
        <w:t>và</w:t>
      </w:r>
      <w:proofErr w:type="spellEnd"/>
      <w:r>
        <w:rPr>
          <w:sz w:val="24"/>
        </w:rPr>
        <w:t xml:space="preserve"> Vite production build. </w:t>
      </w:r>
      <w:proofErr w:type="spellStart"/>
      <w:r>
        <w:rPr>
          <w:sz w:val="24"/>
        </w:rPr>
        <w:t>Đây</w:t>
      </w:r>
      <w:proofErr w:type="spellEnd"/>
      <w:r>
        <w:rPr>
          <w:sz w:val="24"/>
        </w:rPr>
        <w:t xml:space="preserve"> </w:t>
      </w:r>
      <w:proofErr w:type="spellStart"/>
      <w:r>
        <w:rPr>
          <w:sz w:val="24"/>
        </w:rPr>
        <w:t>là</w:t>
      </w:r>
      <w:proofErr w:type="spellEnd"/>
      <w:r>
        <w:rPr>
          <w:sz w:val="24"/>
        </w:rPr>
        <w:t xml:space="preserve"> </w:t>
      </w:r>
      <w:proofErr w:type="spellStart"/>
      <w:r>
        <w:rPr>
          <w:sz w:val="24"/>
        </w:rPr>
        <w:t>mức</w:t>
      </w:r>
      <w:proofErr w:type="spellEnd"/>
      <w:r>
        <w:rPr>
          <w:sz w:val="24"/>
        </w:rPr>
        <w:t xml:space="preserve"> </w:t>
      </w:r>
      <w:proofErr w:type="spellStart"/>
      <w:r>
        <w:rPr>
          <w:sz w:val="24"/>
        </w:rPr>
        <w:t>kiểm</w:t>
      </w:r>
      <w:proofErr w:type="spellEnd"/>
      <w:r>
        <w:rPr>
          <w:sz w:val="24"/>
        </w:rPr>
        <w:t xml:space="preserve"> </w:t>
      </w:r>
      <w:proofErr w:type="spellStart"/>
      <w:r>
        <w:rPr>
          <w:sz w:val="24"/>
        </w:rPr>
        <w:t>tra</w:t>
      </w:r>
      <w:proofErr w:type="spellEnd"/>
      <w:r>
        <w:rPr>
          <w:sz w:val="24"/>
        </w:rPr>
        <w:t xml:space="preserve"> </w:t>
      </w:r>
      <w:proofErr w:type="spellStart"/>
      <w:r>
        <w:rPr>
          <w:sz w:val="24"/>
        </w:rPr>
        <w:t>phù</w:t>
      </w:r>
      <w:proofErr w:type="spellEnd"/>
      <w:r>
        <w:rPr>
          <w:sz w:val="24"/>
        </w:rPr>
        <w:t xml:space="preserve"> </w:t>
      </w:r>
      <w:proofErr w:type="spellStart"/>
      <w:r>
        <w:rPr>
          <w:sz w:val="24"/>
        </w:rPr>
        <w:t>hợp</w:t>
      </w:r>
      <w:proofErr w:type="spellEnd"/>
      <w:r>
        <w:rPr>
          <w:sz w:val="24"/>
        </w:rPr>
        <w:t xml:space="preserve"> </w:t>
      </w:r>
      <w:proofErr w:type="spellStart"/>
      <w:r>
        <w:rPr>
          <w:sz w:val="24"/>
        </w:rPr>
        <w:t>với</w:t>
      </w:r>
      <w:proofErr w:type="spellEnd"/>
      <w:r>
        <w:rPr>
          <w:sz w:val="24"/>
        </w:rPr>
        <w:t xml:space="preserve"> </w:t>
      </w:r>
      <w:proofErr w:type="spellStart"/>
      <w:r>
        <w:rPr>
          <w:sz w:val="24"/>
        </w:rPr>
        <w:t>phạm</w:t>
      </w:r>
      <w:proofErr w:type="spellEnd"/>
      <w:r>
        <w:rPr>
          <w:sz w:val="24"/>
        </w:rPr>
        <w:t xml:space="preserve"> vi </w:t>
      </w:r>
      <w:proofErr w:type="spellStart"/>
      <w:r>
        <w:rPr>
          <w:sz w:val="24"/>
        </w:rPr>
        <w:t>hiện</w:t>
      </w:r>
      <w:proofErr w:type="spellEnd"/>
      <w:r>
        <w:rPr>
          <w:sz w:val="24"/>
        </w:rPr>
        <w:t xml:space="preserve"> </w:t>
      </w:r>
      <w:proofErr w:type="spellStart"/>
      <w:r>
        <w:rPr>
          <w:sz w:val="24"/>
        </w:rPr>
        <w:t>tại</w:t>
      </w:r>
      <w:proofErr w:type="spellEnd"/>
      <w:r>
        <w:rPr>
          <w:sz w:val="24"/>
        </w:rPr>
        <w:t xml:space="preserve"> </w:t>
      </w:r>
      <w:proofErr w:type="spellStart"/>
      <w:r>
        <w:rPr>
          <w:sz w:val="24"/>
        </w:rPr>
        <w:t>vì</w:t>
      </w:r>
      <w:proofErr w:type="spellEnd"/>
      <w:r>
        <w:rPr>
          <w:sz w:val="24"/>
        </w:rPr>
        <w:t xml:space="preserve"> frontend </w:t>
      </w:r>
      <w:proofErr w:type="spellStart"/>
      <w:r>
        <w:rPr>
          <w:sz w:val="24"/>
        </w:rPr>
        <w:t>đã</w:t>
      </w:r>
      <w:proofErr w:type="spellEnd"/>
      <w:r>
        <w:rPr>
          <w:sz w:val="24"/>
        </w:rPr>
        <w:t xml:space="preserve"> </w:t>
      </w:r>
      <w:proofErr w:type="spellStart"/>
      <w:r>
        <w:rPr>
          <w:sz w:val="24"/>
        </w:rPr>
        <w:t>kết</w:t>
      </w:r>
      <w:proofErr w:type="spellEnd"/>
      <w:r>
        <w:rPr>
          <w:sz w:val="24"/>
        </w:rPr>
        <w:t xml:space="preserve"> </w:t>
      </w:r>
      <w:proofErr w:type="spellStart"/>
      <w:r>
        <w:rPr>
          <w:sz w:val="24"/>
        </w:rPr>
        <w:t>nối</w:t>
      </w:r>
      <w:proofErr w:type="spellEnd"/>
      <w:r>
        <w:rPr>
          <w:sz w:val="24"/>
        </w:rPr>
        <w:t xml:space="preserve"> API </w:t>
      </w:r>
      <w:proofErr w:type="spellStart"/>
      <w:r>
        <w:rPr>
          <w:sz w:val="24"/>
        </w:rPr>
        <w:t>thật</w:t>
      </w:r>
      <w:proofErr w:type="spellEnd"/>
      <w:r>
        <w:rPr>
          <w:sz w:val="24"/>
        </w:rPr>
        <w:t xml:space="preserve"> </w:t>
      </w:r>
      <w:proofErr w:type="spellStart"/>
      <w:r>
        <w:rPr>
          <w:sz w:val="24"/>
        </w:rPr>
        <w:t>cho</w:t>
      </w:r>
      <w:proofErr w:type="spellEnd"/>
      <w:r>
        <w:rPr>
          <w:sz w:val="24"/>
        </w:rPr>
        <w:t xml:space="preserve"> </w:t>
      </w:r>
      <w:proofErr w:type="spellStart"/>
      <w:r>
        <w:rPr>
          <w:sz w:val="24"/>
        </w:rPr>
        <w:t>các</w:t>
      </w:r>
      <w:proofErr w:type="spellEnd"/>
      <w:r>
        <w:rPr>
          <w:sz w:val="24"/>
        </w:rPr>
        <w:t xml:space="preserve"> </w:t>
      </w:r>
      <w:proofErr w:type="spellStart"/>
      <w:r>
        <w:rPr>
          <w:sz w:val="24"/>
        </w:rPr>
        <w:t>chức</w:t>
      </w:r>
      <w:proofErr w:type="spellEnd"/>
      <w:r>
        <w:rPr>
          <w:sz w:val="24"/>
        </w:rPr>
        <w:t xml:space="preserve"> </w:t>
      </w:r>
      <w:proofErr w:type="spellStart"/>
      <w:r>
        <w:rPr>
          <w:sz w:val="24"/>
        </w:rPr>
        <w:t>năng</w:t>
      </w:r>
      <w:proofErr w:type="spellEnd"/>
      <w:r>
        <w:rPr>
          <w:sz w:val="24"/>
        </w:rPr>
        <w:t xml:space="preserve"> </w:t>
      </w:r>
      <w:proofErr w:type="spellStart"/>
      <w:r>
        <w:rPr>
          <w:sz w:val="24"/>
        </w:rPr>
        <w:t>chính</w:t>
      </w:r>
      <w:proofErr w:type="spellEnd"/>
      <w:r>
        <w:rPr>
          <w:sz w:val="24"/>
        </w:rPr>
        <w:t xml:space="preserve">, </w:t>
      </w:r>
      <w:proofErr w:type="spellStart"/>
      <w:r>
        <w:rPr>
          <w:sz w:val="24"/>
        </w:rPr>
        <w:t>còn</w:t>
      </w:r>
      <w:proofErr w:type="spellEnd"/>
      <w:r>
        <w:rPr>
          <w:sz w:val="24"/>
        </w:rPr>
        <w:t xml:space="preserve"> notifications </w:t>
      </w:r>
      <w:proofErr w:type="spellStart"/>
      <w:r>
        <w:rPr>
          <w:sz w:val="24"/>
        </w:rPr>
        <w:t>vẫn</w:t>
      </w:r>
      <w:proofErr w:type="spellEnd"/>
      <w:r>
        <w:rPr>
          <w:sz w:val="24"/>
        </w:rPr>
        <w:t xml:space="preserve"> </w:t>
      </w:r>
      <w:proofErr w:type="spellStart"/>
      <w:r>
        <w:rPr>
          <w:sz w:val="24"/>
        </w:rPr>
        <w:t>là</w:t>
      </w:r>
      <w:proofErr w:type="spellEnd"/>
      <w:r>
        <w:rPr>
          <w:sz w:val="24"/>
        </w:rPr>
        <w:t xml:space="preserve"> local state.</w:t>
      </w:r>
    </w:p>
    <w:p w14:paraId="79684DD8" w14:textId="77777777" w:rsidR="00BE628B" w:rsidRDefault="00000000">
      <w:pPr>
        <w:pStyle w:val="Heading1"/>
        <w:pBdr>
          <w:bottom w:val="single" w:sz="10" w:space="5" w:color="E67E22"/>
        </w:pBdr>
        <w:spacing w:after="80"/>
        <w:jc w:val="left"/>
      </w:pPr>
      <w:r>
        <w:rPr>
          <w:rFonts w:ascii="Times New Roman" w:eastAsia="Times New Roman" w:hAnsi="Times New Roman" w:cs="Times New Roman"/>
          <w:color w:val="17365D"/>
          <w:sz w:val="33"/>
        </w:rPr>
        <w:lastRenderedPageBreak/>
        <w:t>CHƯƠNG 7. KẾT QUẢ THỰC NGHIỆM VÀ ẢNH DEMO</w:t>
      </w:r>
    </w:p>
    <w:p w14:paraId="317F51AE" w14:textId="77777777" w:rsidR="00BE628B" w:rsidRDefault="00000000">
      <w:pPr>
        <w:keepNext/>
        <w:spacing w:before="80" w:after="60" w:line="259" w:lineRule="auto"/>
        <w:ind w:firstLine="0"/>
        <w:jc w:val="center"/>
      </w:pPr>
      <w:proofErr w:type="spellStart"/>
      <w:r>
        <w:rPr>
          <w:rFonts w:cs="Times New Roman"/>
          <w:b/>
          <w:i/>
          <w:color w:val="1F4E79"/>
          <w:sz w:val="21"/>
        </w:rPr>
        <w:t>Bảng</w:t>
      </w:r>
      <w:proofErr w:type="spellEnd"/>
      <w:r>
        <w:rPr>
          <w:rFonts w:cs="Times New Roman"/>
          <w:b/>
          <w:i/>
          <w:color w:val="1F4E79"/>
          <w:sz w:val="21"/>
        </w:rPr>
        <w:t xml:space="preserve"> 17. </w:t>
      </w:r>
      <w:proofErr w:type="spellStart"/>
      <w:r>
        <w:rPr>
          <w:rFonts w:cs="Times New Roman"/>
          <w:b/>
          <w:i/>
          <w:color w:val="1F4E79"/>
          <w:sz w:val="21"/>
        </w:rPr>
        <w:t>Ảnh</w:t>
      </w:r>
      <w:proofErr w:type="spellEnd"/>
      <w:r>
        <w:rPr>
          <w:rFonts w:cs="Times New Roman"/>
          <w:b/>
          <w:i/>
          <w:color w:val="1F4E79"/>
          <w:sz w:val="21"/>
        </w:rPr>
        <w:t xml:space="preserve"> demo </w:t>
      </w:r>
      <w:proofErr w:type="spellStart"/>
      <w:r>
        <w:rPr>
          <w:rFonts w:cs="Times New Roman"/>
          <w:b/>
          <w:i/>
          <w:color w:val="1F4E79"/>
          <w:sz w:val="21"/>
        </w:rPr>
        <w:t>mới</w:t>
      </w:r>
      <w:proofErr w:type="spellEnd"/>
      <w:r>
        <w:rPr>
          <w:rFonts w:cs="Times New Roman"/>
          <w:b/>
          <w:i/>
          <w:color w:val="1F4E79"/>
          <w:sz w:val="21"/>
        </w:rPr>
        <w:t xml:space="preserve"> </w:t>
      </w:r>
      <w:proofErr w:type="spellStart"/>
      <w:r>
        <w:rPr>
          <w:rFonts w:cs="Times New Roman"/>
          <w:b/>
          <w:i/>
          <w:color w:val="1F4E79"/>
          <w:sz w:val="21"/>
        </w:rPr>
        <w:t>được</w:t>
      </w:r>
      <w:proofErr w:type="spellEnd"/>
      <w:r>
        <w:rPr>
          <w:rFonts w:cs="Times New Roman"/>
          <w:b/>
          <w:i/>
          <w:color w:val="1F4E79"/>
          <w:sz w:val="21"/>
        </w:rPr>
        <w:t xml:space="preserve"> </w:t>
      </w:r>
      <w:proofErr w:type="spellStart"/>
      <w:r>
        <w:rPr>
          <w:rFonts w:cs="Times New Roman"/>
          <w:b/>
          <w:i/>
          <w:color w:val="1F4E79"/>
          <w:sz w:val="21"/>
        </w:rPr>
        <w:t>dùng</w:t>
      </w:r>
      <w:proofErr w:type="spellEnd"/>
    </w:p>
    <w:tbl>
      <w:tblPr>
        <w:tblStyle w:val="TableGrid"/>
        <w:tblW w:w="0" w:type="auto"/>
        <w:jc w:val="center"/>
        <w:tblLayout w:type="fixed"/>
        <w:tblLook w:val="04A0" w:firstRow="1" w:lastRow="0" w:firstColumn="1" w:lastColumn="0" w:noHBand="0" w:noVBand="1"/>
      </w:tblPr>
      <w:tblGrid>
        <w:gridCol w:w="1080"/>
        <w:gridCol w:w="3600"/>
        <w:gridCol w:w="2592"/>
        <w:gridCol w:w="936"/>
      </w:tblGrid>
      <w:tr w:rsidR="00BE628B" w14:paraId="3AC331E0" w14:textId="77777777">
        <w:trPr>
          <w:cantSplit/>
          <w:tblHeader/>
          <w:jc w:val="center"/>
        </w:trPr>
        <w:tc>
          <w:tcPr>
            <w:tcW w:w="1080" w:type="dxa"/>
            <w:tcBorders>
              <w:top w:val="single" w:sz="8" w:space="0" w:color="17365D"/>
              <w:left w:val="single" w:sz="8" w:space="0" w:color="17365D"/>
              <w:bottom w:val="single" w:sz="4" w:space="0" w:color="A9B8C8"/>
              <w:right w:val="single" w:sz="4" w:space="0" w:color="A9B8C8"/>
            </w:tcBorders>
            <w:shd w:val="clear" w:color="auto" w:fill="1F4E78"/>
            <w:tcMar>
              <w:top w:w="55" w:type="dxa"/>
              <w:left w:w="75" w:type="dxa"/>
              <w:bottom w:w="55" w:type="dxa"/>
              <w:right w:w="75" w:type="dxa"/>
            </w:tcMar>
            <w:vAlign w:val="center"/>
          </w:tcPr>
          <w:p w14:paraId="7C6D3D93" w14:textId="77777777" w:rsidR="00A44D67" w:rsidRPr="00914514" w:rsidRDefault="00000000" w:rsidP="00914514">
            <w:pPr>
              <w:spacing w:after="0"/>
              <w:jc w:val="center"/>
              <w:rPr>
                <w:b/>
                <w:bCs/>
                <w:color w:val="FFFFFF" w:themeColor="background1"/>
                <w:sz w:val="18"/>
                <w:szCs w:val="24"/>
              </w:rPr>
            </w:pPr>
            <w:proofErr w:type="spellStart"/>
            <w:r w:rsidRPr="00914514">
              <w:rPr>
                <w:b/>
                <w:bCs/>
                <w:color w:val="FFFFFF" w:themeColor="background1"/>
                <w:sz w:val="18"/>
                <w:szCs w:val="24"/>
              </w:rPr>
              <w:t>Hình</w:t>
            </w:r>
            <w:proofErr w:type="spellEnd"/>
          </w:p>
        </w:tc>
        <w:tc>
          <w:tcPr>
            <w:tcW w:w="3600" w:type="dxa"/>
            <w:tcBorders>
              <w:top w:val="single" w:sz="8" w:space="0" w:color="17365D"/>
              <w:left w:val="single" w:sz="4" w:space="0" w:color="A9B8C8"/>
              <w:bottom w:val="single" w:sz="4" w:space="0" w:color="A9B8C8"/>
              <w:right w:val="single" w:sz="4" w:space="0" w:color="A9B8C8"/>
            </w:tcBorders>
            <w:shd w:val="clear" w:color="auto" w:fill="1F4E78"/>
            <w:tcMar>
              <w:top w:w="55" w:type="dxa"/>
              <w:left w:w="75" w:type="dxa"/>
              <w:bottom w:w="55" w:type="dxa"/>
              <w:right w:w="75" w:type="dxa"/>
            </w:tcMar>
            <w:vAlign w:val="center"/>
          </w:tcPr>
          <w:p w14:paraId="05E0278B" w14:textId="77777777" w:rsidR="00A44D67" w:rsidRPr="00914514" w:rsidRDefault="00000000" w:rsidP="00914514">
            <w:pPr>
              <w:spacing w:after="0"/>
              <w:jc w:val="center"/>
              <w:rPr>
                <w:b/>
                <w:bCs/>
                <w:color w:val="FFFFFF" w:themeColor="background1"/>
                <w:sz w:val="18"/>
                <w:szCs w:val="24"/>
              </w:rPr>
            </w:pPr>
            <w:r w:rsidRPr="00914514">
              <w:rPr>
                <w:b/>
                <w:bCs/>
                <w:color w:val="FFFFFF" w:themeColor="background1"/>
                <w:sz w:val="18"/>
                <w:szCs w:val="24"/>
              </w:rPr>
              <w:t xml:space="preserve">File </w:t>
            </w:r>
            <w:proofErr w:type="spellStart"/>
            <w:r w:rsidRPr="00914514">
              <w:rPr>
                <w:b/>
                <w:bCs/>
                <w:color w:val="FFFFFF" w:themeColor="background1"/>
                <w:sz w:val="18"/>
                <w:szCs w:val="24"/>
              </w:rPr>
              <w:t>nguồn</w:t>
            </w:r>
            <w:proofErr w:type="spellEnd"/>
          </w:p>
        </w:tc>
        <w:tc>
          <w:tcPr>
            <w:tcW w:w="2592" w:type="dxa"/>
            <w:tcBorders>
              <w:top w:val="single" w:sz="8" w:space="0" w:color="17365D"/>
              <w:left w:val="single" w:sz="4" w:space="0" w:color="A9B8C8"/>
              <w:bottom w:val="single" w:sz="4" w:space="0" w:color="A9B8C8"/>
              <w:right w:val="single" w:sz="4" w:space="0" w:color="A9B8C8"/>
            </w:tcBorders>
            <w:shd w:val="clear" w:color="auto" w:fill="1F4E78"/>
            <w:tcMar>
              <w:top w:w="55" w:type="dxa"/>
              <w:left w:w="75" w:type="dxa"/>
              <w:bottom w:w="55" w:type="dxa"/>
              <w:right w:w="75" w:type="dxa"/>
            </w:tcMar>
            <w:vAlign w:val="center"/>
          </w:tcPr>
          <w:p w14:paraId="0359ABC8" w14:textId="77777777" w:rsidR="00A44D67" w:rsidRPr="00914514" w:rsidRDefault="00000000" w:rsidP="00914514">
            <w:pPr>
              <w:spacing w:after="0"/>
              <w:jc w:val="center"/>
              <w:rPr>
                <w:b/>
                <w:bCs/>
                <w:color w:val="FFFFFF" w:themeColor="background1"/>
                <w:sz w:val="18"/>
                <w:szCs w:val="24"/>
              </w:rPr>
            </w:pPr>
            <w:proofErr w:type="spellStart"/>
            <w:r w:rsidRPr="00914514">
              <w:rPr>
                <w:b/>
                <w:bCs/>
                <w:color w:val="FFFFFF" w:themeColor="background1"/>
                <w:sz w:val="18"/>
                <w:szCs w:val="24"/>
              </w:rPr>
              <w:t>Chức</w:t>
            </w:r>
            <w:proofErr w:type="spellEnd"/>
            <w:r w:rsidRPr="00914514">
              <w:rPr>
                <w:b/>
                <w:bCs/>
                <w:color w:val="FFFFFF" w:themeColor="background1"/>
                <w:sz w:val="18"/>
                <w:szCs w:val="24"/>
              </w:rPr>
              <w:t xml:space="preserve"> </w:t>
            </w:r>
            <w:proofErr w:type="spellStart"/>
            <w:r w:rsidRPr="00914514">
              <w:rPr>
                <w:b/>
                <w:bCs/>
                <w:color w:val="FFFFFF" w:themeColor="background1"/>
                <w:sz w:val="18"/>
                <w:szCs w:val="24"/>
              </w:rPr>
              <w:t>năng</w:t>
            </w:r>
            <w:proofErr w:type="spellEnd"/>
          </w:p>
        </w:tc>
        <w:tc>
          <w:tcPr>
            <w:tcW w:w="936" w:type="dxa"/>
            <w:tcBorders>
              <w:top w:val="single" w:sz="8" w:space="0" w:color="17365D"/>
              <w:left w:val="single" w:sz="4" w:space="0" w:color="A9B8C8"/>
              <w:bottom w:val="single" w:sz="4" w:space="0" w:color="A9B8C8"/>
              <w:right w:val="single" w:sz="8" w:space="0" w:color="17365D"/>
            </w:tcBorders>
            <w:shd w:val="clear" w:color="auto" w:fill="1F4E78"/>
            <w:tcMar>
              <w:top w:w="55" w:type="dxa"/>
              <w:left w:w="75" w:type="dxa"/>
              <w:bottom w:w="55" w:type="dxa"/>
              <w:right w:w="75" w:type="dxa"/>
            </w:tcMar>
            <w:vAlign w:val="center"/>
          </w:tcPr>
          <w:p w14:paraId="221FD88C" w14:textId="77777777" w:rsidR="00A44D67" w:rsidRPr="00914514" w:rsidRDefault="00000000" w:rsidP="00914514">
            <w:pPr>
              <w:spacing w:after="0"/>
              <w:ind w:firstLine="0"/>
              <w:rPr>
                <w:b/>
                <w:bCs/>
                <w:color w:val="FFFFFF" w:themeColor="background1"/>
                <w:sz w:val="18"/>
                <w:szCs w:val="24"/>
              </w:rPr>
            </w:pPr>
            <w:r w:rsidRPr="00914514">
              <w:rPr>
                <w:b/>
                <w:bCs/>
                <w:color w:val="FFFFFF" w:themeColor="background1"/>
                <w:sz w:val="18"/>
                <w:szCs w:val="24"/>
              </w:rPr>
              <w:t>Trang</w:t>
            </w:r>
          </w:p>
        </w:tc>
      </w:tr>
      <w:tr w:rsidR="00BE628B" w14:paraId="746C441A" w14:textId="77777777">
        <w:trPr>
          <w:cantSplit/>
          <w:jc w:val="center"/>
        </w:trPr>
        <w:tc>
          <w:tcPr>
            <w:tcW w:w="1080" w:type="dxa"/>
            <w:tcBorders>
              <w:top w:val="single" w:sz="4" w:space="0" w:color="A9B8C8"/>
              <w:left w:val="single" w:sz="8" w:space="0" w:color="17365D"/>
              <w:bottom w:val="single" w:sz="4" w:space="0" w:color="A9B8C8"/>
              <w:right w:val="single" w:sz="4" w:space="0" w:color="A9B8C8"/>
            </w:tcBorders>
            <w:shd w:val="clear" w:color="auto" w:fill="FFFFFF"/>
            <w:tcMar>
              <w:top w:w="55" w:type="dxa"/>
              <w:left w:w="75" w:type="dxa"/>
              <w:bottom w:w="55" w:type="dxa"/>
              <w:right w:w="75" w:type="dxa"/>
            </w:tcMar>
            <w:vAlign w:val="center"/>
          </w:tcPr>
          <w:p w14:paraId="6D5D2EFF" w14:textId="77777777" w:rsidR="00A44D67" w:rsidRPr="00914514" w:rsidRDefault="00000000" w:rsidP="00914514">
            <w:pPr>
              <w:spacing w:after="0"/>
              <w:ind w:firstLine="0"/>
              <w:rPr>
                <w:sz w:val="18"/>
                <w:szCs w:val="24"/>
              </w:rPr>
            </w:pPr>
            <w:proofErr w:type="spellStart"/>
            <w:r w:rsidRPr="00914514">
              <w:rPr>
                <w:sz w:val="18"/>
                <w:szCs w:val="24"/>
              </w:rPr>
              <w:t>Hình</w:t>
            </w:r>
            <w:proofErr w:type="spellEnd"/>
            <w:r w:rsidRPr="00914514">
              <w:rPr>
                <w:sz w:val="18"/>
                <w:szCs w:val="24"/>
              </w:rPr>
              <w:t xml:space="preserve"> 25</w:t>
            </w:r>
          </w:p>
        </w:tc>
        <w:tc>
          <w:tcPr>
            <w:tcW w:w="3600" w:type="dxa"/>
            <w:tcBorders>
              <w:top w:val="single" w:sz="4" w:space="0" w:color="A9B8C8"/>
              <w:left w:val="single" w:sz="4" w:space="0" w:color="A9B8C8"/>
              <w:bottom w:val="single" w:sz="4" w:space="0" w:color="A9B8C8"/>
              <w:right w:val="single" w:sz="4" w:space="0" w:color="A9B8C8"/>
            </w:tcBorders>
            <w:shd w:val="clear" w:color="auto" w:fill="FFFFFF"/>
            <w:tcMar>
              <w:top w:w="55" w:type="dxa"/>
              <w:left w:w="75" w:type="dxa"/>
              <w:bottom w:w="55" w:type="dxa"/>
              <w:right w:w="75" w:type="dxa"/>
            </w:tcMar>
            <w:vAlign w:val="center"/>
          </w:tcPr>
          <w:p w14:paraId="2AE0D790" w14:textId="77777777" w:rsidR="00A44D67" w:rsidRPr="00914514" w:rsidRDefault="00000000">
            <w:pPr>
              <w:spacing w:after="0"/>
              <w:rPr>
                <w:sz w:val="18"/>
                <w:szCs w:val="24"/>
              </w:rPr>
            </w:pPr>
            <w:proofErr w:type="spellStart"/>
            <w:r w:rsidRPr="00914514">
              <w:rPr>
                <w:sz w:val="18"/>
                <w:szCs w:val="24"/>
              </w:rPr>
              <w:t>Ảnh</w:t>
            </w:r>
            <w:proofErr w:type="spellEnd"/>
            <w:r w:rsidRPr="00914514">
              <w:rPr>
                <w:sz w:val="18"/>
                <w:szCs w:val="24"/>
              </w:rPr>
              <w:t xml:space="preserve"> </w:t>
            </w:r>
            <w:proofErr w:type="spellStart"/>
            <w:r w:rsidRPr="00914514">
              <w:rPr>
                <w:sz w:val="18"/>
                <w:szCs w:val="24"/>
              </w:rPr>
              <w:t>chụp</w:t>
            </w:r>
            <w:proofErr w:type="spellEnd"/>
            <w:r w:rsidRPr="00914514">
              <w:rPr>
                <w:sz w:val="18"/>
                <w:szCs w:val="24"/>
              </w:rPr>
              <w:t xml:space="preserve"> </w:t>
            </w:r>
            <w:proofErr w:type="spellStart"/>
            <w:r w:rsidRPr="00914514">
              <w:rPr>
                <w:sz w:val="18"/>
                <w:szCs w:val="24"/>
              </w:rPr>
              <w:t>màn</w:t>
            </w:r>
            <w:proofErr w:type="spellEnd"/>
            <w:r w:rsidRPr="00914514">
              <w:rPr>
                <w:sz w:val="18"/>
                <w:szCs w:val="24"/>
              </w:rPr>
              <w:t xml:space="preserve"> </w:t>
            </w:r>
            <w:proofErr w:type="spellStart"/>
            <w:r w:rsidRPr="00914514">
              <w:rPr>
                <w:sz w:val="18"/>
                <w:szCs w:val="24"/>
              </w:rPr>
              <w:t>hình</w:t>
            </w:r>
            <w:proofErr w:type="spellEnd"/>
            <w:r w:rsidRPr="00914514">
              <w:rPr>
                <w:sz w:val="18"/>
                <w:szCs w:val="24"/>
              </w:rPr>
              <w:t xml:space="preserve"> (344).png</w:t>
            </w:r>
          </w:p>
        </w:tc>
        <w:tc>
          <w:tcPr>
            <w:tcW w:w="2592" w:type="dxa"/>
            <w:tcBorders>
              <w:top w:val="single" w:sz="4" w:space="0" w:color="A9B8C8"/>
              <w:left w:val="single" w:sz="4" w:space="0" w:color="A9B8C8"/>
              <w:bottom w:val="single" w:sz="4" w:space="0" w:color="A9B8C8"/>
              <w:right w:val="single" w:sz="4" w:space="0" w:color="A9B8C8"/>
            </w:tcBorders>
            <w:shd w:val="clear" w:color="auto" w:fill="FFFFFF"/>
            <w:tcMar>
              <w:top w:w="55" w:type="dxa"/>
              <w:left w:w="75" w:type="dxa"/>
              <w:bottom w:w="55" w:type="dxa"/>
              <w:right w:w="75" w:type="dxa"/>
            </w:tcMar>
            <w:vAlign w:val="center"/>
          </w:tcPr>
          <w:p w14:paraId="0EBA6A96" w14:textId="77777777" w:rsidR="00A44D67" w:rsidRPr="00914514" w:rsidRDefault="00000000">
            <w:pPr>
              <w:spacing w:after="0"/>
              <w:rPr>
                <w:sz w:val="18"/>
                <w:szCs w:val="24"/>
              </w:rPr>
            </w:pPr>
            <w:r w:rsidRPr="00914514">
              <w:rPr>
                <w:sz w:val="18"/>
                <w:szCs w:val="24"/>
              </w:rPr>
              <w:t>Login</w:t>
            </w:r>
          </w:p>
        </w:tc>
        <w:tc>
          <w:tcPr>
            <w:tcW w:w="936" w:type="dxa"/>
            <w:tcBorders>
              <w:top w:val="single" w:sz="4" w:space="0" w:color="A9B8C8"/>
              <w:left w:val="single" w:sz="4" w:space="0" w:color="A9B8C8"/>
              <w:bottom w:val="single" w:sz="4" w:space="0" w:color="A9B8C8"/>
              <w:right w:val="single" w:sz="8" w:space="0" w:color="17365D"/>
            </w:tcBorders>
            <w:shd w:val="clear" w:color="auto" w:fill="FFFFFF"/>
            <w:tcMar>
              <w:top w:w="55" w:type="dxa"/>
              <w:left w:w="75" w:type="dxa"/>
              <w:bottom w:w="55" w:type="dxa"/>
              <w:right w:w="75" w:type="dxa"/>
            </w:tcMar>
            <w:vAlign w:val="center"/>
          </w:tcPr>
          <w:p w14:paraId="2097A39B" w14:textId="77777777" w:rsidR="00A44D67" w:rsidRPr="00914514" w:rsidRDefault="00000000">
            <w:pPr>
              <w:spacing w:after="0"/>
              <w:jc w:val="center"/>
              <w:rPr>
                <w:sz w:val="18"/>
                <w:szCs w:val="24"/>
              </w:rPr>
            </w:pPr>
            <w:r w:rsidRPr="00914514">
              <w:rPr>
                <w:sz w:val="18"/>
                <w:szCs w:val="24"/>
              </w:rPr>
              <w:t>45</w:t>
            </w:r>
          </w:p>
        </w:tc>
      </w:tr>
      <w:tr w:rsidR="00BE628B" w14:paraId="3F5B47DF" w14:textId="77777777">
        <w:trPr>
          <w:cantSplit/>
          <w:jc w:val="center"/>
        </w:trPr>
        <w:tc>
          <w:tcPr>
            <w:tcW w:w="1080" w:type="dxa"/>
            <w:tcBorders>
              <w:top w:val="single" w:sz="4" w:space="0" w:color="A9B8C8"/>
              <w:left w:val="single" w:sz="8" w:space="0" w:color="17365D"/>
              <w:bottom w:val="single" w:sz="4" w:space="0" w:color="A9B8C8"/>
              <w:right w:val="single" w:sz="4" w:space="0" w:color="A9B8C8"/>
            </w:tcBorders>
            <w:shd w:val="clear" w:color="auto" w:fill="F6F8FB"/>
            <w:tcMar>
              <w:top w:w="55" w:type="dxa"/>
              <w:left w:w="75" w:type="dxa"/>
              <w:bottom w:w="55" w:type="dxa"/>
              <w:right w:w="75" w:type="dxa"/>
            </w:tcMar>
            <w:vAlign w:val="center"/>
          </w:tcPr>
          <w:p w14:paraId="787D8EA1" w14:textId="77777777" w:rsidR="00A44D67" w:rsidRPr="00914514" w:rsidRDefault="00000000" w:rsidP="00914514">
            <w:pPr>
              <w:spacing w:after="0"/>
              <w:ind w:firstLine="0"/>
              <w:rPr>
                <w:sz w:val="18"/>
                <w:szCs w:val="24"/>
              </w:rPr>
            </w:pPr>
            <w:proofErr w:type="spellStart"/>
            <w:r w:rsidRPr="00914514">
              <w:rPr>
                <w:sz w:val="18"/>
                <w:szCs w:val="24"/>
              </w:rPr>
              <w:t>Hình</w:t>
            </w:r>
            <w:proofErr w:type="spellEnd"/>
            <w:r w:rsidRPr="00914514">
              <w:rPr>
                <w:sz w:val="18"/>
                <w:szCs w:val="24"/>
              </w:rPr>
              <w:t xml:space="preserve"> 26</w:t>
            </w:r>
          </w:p>
        </w:tc>
        <w:tc>
          <w:tcPr>
            <w:tcW w:w="3600" w:type="dxa"/>
            <w:tcBorders>
              <w:top w:val="single" w:sz="4" w:space="0" w:color="A9B8C8"/>
              <w:left w:val="single" w:sz="4" w:space="0" w:color="A9B8C8"/>
              <w:bottom w:val="single" w:sz="4" w:space="0" w:color="A9B8C8"/>
              <w:right w:val="single" w:sz="4" w:space="0" w:color="A9B8C8"/>
            </w:tcBorders>
            <w:shd w:val="clear" w:color="auto" w:fill="F6F8FB"/>
            <w:tcMar>
              <w:top w:w="55" w:type="dxa"/>
              <w:left w:w="75" w:type="dxa"/>
              <w:bottom w:w="55" w:type="dxa"/>
              <w:right w:w="75" w:type="dxa"/>
            </w:tcMar>
            <w:vAlign w:val="center"/>
          </w:tcPr>
          <w:p w14:paraId="03D5B9FE" w14:textId="77777777" w:rsidR="00A44D67" w:rsidRPr="00914514" w:rsidRDefault="00000000">
            <w:pPr>
              <w:spacing w:after="0"/>
              <w:rPr>
                <w:sz w:val="18"/>
                <w:szCs w:val="24"/>
              </w:rPr>
            </w:pPr>
            <w:proofErr w:type="spellStart"/>
            <w:r w:rsidRPr="00914514">
              <w:rPr>
                <w:sz w:val="18"/>
                <w:szCs w:val="24"/>
              </w:rPr>
              <w:t>Ảnh</w:t>
            </w:r>
            <w:proofErr w:type="spellEnd"/>
            <w:r w:rsidRPr="00914514">
              <w:rPr>
                <w:sz w:val="18"/>
                <w:szCs w:val="24"/>
              </w:rPr>
              <w:t xml:space="preserve"> </w:t>
            </w:r>
            <w:proofErr w:type="spellStart"/>
            <w:r w:rsidRPr="00914514">
              <w:rPr>
                <w:sz w:val="18"/>
                <w:szCs w:val="24"/>
              </w:rPr>
              <w:t>chụp</w:t>
            </w:r>
            <w:proofErr w:type="spellEnd"/>
            <w:r w:rsidRPr="00914514">
              <w:rPr>
                <w:sz w:val="18"/>
                <w:szCs w:val="24"/>
              </w:rPr>
              <w:t xml:space="preserve"> </w:t>
            </w:r>
            <w:proofErr w:type="spellStart"/>
            <w:r w:rsidRPr="00914514">
              <w:rPr>
                <w:sz w:val="18"/>
                <w:szCs w:val="24"/>
              </w:rPr>
              <w:t>màn</w:t>
            </w:r>
            <w:proofErr w:type="spellEnd"/>
            <w:r w:rsidRPr="00914514">
              <w:rPr>
                <w:sz w:val="18"/>
                <w:szCs w:val="24"/>
              </w:rPr>
              <w:t xml:space="preserve"> </w:t>
            </w:r>
            <w:proofErr w:type="spellStart"/>
            <w:r w:rsidRPr="00914514">
              <w:rPr>
                <w:sz w:val="18"/>
                <w:szCs w:val="24"/>
              </w:rPr>
              <w:t>hình</w:t>
            </w:r>
            <w:proofErr w:type="spellEnd"/>
            <w:r w:rsidRPr="00914514">
              <w:rPr>
                <w:sz w:val="18"/>
                <w:szCs w:val="24"/>
              </w:rPr>
              <w:t xml:space="preserve"> (332).png</w:t>
            </w:r>
          </w:p>
        </w:tc>
        <w:tc>
          <w:tcPr>
            <w:tcW w:w="2592" w:type="dxa"/>
            <w:tcBorders>
              <w:top w:val="single" w:sz="4" w:space="0" w:color="A9B8C8"/>
              <w:left w:val="single" w:sz="4" w:space="0" w:color="A9B8C8"/>
              <w:bottom w:val="single" w:sz="4" w:space="0" w:color="A9B8C8"/>
              <w:right w:val="single" w:sz="4" w:space="0" w:color="A9B8C8"/>
            </w:tcBorders>
            <w:shd w:val="clear" w:color="auto" w:fill="F6F8FB"/>
            <w:tcMar>
              <w:top w:w="55" w:type="dxa"/>
              <w:left w:w="75" w:type="dxa"/>
              <w:bottom w:w="55" w:type="dxa"/>
              <w:right w:w="75" w:type="dxa"/>
            </w:tcMar>
            <w:vAlign w:val="center"/>
          </w:tcPr>
          <w:p w14:paraId="394CF05C" w14:textId="77777777" w:rsidR="00A44D67" w:rsidRPr="00914514" w:rsidRDefault="00000000">
            <w:pPr>
              <w:spacing w:after="0"/>
              <w:rPr>
                <w:sz w:val="18"/>
                <w:szCs w:val="24"/>
              </w:rPr>
            </w:pPr>
            <w:r w:rsidRPr="00914514">
              <w:rPr>
                <w:sz w:val="18"/>
                <w:szCs w:val="24"/>
              </w:rPr>
              <w:t>Dashboard</w:t>
            </w:r>
          </w:p>
        </w:tc>
        <w:tc>
          <w:tcPr>
            <w:tcW w:w="936" w:type="dxa"/>
            <w:tcBorders>
              <w:top w:val="single" w:sz="4" w:space="0" w:color="A9B8C8"/>
              <w:left w:val="single" w:sz="4" w:space="0" w:color="A9B8C8"/>
              <w:bottom w:val="single" w:sz="4" w:space="0" w:color="A9B8C8"/>
              <w:right w:val="single" w:sz="8" w:space="0" w:color="17365D"/>
            </w:tcBorders>
            <w:shd w:val="clear" w:color="auto" w:fill="F6F8FB"/>
            <w:tcMar>
              <w:top w:w="55" w:type="dxa"/>
              <w:left w:w="75" w:type="dxa"/>
              <w:bottom w:w="55" w:type="dxa"/>
              <w:right w:w="75" w:type="dxa"/>
            </w:tcMar>
            <w:vAlign w:val="center"/>
          </w:tcPr>
          <w:p w14:paraId="57ADBDE8" w14:textId="77777777" w:rsidR="00A44D67" w:rsidRPr="00914514" w:rsidRDefault="00000000">
            <w:pPr>
              <w:spacing w:after="0"/>
              <w:jc w:val="center"/>
              <w:rPr>
                <w:sz w:val="18"/>
                <w:szCs w:val="24"/>
              </w:rPr>
            </w:pPr>
            <w:r w:rsidRPr="00914514">
              <w:rPr>
                <w:sz w:val="18"/>
                <w:szCs w:val="24"/>
              </w:rPr>
              <w:t>46</w:t>
            </w:r>
          </w:p>
        </w:tc>
      </w:tr>
      <w:tr w:rsidR="00BE628B" w14:paraId="172DED83" w14:textId="77777777">
        <w:trPr>
          <w:cantSplit/>
          <w:jc w:val="center"/>
        </w:trPr>
        <w:tc>
          <w:tcPr>
            <w:tcW w:w="1080" w:type="dxa"/>
            <w:tcBorders>
              <w:top w:val="single" w:sz="4" w:space="0" w:color="A9B8C8"/>
              <w:left w:val="single" w:sz="8" w:space="0" w:color="17365D"/>
              <w:bottom w:val="single" w:sz="4" w:space="0" w:color="A9B8C8"/>
              <w:right w:val="single" w:sz="4" w:space="0" w:color="A9B8C8"/>
            </w:tcBorders>
            <w:shd w:val="clear" w:color="auto" w:fill="FFFFFF"/>
            <w:tcMar>
              <w:top w:w="55" w:type="dxa"/>
              <w:left w:w="75" w:type="dxa"/>
              <w:bottom w:w="55" w:type="dxa"/>
              <w:right w:w="75" w:type="dxa"/>
            </w:tcMar>
            <w:vAlign w:val="center"/>
          </w:tcPr>
          <w:p w14:paraId="2BE100A4" w14:textId="77777777" w:rsidR="00A44D67" w:rsidRPr="00914514" w:rsidRDefault="00000000" w:rsidP="00914514">
            <w:pPr>
              <w:spacing w:after="0"/>
              <w:ind w:firstLine="0"/>
              <w:rPr>
                <w:sz w:val="18"/>
                <w:szCs w:val="24"/>
              </w:rPr>
            </w:pPr>
            <w:proofErr w:type="spellStart"/>
            <w:r w:rsidRPr="00914514">
              <w:rPr>
                <w:sz w:val="18"/>
                <w:szCs w:val="24"/>
              </w:rPr>
              <w:t>Hình</w:t>
            </w:r>
            <w:proofErr w:type="spellEnd"/>
            <w:r w:rsidRPr="00914514">
              <w:rPr>
                <w:sz w:val="18"/>
                <w:szCs w:val="24"/>
              </w:rPr>
              <w:t xml:space="preserve"> 27</w:t>
            </w:r>
          </w:p>
        </w:tc>
        <w:tc>
          <w:tcPr>
            <w:tcW w:w="3600" w:type="dxa"/>
            <w:tcBorders>
              <w:top w:val="single" w:sz="4" w:space="0" w:color="A9B8C8"/>
              <w:left w:val="single" w:sz="4" w:space="0" w:color="A9B8C8"/>
              <w:bottom w:val="single" w:sz="4" w:space="0" w:color="A9B8C8"/>
              <w:right w:val="single" w:sz="4" w:space="0" w:color="A9B8C8"/>
            </w:tcBorders>
            <w:shd w:val="clear" w:color="auto" w:fill="FFFFFF"/>
            <w:tcMar>
              <w:top w:w="55" w:type="dxa"/>
              <w:left w:w="75" w:type="dxa"/>
              <w:bottom w:w="55" w:type="dxa"/>
              <w:right w:w="75" w:type="dxa"/>
            </w:tcMar>
            <w:vAlign w:val="center"/>
          </w:tcPr>
          <w:p w14:paraId="71E26A1E" w14:textId="77777777" w:rsidR="00A44D67" w:rsidRPr="00914514" w:rsidRDefault="00000000">
            <w:pPr>
              <w:spacing w:after="0"/>
              <w:rPr>
                <w:sz w:val="18"/>
                <w:szCs w:val="24"/>
              </w:rPr>
            </w:pPr>
            <w:proofErr w:type="spellStart"/>
            <w:r w:rsidRPr="00914514">
              <w:rPr>
                <w:sz w:val="18"/>
                <w:szCs w:val="24"/>
              </w:rPr>
              <w:t>Ảnh</w:t>
            </w:r>
            <w:proofErr w:type="spellEnd"/>
            <w:r w:rsidRPr="00914514">
              <w:rPr>
                <w:sz w:val="18"/>
                <w:szCs w:val="24"/>
              </w:rPr>
              <w:t xml:space="preserve"> </w:t>
            </w:r>
            <w:proofErr w:type="spellStart"/>
            <w:r w:rsidRPr="00914514">
              <w:rPr>
                <w:sz w:val="18"/>
                <w:szCs w:val="24"/>
              </w:rPr>
              <w:t>chụp</w:t>
            </w:r>
            <w:proofErr w:type="spellEnd"/>
            <w:r w:rsidRPr="00914514">
              <w:rPr>
                <w:sz w:val="18"/>
                <w:szCs w:val="24"/>
              </w:rPr>
              <w:t xml:space="preserve"> </w:t>
            </w:r>
            <w:proofErr w:type="spellStart"/>
            <w:r w:rsidRPr="00914514">
              <w:rPr>
                <w:sz w:val="18"/>
                <w:szCs w:val="24"/>
              </w:rPr>
              <w:t>màn</w:t>
            </w:r>
            <w:proofErr w:type="spellEnd"/>
            <w:r w:rsidRPr="00914514">
              <w:rPr>
                <w:sz w:val="18"/>
                <w:szCs w:val="24"/>
              </w:rPr>
              <w:t xml:space="preserve"> </w:t>
            </w:r>
            <w:proofErr w:type="spellStart"/>
            <w:r w:rsidRPr="00914514">
              <w:rPr>
                <w:sz w:val="18"/>
                <w:szCs w:val="24"/>
              </w:rPr>
              <w:t>hình</w:t>
            </w:r>
            <w:proofErr w:type="spellEnd"/>
            <w:r w:rsidRPr="00914514">
              <w:rPr>
                <w:sz w:val="18"/>
                <w:szCs w:val="24"/>
              </w:rPr>
              <w:t xml:space="preserve"> (334).png</w:t>
            </w:r>
          </w:p>
        </w:tc>
        <w:tc>
          <w:tcPr>
            <w:tcW w:w="2592" w:type="dxa"/>
            <w:tcBorders>
              <w:top w:val="single" w:sz="4" w:space="0" w:color="A9B8C8"/>
              <w:left w:val="single" w:sz="4" w:space="0" w:color="A9B8C8"/>
              <w:bottom w:val="single" w:sz="4" w:space="0" w:color="A9B8C8"/>
              <w:right w:val="single" w:sz="4" w:space="0" w:color="A9B8C8"/>
            </w:tcBorders>
            <w:shd w:val="clear" w:color="auto" w:fill="FFFFFF"/>
            <w:tcMar>
              <w:top w:w="55" w:type="dxa"/>
              <w:left w:w="75" w:type="dxa"/>
              <w:bottom w:w="55" w:type="dxa"/>
              <w:right w:w="75" w:type="dxa"/>
            </w:tcMar>
            <w:vAlign w:val="center"/>
          </w:tcPr>
          <w:p w14:paraId="160DF93C" w14:textId="77777777" w:rsidR="00A44D67" w:rsidRPr="00914514" w:rsidRDefault="00000000">
            <w:pPr>
              <w:spacing w:after="0"/>
              <w:rPr>
                <w:sz w:val="18"/>
                <w:szCs w:val="24"/>
              </w:rPr>
            </w:pPr>
            <w:r w:rsidRPr="00914514">
              <w:rPr>
                <w:sz w:val="18"/>
                <w:szCs w:val="24"/>
              </w:rPr>
              <w:t>Course List</w:t>
            </w:r>
          </w:p>
        </w:tc>
        <w:tc>
          <w:tcPr>
            <w:tcW w:w="936" w:type="dxa"/>
            <w:tcBorders>
              <w:top w:val="single" w:sz="4" w:space="0" w:color="A9B8C8"/>
              <w:left w:val="single" w:sz="4" w:space="0" w:color="A9B8C8"/>
              <w:bottom w:val="single" w:sz="4" w:space="0" w:color="A9B8C8"/>
              <w:right w:val="single" w:sz="8" w:space="0" w:color="17365D"/>
            </w:tcBorders>
            <w:shd w:val="clear" w:color="auto" w:fill="FFFFFF"/>
            <w:tcMar>
              <w:top w:w="55" w:type="dxa"/>
              <w:left w:w="75" w:type="dxa"/>
              <w:bottom w:w="55" w:type="dxa"/>
              <w:right w:w="75" w:type="dxa"/>
            </w:tcMar>
            <w:vAlign w:val="center"/>
          </w:tcPr>
          <w:p w14:paraId="311F41D9" w14:textId="77777777" w:rsidR="00A44D67" w:rsidRPr="00914514" w:rsidRDefault="00000000">
            <w:pPr>
              <w:spacing w:after="0"/>
              <w:jc w:val="center"/>
              <w:rPr>
                <w:sz w:val="18"/>
                <w:szCs w:val="24"/>
              </w:rPr>
            </w:pPr>
            <w:r w:rsidRPr="00914514">
              <w:rPr>
                <w:sz w:val="18"/>
                <w:szCs w:val="24"/>
              </w:rPr>
              <w:t>47</w:t>
            </w:r>
          </w:p>
        </w:tc>
      </w:tr>
      <w:tr w:rsidR="00BE628B" w14:paraId="5F28DDEC" w14:textId="77777777">
        <w:trPr>
          <w:cantSplit/>
          <w:jc w:val="center"/>
        </w:trPr>
        <w:tc>
          <w:tcPr>
            <w:tcW w:w="1080" w:type="dxa"/>
            <w:tcBorders>
              <w:top w:val="single" w:sz="4" w:space="0" w:color="A9B8C8"/>
              <w:left w:val="single" w:sz="8" w:space="0" w:color="17365D"/>
              <w:bottom w:val="single" w:sz="4" w:space="0" w:color="A9B8C8"/>
              <w:right w:val="single" w:sz="4" w:space="0" w:color="A9B8C8"/>
            </w:tcBorders>
            <w:shd w:val="clear" w:color="auto" w:fill="F6F8FB"/>
            <w:tcMar>
              <w:top w:w="55" w:type="dxa"/>
              <w:left w:w="75" w:type="dxa"/>
              <w:bottom w:w="55" w:type="dxa"/>
              <w:right w:w="75" w:type="dxa"/>
            </w:tcMar>
            <w:vAlign w:val="center"/>
          </w:tcPr>
          <w:p w14:paraId="57FD7F99" w14:textId="77777777" w:rsidR="00A44D67" w:rsidRPr="00914514" w:rsidRDefault="00000000" w:rsidP="00914514">
            <w:pPr>
              <w:spacing w:after="0"/>
              <w:ind w:firstLine="0"/>
              <w:rPr>
                <w:sz w:val="18"/>
                <w:szCs w:val="24"/>
              </w:rPr>
            </w:pPr>
            <w:proofErr w:type="spellStart"/>
            <w:r w:rsidRPr="00914514">
              <w:rPr>
                <w:sz w:val="18"/>
                <w:szCs w:val="24"/>
              </w:rPr>
              <w:t>Hình</w:t>
            </w:r>
            <w:proofErr w:type="spellEnd"/>
            <w:r w:rsidRPr="00914514">
              <w:rPr>
                <w:sz w:val="18"/>
                <w:szCs w:val="24"/>
              </w:rPr>
              <w:t xml:space="preserve"> 28</w:t>
            </w:r>
          </w:p>
        </w:tc>
        <w:tc>
          <w:tcPr>
            <w:tcW w:w="3600" w:type="dxa"/>
            <w:tcBorders>
              <w:top w:val="single" w:sz="4" w:space="0" w:color="A9B8C8"/>
              <w:left w:val="single" w:sz="4" w:space="0" w:color="A9B8C8"/>
              <w:bottom w:val="single" w:sz="4" w:space="0" w:color="A9B8C8"/>
              <w:right w:val="single" w:sz="4" w:space="0" w:color="A9B8C8"/>
            </w:tcBorders>
            <w:shd w:val="clear" w:color="auto" w:fill="F6F8FB"/>
            <w:tcMar>
              <w:top w:w="55" w:type="dxa"/>
              <w:left w:w="75" w:type="dxa"/>
              <w:bottom w:w="55" w:type="dxa"/>
              <w:right w:w="75" w:type="dxa"/>
            </w:tcMar>
            <w:vAlign w:val="center"/>
          </w:tcPr>
          <w:p w14:paraId="3314F596" w14:textId="77777777" w:rsidR="00A44D67" w:rsidRPr="00914514" w:rsidRDefault="00000000">
            <w:pPr>
              <w:spacing w:after="0"/>
              <w:rPr>
                <w:sz w:val="18"/>
                <w:szCs w:val="24"/>
              </w:rPr>
            </w:pPr>
            <w:proofErr w:type="spellStart"/>
            <w:r w:rsidRPr="00914514">
              <w:rPr>
                <w:sz w:val="18"/>
                <w:szCs w:val="24"/>
              </w:rPr>
              <w:t>Ảnh</w:t>
            </w:r>
            <w:proofErr w:type="spellEnd"/>
            <w:r w:rsidRPr="00914514">
              <w:rPr>
                <w:sz w:val="18"/>
                <w:szCs w:val="24"/>
              </w:rPr>
              <w:t xml:space="preserve"> </w:t>
            </w:r>
            <w:proofErr w:type="spellStart"/>
            <w:r w:rsidRPr="00914514">
              <w:rPr>
                <w:sz w:val="18"/>
                <w:szCs w:val="24"/>
              </w:rPr>
              <w:t>chụp</w:t>
            </w:r>
            <w:proofErr w:type="spellEnd"/>
            <w:r w:rsidRPr="00914514">
              <w:rPr>
                <w:sz w:val="18"/>
                <w:szCs w:val="24"/>
              </w:rPr>
              <w:t xml:space="preserve"> </w:t>
            </w:r>
            <w:proofErr w:type="spellStart"/>
            <w:r w:rsidRPr="00914514">
              <w:rPr>
                <w:sz w:val="18"/>
                <w:szCs w:val="24"/>
              </w:rPr>
              <w:t>màn</w:t>
            </w:r>
            <w:proofErr w:type="spellEnd"/>
            <w:r w:rsidRPr="00914514">
              <w:rPr>
                <w:sz w:val="18"/>
                <w:szCs w:val="24"/>
              </w:rPr>
              <w:t xml:space="preserve"> </w:t>
            </w:r>
            <w:proofErr w:type="spellStart"/>
            <w:r w:rsidRPr="00914514">
              <w:rPr>
                <w:sz w:val="18"/>
                <w:szCs w:val="24"/>
              </w:rPr>
              <w:t>hình</w:t>
            </w:r>
            <w:proofErr w:type="spellEnd"/>
            <w:r w:rsidRPr="00914514">
              <w:rPr>
                <w:sz w:val="18"/>
                <w:szCs w:val="24"/>
              </w:rPr>
              <w:t xml:space="preserve"> (345).png</w:t>
            </w:r>
          </w:p>
        </w:tc>
        <w:tc>
          <w:tcPr>
            <w:tcW w:w="2592" w:type="dxa"/>
            <w:tcBorders>
              <w:top w:val="single" w:sz="4" w:space="0" w:color="A9B8C8"/>
              <w:left w:val="single" w:sz="4" w:space="0" w:color="A9B8C8"/>
              <w:bottom w:val="single" w:sz="4" w:space="0" w:color="A9B8C8"/>
              <w:right w:val="single" w:sz="4" w:space="0" w:color="A9B8C8"/>
            </w:tcBorders>
            <w:shd w:val="clear" w:color="auto" w:fill="F6F8FB"/>
            <w:tcMar>
              <w:top w:w="55" w:type="dxa"/>
              <w:left w:w="75" w:type="dxa"/>
              <w:bottom w:w="55" w:type="dxa"/>
              <w:right w:w="75" w:type="dxa"/>
            </w:tcMar>
            <w:vAlign w:val="center"/>
          </w:tcPr>
          <w:p w14:paraId="461E4FA3" w14:textId="77777777" w:rsidR="00A44D67" w:rsidRPr="00914514" w:rsidRDefault="00000000">
            <w:pPr>
              <w:spacing w:after="0"/>
              <w:rPr>
                <w:sz w:val="18"/>
                <w:szCs w:val="24"/>
              </w:rPr>
            </w:pPr>
            <w:r w:rsidRPr="00914514">
              <w:rPr>
                <w:sz w:val="18"/>
                <w:szCs w:val="24"/>
              </w:rPr>
              <w:t>Search/Pagination</w:t>
            </w:r>
          </w:p>
        </w:tc>
        <w:tc>
          <w:tcPr>
            <w:tcW w:w="936" w:type="dxa"/>
            <w:tcBorders>
              <w:top w:val="single" w:sz="4" w:space="0" w:color="A9B8C8"/>
              <w:left w:val="single" w:sz="4" w:space="0" w:color="A9B8C8"/>
              <w:bottom w:val="single" w:sz="4" w:space="0" w:color="A9B8C8"/>
              <w:right w:val="single" w:sz="8" w:space="0" w:color="17365D"/>
            </w:tcBorders>
            <w:shd w:val="clear" w:color="auto" w:fill="F6F8FB"/>
            <w:tcMar>
              <w:top w:w="55" w:type="dxa"/>
              <w:left w:w="75" w:type="dxa"/>
              <w:bottom w:w="55" w:type="dxa"/>
              <w:right w:w="75" w:type="dxa"/>
            </w:tcMar>
            <w:vAlign w:val="center"/>
          </w:tcPr>
          <w:p w14:paraId="13E1F962" w14:textId="77777777" w:rsidR="00A44D67" w:rsidRPr="00914514" w:rsidRDefault="00000000">
            <w:pPr>
              <w:spacing w:after="0"/>
              <w:jc w:val="center"/>
              <w:rPr>
                <w:sz w:val="18"/>
                <w:szCs w:val="24"/>
              </w:rPr>
            </w:pPr>
            <w:r w:rsidRPr="00914514">
              <w:rPr>
                <w:sz w:val="18"/>
                <w:szCs w:val="24"/>
              </w:rPr>
              <w:t>48</w:t>
            </w:r>
          </w:p>
        </w:tc>
      </w:tr>
      <w:tr w:rsidR="00BE628B" w14:paraId="759B1238" w14:textId="77777777">
        <w:trPr>
          <w:cantSplit/>
          <w:jc w:val="center"/>
        </w:trPr>
        <w:tc>
          <w:tcPr>
            <w:tcW w:w="1080" w:type="dxa"/>
            <w:tcBorders>
              <w:top w:val="single" w:sz="4" w:space="0" w:color="A9B8C8"/>
              <w:left w:val="single" w:sz="8" w:space="0" w:color="17365D"/>
              <w:bottom w:val="single" w:sz="4" w:space="0" w:color="A9B8C8"/>
              <w:right w:val="single" w:sz="4" w:space="0" w:color="A9B8C8"/>
            </w:tcBorders>
            <w:shd w:val="clear" w:color="auto" w:fill="FFFFFF"/>
            <w:tcMar>
              <w:top w:w="55" w:type="dxa"/>
              <w:left w:w="75" w:type="dxa"/>
              <w:bottom w:w="55" w:type="dxa"/>
              <w:right w:w="75" w:type="dxa"/>
            </w:tcMar>
            <w:vAlign w:val="center"/>
          </w:tcPr>
          <w:p w14:paraId="3DD67EDA" w14:textId="77777777" w:rsidR="00A44D67" w:rsidRPr="00914514" w:rsidRDefault="00000000" w:rsidP="00914514">
            <w:pPr>
              <w:spacing w:after="0"/>
              <w:ind w:firstLine="0"/>
              <w:rPr>
                <w:sz w:val="18"/>
                <w:szCs w:val="24"/>
              </w:rPr>
            </w:pPr>
            <w:proofErr w:type="spellStart"/>
            <w:r w:rsidRPr="00914514">
              <w:rPr>
                <w:sz w:val="18"/>
                <w:szCs w:val="24"/>
              </w:rPr>
              <w:t>Hình</w:t>
            </w:r>
            <w:proofErr w:type="spellEnd"/>
            <w:r w:rsidRPr="00914514">
              <w:rPr>
                <w:sz w:val="18"/>
                <w:szCs w:val="24"/>
              </w:rPr>
              <w:t xml:space="preserve"> 29</w:t>
            </w:r>
          </w:p>
        </w:tc>
        <w:tc>
          <w:tcPr>
            <w:tcW w:w="3600" w:type="dxa"/>
            <w:tcBorders>
              <w:top w:val="single" w:sz="4" w:space="0" w:color="A9B8C8"/>
              <w:left w:val="single" w:sz="4" w:space="0" w:color="A9B8C8"/>
              <w:bottom w:val="single" w:sz="4" w:space="0" w:color="A9B8C8"/>
              <w:right w:val="single" w:sz="4" w:space="0" w:color="A9B8C8"/>
            </w:tcBorders>
            <w:shd w:val="clear" w:color="auto" w:fill="FFFFFF"/>
            <w:tcMar>
              <w:top w:w="55" w:type="dxa"/>
              <w:left w:w="75" w:type="dxa"/>
              <w:bottom w:w="55" w:type="dxa"/>
              <w:right w:w="75" w:type="dxa"/>
            </w:tcMar>
            <w:vAlign w:val="center"/>
          </w:tcPr>
          <w:p w14:paraId="68CD3C0C" w14:textId="77777777" w:rsidR="00A44D67" w:rsidRPr="00914514" w:rsidRDefault="00000000">
            <w:pPr>
              <w:spacing w:after="0"/>
              <w:rPr>
                <w:sz w:val="18"/>
                <w:szCs w:val="24"/>
              </w:rPr>
            </w:pPr>
            <w:proofErr w:type="spellStart"/>
            <w:r w:rsidRPr="00914514">
              <w:rPr>
                <w:sz w:val="18"/>
                <w:szCs w:val="24"/>
              </w:rPr>
              <w:t>Ảnh</w:t>
            </w:r>
            <w:proofErr w:type="spellEnd"/>
            <w:r w:rsidRPr="00914514">
              <w:rPr>
                <w:sz w:val="18"/>
                <w:szCs w:val="24"/>
              </w:rPr>
              <w:t xml:space="preserve"> </w:t>
            </w:r>
            <w:proofErr w:type="spellStart"/>
            <w:r w:rsidRPr="00914514">
              <w:rPr>
                <w:sz w:val="18"/>
                <w:szCs w:val="24"/>
              </w:rPr>
              <w:t>chụp</w:t>
            </w:r>
            <w:proofErr w:type="spellEnd"/>
            <w:r w:rsidRPr="00914514">
              <w:rPr>
                <w:sz w:val="18"/>
                <w:szCs w:val="24"/>
              </w:rPr>
              <w:t xml:space="preserve"> </w:t>
            </w:r>
            <w:proofErr w:type="spellStart"/>
            <w:r w:rsidRPr="00914514">
              <w:rPr>
                <w:sz w:val="18"/>
                <w:szCs w:val="24"/>
              </w:rPr>
              <w:t>màn</w:t>
            </w:r>
            <w:proofErr w:type="spellEnd"/>
            <w:r w:rsidRPr="00914514">
              <w:rPr>
                <w:sz w:val="18"/>
                <w:szCs w:val="24"/>
              </w:rPr>
              <w:t xml:space="preserve"> </w:t>
            </w:r>
            <w:proofErr w:type="spellStart"/>
            <w:r w:rsidRPr="00914514">
              <w:rPr>
                <w:sz w:val="18"/>
                <w:szCs w:val="24"/>
              </w:rPr>
              <w:t>hình</w:t>
            </w:r>
            <w:proofErr w:type="spellEnd"/>
            <w:r w:rsidRPr="00914514">
              <w:rPr>
                <w:sz w:val="18"/>
                <w:szCs w:val="24"/>
              </w:rPr>
              <w:t xml:space="preserve"> (336).png</w:t>
            </w:r>
          </w:p>
        </w:tc>
        <w:tc>
          <w:tcPr>
            <w:tcW w:w="2592" w:type="dxa"/>
            <w:tcBorders>
              <w:top w:val="single" w:sz="4" w:space="0" w:color="A9B8C8"/>
              <w:left w:val="single" w:sz="4" w:space="0" w:color="A9B8C8"/>
              <w:bottom w:val="single" w:sz="4" w:space="0" w:color="A9B8C8"/>
              <w:right w:val="single" w:sz="4" w:space="0" w:color="A9B8C8"/>
            </w:tcBorders>
            <w:shd w:val="clear" w:color="auto" w:fill="FFFFFF"/>
            <w:tcMar>
              <w:top w:w="55" w:type="dxa"/>
              <w:left w:w="75" w:type="dxa"/>
              <w:bottom w:w="55" w:type="dxa"/>
              <w:right w:w="75" w:type="dxa"/>
            </w:tcMar>
            <w:vAlign w:val="center"/>
          </w:tcPr>
          <w:p w14:paraId="248583CF" w14:textId="77777777" w:rsidR="00A44D67" w:rsidRPr="00914514" w:rsidRDefault="00000000">
            <w:pPr>
              <w:spacing w:after="0"/>
              <w:rPr>
                <w:sz w:val="18"/>
                <w:szCs w:val="24"/>
              </w:rPr>
            </w:pPr>
            <w:r w:rsidRPr="00914514">
              <w:rPr>
                <w:sz w:val="18"/>
                <w:szCs w:val="24"/>
              </w:rPr>
              <w:t>Registered Courses</w:t>
            </w:r>
          </w:p>
        </w:tc>
        <w:tc>
          <w:tcPr>
            <w:tcW w:w="936" w:type="dxa"/>
            <w:tcBorders>
              <w:top w:val="single" w:sz="4" w:space="0" w:color="A9B8C8"/>
              <w:left w:val="single" w:sz="4" w:space="0" w:color="A9B8C8"/>
              <w:bottom w:val="single" w:sz="4" w:space="0" w:color="A9B8C8"/>
              <w:right w:val="single" w:sz="8" w:space="0" w:color="17365D"/>
            </w:tcBorders>
            <w:shd w:val="clear" w:color="auto" w:fill="FFFFFF"/>
            <w:tcMar>
              <w:top w:w="55" w:type="dxa"/>
              <w:left w:w="75" w:type="dxa"/>
              <w:bottom w:w="55" w:type="dxa"/>
              <w:right w:w="75" w:type="dxa"/>
            </w:tcMar>
            <w:vAlign w:val="center"/>
          </w:tcPr>
          <w:p w14:paraId="311E61CF" w14:textId="77777777" w:rsidR="00A44D67" w:rsidRPr="00914514" w:rsidRDefault="00000000">
            <w:pPr>
              <w:spacing w:after="0"/>
              <w:jc w:val="center"/>
              <w:rPr>
                <w:sz w:val="18"/>
                <w:szCs w:val="24"/>
              </w:rPr>
            </w:pPr>
            <w:r w:rsidRPr="00914514">
              <w:rPr>
                <w:sz w:val="18"/>
                <w:szCs w:val="24"/>
              </w:rPr>
              <w:t>49</w:t>
            </w:r>
          </w:p>
        </w:tc>
      </w:tr>
      <w:tr w:rsidR="00BE628B" w14:paraId="365055B9" w14:textId="77777777">
        <w:trPr>
          <w:cantSplit/>
          <w:jc w:val="center"/>
        </w:trPr>
        <w:tc>
          <w:tcPr>
            <w:tcW w:w="1080" w:type="dxa"/>
            <w:tcBorders>
              <w:top w:val="single" w:sz="4" w:space="0" w:color="A9B8C8"/>
              <w:left w:val="single" w:sz="8" w:space="0" w:color="17365D"/>
              <w:bottom w:val="single" w:sz="4" w:space="0" w:color="A9B8C8"/>
              <w:right w:val="single" w:sz="4" w:space="0" w:color="A9B8C8"/>
            </w:tcBorders>
            <w:shd w:val="clear" w:color="auto" w:fill="F6F8FB"/>
            <w:tcMar>
              <w:top w:w="55" w:type="dxa"/>
              <w:left w:w="75" w:type="dxa"/>
              <w:bottom w:w="55" w:type="dxa"/>
              <w:right w:w="75" w:type="dxa"/>
            </w:tcMar>
            <w:vAlign w:val="center"/>
          </w:tcPr>
          <w:p w14:paraId="5916EE3F" w14:textId="77777777" w:rsidR="00A44D67" w:rsidRPr="00914514" w:rsidRDefault="00000000" w:rsidP="00914514">
            <w:pPr>
              <w:spacing w:after="0"/>
              <w:ind w:firstLine="0"/>
              <w:rPr>
                <w:sz w:val="18"/>
                <w:szCs w:val="24"/>
              </w:rPr>
            </w:pPr>
            <w:proofErr w:type="spellStart"/>
            <w:r w:rsidRPr="00914514">
              <w:rPr>
                <w:sz w:val="18"/>
                <w:szCs w:val="24"/>
              </w:rPr>
              <w:t>Hình</w:t>
            </w:r>
            <w:proofErr w:type="spellEnd"/>
            <w:r w:rsidRPr="00914514">
              <w:rPr>
                <w:sz w:val="18"/>
                <w:szCs w:val="24"/>
              </w:rPr>
              <w:t xml:space="preserve"> 30</w:t>
            </w:r>
          </w:p>
        </w:tc>
        <w:tc>
          <w:tcPr>
            <w:tcW w:w="3600" w:type="dxa"/>
            <w:tcBorders>
              <w:top w:val="single" w:sz="4" w:space="0" w:color="A9B8C8"/>
              <w:left w:val="single" w:sz="4" w:space="0" w:color="A9B8C8"/>
              <w:bottom w:val="single" w:sz="4" w:space="0" w:color="A9B8C8"/>
              <w:right w:val="single" w:sz="4" w:space="0" w:color="A9B8C8"/>
            </w:tcBorders>
            <w:shd w:val="clear" w:color="auto" w:fill="F6F8FB"/>
            <w:tcMar>
              <w:top w:w="55" w:type="dxa"/>
              <w:left w:w="75" w:type="dxa"/>
              <w:bottom w:w="55" w:type="dxa"/>
              <w:right w:w="75" w:type="dxa"/>
            </w:tcMar>
            <w:vAlign w:val="center"/>
          </w:tcPr>
          <w:p w14:paraId="5FBEC31F" w14:textId="77777777" w:rsidR="00A44D67" w:rsidRPr="00914514" w:rsidRDefault="00000000">
            <w:pPr>
              <w:spacing w:after="0"/>
              <w:rPr>
                <w:sz w:val="18"/>
                <w:szCs w:val="24"/>
              </w:rPr>
            </w:pPr>
            <w:proofErr w:type="spellStart"/>
            <w:r w:rsidRPr="00914514">
              <w:rPr>
                <w:sz w:val="18"/>
                <w:szCs w:val="24"/>
              </w:rPr>
              <w:t>Ảnh</w:t>
            </w:r>
            <w:proofErr w:type="spellEnd"/>
            <w:r w:rsidRPr="00914514">
              <w:rPr>
                <w:sz w:val="18"/>
                <w:szCs w:val="24"/>
              </w:rPr>
              <w:t xml:space="preserve"> </w:t>
            </w:r>
            <w:proofErr w:type="spellStart"/>
            <w:r w:rsidRPr="00914514">
              <w:rPr>
                <w:sz w:val="18"/>
                <w:szCs w:val="24"/>
              </w:rPr>
              <w:t>chụp</w:t>
            </w:r>
            <w:proofErr w:type="spellEnd"/>
            <w:r w:rsidRPr="00914514">
              <w:rPr>
                <w:sz w:val="18"/>
                <w:szCs w:val="24"/>
              </w:rPr>
              <w:t xml:space="preserve"> </w:t>
            </w:r>
            <w:proofErr w:type="spellStart"/>
            <w:r w:rsidRPr="00914514">
              <w:rPr>
                <w:sz w:val="18"/>
                <w:szCs w:val="24"/>
              </w:rPr>
              <w:t>màn</w:t>
            </w:r>
            <w:proofErr w:type="spellEnd"/>
            <w:r w:rsidRPr="00914514">
              <w:rPr>
                <w:sz w:val="18"/>
                <w:szCs w:val="24"/>
              </w:rPr>
              <w:t xml:space="preserve"> </w:t>
            </w:r>
            <w:proofErr w:type="spellStart"/>
            <w:r w:rsidRPr="00914514">
              <w:rPr>
                <w:sz w:val="18"/>
                <w:szCs w:val="24"/>
              </w:rPr>
              <w:t>hình</w:t>
            </w:r>
            <w:proofErr w:type="spellEnd"/>
            <w:r w:rsidRPr="00914514">
              <w:rPr>
                <w:sz w:val="18"/>
                <w:szCs w:val="24"/>
              </w:rPr>
              <w:t xml:space="preserve"> (337).png</w:t>
            </w:r>
          </w:p>
        </w:tc>
        <w:tc>
          <w:tcPr>
            <w:tcW w:w="2592" w:type="dxa"/>
            <w:tcBorders>
              <w:top w:val="single" w:sz="4" w:space="0" w:color="A9B8C8"/>
              <w:left w:val="single" w:sz="4" w:space="0" w:color="A9B8C8"/>
              <w:bottom w:val="single" w:sz="4" w:space="0" w:color="A9B8C8"/>
              <w:right w:val="single" w:sz="4" w:space="0" w:color="A9B8C8"/>
            </w:tcBorders>
            <w:shd w:val="clear" w:color="auto" w:fill="F6F8FB"/>
            <w:tcMar>
              <w:top w:w="55" w:type="dxa"/>
              <w:left w:w="75" w:type="dxa"/>
              <w:bottom w:w="55" w:type="dxa"/>
              <w:right w:w="75" w:type="dxa"/>
            </w:tcMar>
            <w:vAlign w:val="center"/>
          </w:tcPr>
          <w:p w14:paraId="34506D1B" w14:textId="77777777" w:rsidR="00A44D67" w:rsidRPr="00914514" w:rsidRDefault="00000000">
            <w:pPr>
              <w:spacing w:after="0"/>
              <w:rPr>
                <w:sz w:val="18"/>
                <w:szCs w:val="24"/>
              </w:rPr>
            </w:pPr>
            <w:r w:rsidRPr="00914514">
              <w:rPr>
                <w:sz w:val="18"/>
                <w:szCs w:val="24"/>
              </w:rPr>
              <w:t>Timetable</w:t>
            </w:r>
          </w:p>
        </w:tc>
        <w:tc>
          <w:tcPr>
            <w:tcW w:w="936" w:type="dxa"/>
            <w:tcBorders>
              <w:top w:val="single" w:sz="4" w:space="0" w:color="A9B8C8"/>
              <w:left w:val="single" w:sz="4" w:space="0" w:color="A9B8C8"/>
              <w:bottom w:val="single" w:sz="4" w:space="0" w:color="A9B8C8"/>
              <w:right w:val="single" w:sz="8" w:space="0" w:color="17365D"/>
            </w:tcBorders>
            <w:shd w:val="clear" w:color="auto" w:fill="F6F8FB"/>
            <w:tcMar>
              <w:top w:w="55" w:type="dxa"/>
              <w:left w:w="75" w:type="dxa"/>
              <w:bottom w:w="55" w:type="dxa"/>
              <w:right w:w="75" w:type="dxa"/>
            </w:tcMar>
            <w:vAlign w:val="center"/>
          </w:tcPr>
          <w:p w14:paraId="0C766D6B" w14:textId="77777777" w:rsidR="00A44D67" w:rsidRPr="00914514" w:rsidRDefault="00000000">
            <w:pPr>
              <w:spacing w:after="0"/>
              <w:jc w:val="center"/>
              <w:rPr>
                <w:sz w:val="18"/>
                <w:szCs w:val="24"/>
              </w:rPr>
            </w:pPr>
            <w:r w:rsidRPr="00914514">
              <w:rPr>
                <w:sz w:val="18"/>
                <w:szCs w:val="24"/>
              </w:rPr>
              <w:t>50</w:t>
            </w:r>
          </w:p>
        </w:tc>
      </w:tr>
      <w:tr w:rsidR="00BE628B" w14:paraId="29E5A2EF" w14:textId="77777777">
        <w:trPr>
          <w:cantSplit/>
          <w:jc w:val="center"/>
        </w:trPr>
        <w:tc>
          <w:tcPr>
            <w:tcW w:w="1080" w:type="dxa"/>
            <w:tcBorders>
              <w:top w:val="single" w:sz="4" w:space="0" w:color="A9B8C8"/>
              <w:left w:val="single" w:sz="8" w:space="0" w:color="17365D"/>
              <w:bottom w:val="single" w:sz="4" w:space="0" w:color="A9B8C8"/>
              <w:right w:val="single" w:sz="4" w:space="0" w:color="A9B8C8"/>
            </w:tcBorders>
            <w:shd w:val="clear" w:color="auto" w:fill="FFFFFF"/>
            <w:tcMar>
              <w:top w:w="55" w:type="dxa"/>
              <w:left w:w="75" w:type="dxa"/>
              <w:bottom w:w="55" w:type="dxa"/>
              <w:right w:w="75" w:type="dxa"/>
            </w:tcMar>
            <w:vAlign w:val="center"/>
          </w:tcPr>
          <w:p w14:paraId="42F5685B" w14:textId="77777777" w:rsidR="00A44D67" w:rsidRPr="00914514" w:rsidRDefault="00000000" w:rsidP="00914514">
            <w:pPr>
              <w:spacing w:after="0"/>
              <w:ind w:firstLine="0"/>
              <w:rPr>
                <w:sz w:val="18"/>
                <w:szCs w:val="24"/>
              </w:rPr>
            </w:pPr>
            <w:proofErr w:type="spellStart"/>
            <w:r w:rsidRPr="00914514">
              <w:rPr>
                <w:sz w:val="18"/>
                <w:szCs w:val="24"/>
              </w:rPr>
              <w:t>Hình</w:t>
            </w:r>
            <w:proofErr w:type="spellEnd"/>
            <w:r w:rsidRPr="00914514">
              <w:rPr>
                <w:sz w:val="18"/>
                <w:szCs w:val="24"/>
              </w:rPr>
              <w:t xml:space="preserve"> 31</w:t>
            </w:r>
          </w:p>
        </w:tc>
        <w:tc>
          <w:tcPr>
            <w:tcW w:w="3600" w:type="dxa"/>
            <w:tcBorders>
              <w:top w:val="single" w:sz="4" w:space="0" w:color="A9B8C8"/>
              <w:left w:val="single" w:sz="4" w:space="0" w:color="A9B8C8"/>
              <w:bottom w:val="single" w:sz="4" w:space="0" w:color="A9B8C8"/>
              <w:right w:val="single" w:sz="4" w:space="0" w:color="A9B8C8"/>
            </w:tcBorders>
            <w:shd w:val="clear" w:color="auto" w:fill="FFFFFF"/>
            <w:tcMar>
              <w:top w:w="55" w:type="dxa"/>
              <w:left w:w="75" w:type="dxa"/>
              <w:bottom w:w="55" w:type="dxa"/>
              <w:right w:w="75" w:type="dxa"/>
            </w:tcMar>
            <w:vAlign w:val="center"/>
          </w:tcPr>
          <w:p w14:paraId="5BB15634" w14:textId="77777777" w:rsidR="00A44D67" w:rsidRPr="00914514" w:rsidRDefault="00000000">
            <w:pPr>
              <w:spacing w:after="0"/>
              <w:rPr>
                <w:sz w:val="18"/>
                <w:szCs w:val="24"/>
              </w:rPr>
            </w:pPr>
            <w:proofErr w:type="spellStart"/>
            <w:r w:rsidRPr="00914514">
              <w:rPr>
                <w:sz w:val="18"/>
                <w:szCs w:val="24"/>
              </w:rPr>
              <w:t>Ảnh</w:t>
            </w:r>
            <w:proofErr w:type="spellEnd"/>
            <w:r w:rsidRPr="00914514">
              <w:rPr>
                <w:sz w:val="18"/>
                <w:szCs w:val="24"/>
              </w:rPr>
              <w:t xml:space="preserve"> </w:t>
            </w:r>
            <w:proofErr w:type="spellStart"/>
            <w:r w:rsidRPr="00914514">
              <w:rPr>
                <w:sz w:val="18"/>
                <w:szCs w:val="24"/>
              </w:rPr>
              <w:t>chụp</w:t>
            </w:r>
            <w:proofErr w:type="spellEnd"/>
            <w:r w:rsidRPr="00914514">
              <w:rPr>
                <w:sz w:val="18"/>
                <w:szCs w:val="24"/>
              </w:rPr>
              <w:t xml:space="preserve"> </w:t>
            </w:r>
            <w:proofErr w:type="spellStart"/>
            <w:r w:rsidRPr="00914514">
              <w:rPr>
                <w:sz w:val="18"/>
                <w:szCs w:val="24"/>
              </w:rPr>
              <w:t>màn</w:t>
            </w:r>
            <w:proofErr w:type="spellEnd"/>
            <w:r w:rsidRPr="00914514">
              <w:rPr>
                <w:sz w:val="18"/>
                <w:szCs w:val="24"/>
              </w:rPr>
              <w:t xml:space="preserve"> </w:t>
            </w:r>
            <w:proofErr w:type="spellStart"/>
            <w:r w:rsidRPr="00914514">
              <w:rPr>
                <w:sz w:val="18"/>
                <w:szCs w:val="24"/>
              </w:rPr>
              <w:t>hình</w:t>
            </w:r>
            <w:proofErr w:type="spellEnd"/>
            <w:r w:rsidRPr="00914514">
              <w:rPr>
                <w:sz w:val="18"/>
                <w:szCs w:val="24"/>
              </w:rPr>
              <w:t xml:space="preserve"> (338).png</w:t>
            </w:r>
          </w:p>
        </w:tc>
        <w:tc>
          <w:tcPr>
            <w:tcW w:w="2592" w:type="dxa"/>
            <w:tcBorders>
              <w:top w:val="single" w:sz="4" w:space="0" w:color="A9B8C8"/>
              <w:left w:val="single" w:sz="4" w:space="0" w:color="A9B8C8"/>
              <w:bottom w:val="single" w:sz="4" w:space="0" w:color="A9B8C8"/>
              <w:right w:val="single" w:sz="4" w:space="0" w:color="A9B8C8"/>
            </w:tcBorders>
            <w:shd w:val="clear" w:color="auto" w:fill="FFFFFF"/>
            <w:tcMar>
              <w:top w:w="55" w:type="dxa"/>
              <w:left w:w="75" w:type="dxa"/>
              <w:bottom w:w="55" w:type="dxa"/>
              <w:right w:w="75" w:type="dxa"/>
            </w:tcMar>
            <w:vAlign w:val="center"/>
          </w:tcPr>
          <w:p w14:paraId="3D44FF5A" w14:textId="77777777" w:rsidR="00A44D67" w:rsidRPr="00914514" w:rsidRDefault="00000000">
            <w:pPr>
              <w:spacing w:after="0"/>
              <w:rPr>
                <w:sz w:val="18"/>
                <w:szCs w:val="24"/>
              </w:rPr>
            </w:pPr>
            <w:r w:rsidRPr="00914514">
              <w:rPr>
                <w:sz w:val="18"/>
                <w:szCs w:val="24"/>
              </w:rPr>
              <w:t>Notifications</w:t>
            </w:r>
          </w:p>
        </w:tc>
        <w:tc>
          <w:tcPr>
            <w:tcW w:w="936" w:type="dxa"/>
            <w:tcBorders>
              <w:top w:val="single" w:sz="4" w:space="0" w:color="A9B8C8"/>
              <w:left w:val="single" w:sz="4" w:space="0" w:color="A9B8C8"/>
              <w:bottom w:val="single" w:sz="4" w:space="0" w:color="A9B8C8"/>
              <w:right w:val="single" w:sz="8" w:space="0" w:color="17365D"/>
            </w:tcBorders>
            <w:shd w:val="clear" w:color="auto" w:fill="FFFFFF"/>
            <w:tcMar>
              <w:top w:w="55" w:type="dxa"/>
              <w:left w:w="75" w:type="dxa"/>
              <w:bottom w:w="55" w:type="dxa"/>
              <w:right w:w="75" w:type="dxa"/>
            </w:tcMar>
            <w:vAlign w:val="center"/>
          </w:tcPr>
          <w:p w14:paraId="1B050035" w14:textId="77777777" w:rsidR="00A44D67" w:rsidRPr="00914514" w:rsidRDefault="00000000">
            <w:pPr>
              <w:spacing w:after="0"/>
              <w:jc w:val="center"/>
              <w:rPr>
                <w:sz w:val="18"/>
                <w:szCs w:val="24"/>
              </w:rPr>
            </w:pPr>
            <w:r w:rsidRPr="00914514">
              <w:rPr>
                <w:sz w:val="18"/>
                <w:szCs w:val="24"/>
              </w:rPr>
              <w:t>51</w:t>
            </w:r>
          </w:p>
        </w:tc>
      </w:tr>
      <w:tr w:rsidR="00BE628B" w14:paraId="7472845E" w14:textId="77777777">
        <w:trPr>
          <w:cantSplit/>
          <w:jc w:val="center"/>
        </w:trPr>
        <w:tc>
          <w:tcPr>
            <w:tcW w:w="1080" w:type="dxa"/>
            <w:tcBorders>
              <w:top w:val="single" w:sz="4" w:space="0" w:color="A9B8C8"/>
              <w:left w:val="single" w:sz="8" w:space="0" w:color="17365D"/>
              <w:bottom w:val="single" w:sz="4" w:space="0" w:color="A9B8C8"/>
              <w:right w:val="single" w:sz="4" w:space="0" w:color="A9B8C8"/>
            </w:tcBorders>
            <w:shd w:val="clear" w:color="auto" w:fill="F6F8FB"/>
            <w:tcMar>
              <w:top w:w="55" w:type="dxa"/>
              <w:left w:w="75" w:type="dxa"/>
              <w:bottom w:w="55" w:type="dxa"/>
              <w:right w:w="75" w:type="dxa"/>
            </w:tcMar>
            <w:vAlign w:val="center"/>
          </w:tcPr>
          <w:p w14:paraId="69A86EB5" w14:textId="77777777" w:rsidR="00A44D67" w:rsidRPr="00914514" w:rsidRDefault="00000000" w:rsidP="00914514">
            <w:pPr>
              <w:spacing w:after="0"/>
              <w:ind w:firstLine="0"/>
              <w:rPr>
                <w:sz w:val="18"/>
                <w:szCs w:val="24"/>
              </w:rPr>
            </w:pPr>
            <w:proofErr w:type="spellStart"/>
            <w:r w:rsidRPr="00914514">
              <w:rPr>
                <w:sz w:val="18"/>
                <w:szCs w:val="24"/>
              </w:rPr>
              <w:t>Hình</w:t>
            </w:r>
            <w:proofErr w:type="spellEnd"/>
            <w:r w:rsidRPr="00914514">
              <w:rPr>
                <w:sz w:val="18"/>
                <w:szCs w:val="24"/>
              </w:rPr>
              <w:t xml:space="preserve"> 32</w:t>
            </w:r>
          </w:p>
        </w:tc>
        <w:tc>
          <w:tcPr>
            <w:tcW w:w="3600" w:type="dxa"/>
            <w:tcBorders>
              <w:top w:val="single" w:sz="4" w:space="0" w:color="A9B8C8"/>
              <w:left w:val="single" w:sz="4" w:space="0" w:color="A9B8C8"/>
              <w:bottom w:val="single" w:sz="4" w:space="0" w:color="A9B8C8"/>
              <w:right w:val="single" w:sz="4" w:space="0" w:color="A9B8C8"/>
            </w:tcBorders>
            <w:shd w:val="clear" w:color="auto" w:fill="F6F8FB"/>
            <w:tcMar>
              <w:top w:w="55" w:type="dxa"/>
              <w:left w:w="75" w:type="dxa"/>
              <w:bottom w:w="55" w:type="dxa"/>
              <w:right w:w="75" w:type="dxa"/>
            </w:tcMar>
            <w:vAlign w:val="center"/>
          </w:tcPr>
          <w:p w14:paraId="7DAC0552" w14:textId="77777777" w:rsidR="00A44D67" w:rsidRPr="00914514" w:rsidRDefault="00000000">
            <w:pPr>
              <w:spacing w:after="0"/>
              <w:rPr>
                <w:sz w:val="18"/>
                <w:szCs w:val="24"/>
              </w:rPr>
            </w:pPr>
            <w:proofErr w:type="spellStart"/>
            <w:r w:rsidRPr="00914514">
              <w:rPr>
                <w:sz w:val="18"/>
                <w:szCs w:val="24"/>
              </w:rPr>
              <w:t>Ảnh</w:t>
            </w:r>
            <w:proofErr w:type="spellEnd"/>
            <w:r w:rsidRPr="00914514">
              <w:rPr>
                <w:sz w:val="18"/>
                <w:szCs w:val="24"/>
              </w:rPr>
              <w:t xml:space="preserve"> </w:t>
            </w:r>
            <w:proofErr w:type="spellStart"/>
            <w:r w:rsidRPr="00914514">
              <w:rPr>
                <w:sz w:val="18"/>
                <w:szCs w:val="24"/>
              </w:rPr>
              <w:t>chụp</w:t>
            </w:r>
            <w:proofErr w:type="spellEnd"/>
            <w:r w:rsidRPr="00914514">
              <w:rPr>
                <w:sz w:val="18"/>
                <w:szCs w:val="24"/>
              </w:rPr>
              <w:t xml:space="preserve"> </w:t>
            </w:r>
            <w:proofErr w:type="spellStart"/>
            <w:r w:rsidRPr="00914514">
              <w:rPr>
                <w:sz w:val="18"/>
                <w:szCs w:val="24"/>
              </w:rPr>
              <w:t>màn</w:t>
            </w:r>
            <w:proofErr w:type="spellEnd"/>
            <w:r w:rsidRPr="00914514">
              <w:rPr>
                <w:sz w:val="18"/>
                <w:szCs w:val="24"/>
              </w:rPr>
              <w:t xml:space="preserve"> </w:t>
            </w:r>
            <w:proofErr w:type="spellStart"/>
            <w:r w:rsidRPr="00914514">
              <w:rPr>
                <w:sz w:val="18"/>
                <w:szCs w:val="24"/>
              </w:rPr>
              <w:t>hình</w:t>
            </w:r>
            <w:proofErr w:type="spellEnd"/>
            <w:r w:rsidRPr="00914514">
              <w:rPr>
                <w:sz w:val="18"/>
                <w:szCs w:val="24"/>
              </w:rPr>
              <w:t xml:space="preserve"> (342).png</w:t>
            </w:r>
          </w:p>
        </w:tc>
        <w:tc>
          <w:tcPr>
            <w:tcW w:w="2592" w:type="dxa"/>
            <w:tcBorders>
              <w:top w:val="single" w:sz="4" w:space="0" w:color="A9B8C8"/>
              <w:left w:val="single" w:sz="4" w:space="0" w:color="A9B8C8"/>
              <w:bottom w:val="single" w:sz="4" w:space="0" w:color="A9B8C8"/>
              <w:right w:val="single" w:sz="4" w:space="0" w:color="A9B8C8"/>
            </w:tcBorders>
            <w:shd w:val="clear" w:color="auto" w:fill="F6F8FB"/>
            <w:tcMar>
              <w:top w:w="55" w:type="dxa"/>
              <w:left w:w="75" w:type="dxa"/>
              <w:bottom w:w="55" w:type="dxa"/>
              <w:right w:w="75" w:type="dxa"/>
            </w:tcMar>
            <w:vAlign w:val="center"/>
          </w:tcPr>
          <w:p w14:paraId="4B550663" w14:textId="77777777" w:rsidR="00A44D67" w:rsidRPr="00914514" w:rsidRDefault="00000000">
            <w:pPr>
              <w:spacing w:after="0"/>
              <w:rPr>
                <w:sz w:val="18"/>
                <w:szCs w:val="24"/>
              </w:rPr>
            </w:pPr>
            <w:r w:rsidRPr="00914514">
              <w:rPr>
                <w:sz w:val="18"/>
                <w:szCs w:val="24"/>
              </w:rPr>
              <w:t>Profile</w:t>
            </w:r>
          </w:p>
        </w:tc>
        <w:tc>
          <w:tcPr>
            <w:tcW w:w="936" w:type="dxa"/>
            <w:tcBorders>
              <w:top w:val="single" w:sz="4" w:space="0" w:color="A9B8C8"/>
              <w:left w:val="single" w:sz="4" w:space="0" w:color="A9B8C8"/>
              <w:bottom w:val="single" w:sz="4" w:space="0" w:color="A9B8C8"/>
              <w:right w:val="single" w:sz="8" w:space="0" w:color="17365D"/>
            </w:tcBorders>
            <w:shd w:val="clear" w:color="auto" w:fill="F6F8FB"/>
            <w:tcMar>
              <w:top w:w="55" w:type="dxa"/>
              <w:left w:w="75" w:type="dxa"/>
              <w:bottom w:w="55" w:type="dxa"/>
              <w:right w:w="75" w:type="dxa"/>
            </w:tcMar>
            <w:vAlign w:val="center"/>
          </w:tcPr>
          <w:p w14:paraId="17E2D783" w14:textId="77777777" w:rsidR="00A44D67" w:rsidRPr="00914514" w:rsidRDefault="00000000">
            <w:pPr>
              <w:spacing w:after="0"/>
              <w:jc w:val="center"/>
              <w:rPr>
                <w:sz w:val="18"/>
                <w:szCs w:val="24"/>
              </w:rPr>
            </w:pPr>
            <w:r w:rsidRPr="00914514">
              <w:rPr>
                <w:sz w:val="18"/>
                <w:szCs w:val="24"/>
              </w:rPr>
              <w:t>52</w:t>
            </w:r>
          </w:p>
        </w:tc>
      </w:tr>
      <w:tr w:rsidR="00BE628B" w14:paraId="59B55497" w14:textId="77777777">
        <w:trPr>
          <w:cantSplit/>
          <w:jc w:val="center"/>
        </w:trPr>
        <w:tc>
          <w:tcPr>
            <w:tcW w:w="1080" w:type="dxa"/>
            <w:tcBorders>
              <w:top w:val="single" w:sz="4" w:space="0" w:color="A9B8C8"/>
              <w:left w:val="single" w:sz="8" w:space="0" w:color="17365D"/>
              <w:bottom w:val="single" w:sz="8" w:space="0" w:color="17365D"/>
              <w:right w:val="single" w:sz="4" w:space="0" w:color="A9B8C8"/>
            </w:tcBorders>
            <w:shd w:val="clear" w:color="auto" w:fill="FFFFFF"/>
            <w:tcMar>
              <w:top w:w="55" w:type="dxa"/>
              <w:left w:w="75" w:type="dxa"/>
              <w:bottom w:w="55" w:type="dxa"/>
              <w:right w:w="75" w:type="dxa"/>
            </w:tcMar>
            <w:vAlign w:val="center"/>
          </w:tcPr>
          <w:p w14:paraId="684D0ACC" w14:textId="77777777" w:rsidR="00A44D67" w:rsidRPr="00914514" w:rsidRDefault="00000000" w:rsidP="00914514">
            <w:pPr>
              <w:spacing w:after="0"/>
              <w:ind w:firstLine="0"/>
              <w:rPr>
                <w:sz w:val="18"/>
                <w:szCs w:val="24"/>
              </w:rPr>
            </w:pPr>
            <w:proofErr w:type="spellStart"/>
            <w:r w:rsidRPr="00914514">
              <w:rPr>
                <w:sz w:val="18"/>
                <w:szCs w:val="24"/>
              </w:rPr>
              <w:t>Hình</w:t>
            </w:r>
            <w:proofErr w:type="spellEnd"/>
            <w:r w:rsidRPr="00914514">
              <w:rPr>
                <w:sz w:val="18"/>
                <w:szCs w:val="24"/>
              </w:rPr>
              <w:t xml:space="preserve"> 33</w:t>
            </w:r>
          </w:p>
        </w:tc>
        <w:tc>
          <w:tcPr>
            <w:tcW w:w="3600" w:type="dxa"/>
            <w:tcBorders>
              <w:top w:val="single" w:sz="4" w:space="0" w:color="A9B8C8"/>
              <w:left w:val="single" w:sz="4" w:space="0" w:color="A9B8C8"/>
              <w:bottom w:val="single" w:sz="8" w:space="0" w:color="17365D"/>
              <w:right w:val="single" w:sz="4" w:space="0" w:color="A9B8C8"/>
            </w:tcBorders>
            <w:shd w:val="clear" w:color="auto" w:fill="FFFFFF"/>
            <w:tcMar>
              <w:top w:w="55" w:type="dxa"/>
              <w:left w:w="75" w:type="dxa"/>
              <w:bottom w:w="55" w:type="dxa"/>
              <w:right w:w="75" w:type="dxa"/>
            </w:tcMar>
            <w:vAlign w:val="center"/>
          </w:tcPr>
          <w:p w14:paraId="6EA42FAA" w14:textId="77777777" w:rsidR="00A44D67" w:rsidRPr="00914514" w:rsidRDefault="00000000">
            <w:pPr>
              <w:spacing w:after="0"/>
              <w:rPr>
                <w:sz w:val="18"/>
                <w:szCs w:val="24"/>
              </w:rPr>
            </w:pPr>
            <w:proofErr w:type="spellStart"/>
            <w:r w:rsidRPr="00914514">
              <w:rPr>
                <w:sz w:val="18"/>
                <w:szCs w:val="24"/>
              </w:rPr>
              <w:t>Ảnh</w:t>
            </w:r>
            <w:proofErr w:type="spellEnd"/>
            <w:r w:rsidRPr="00914514">
              <w:rPr>
                <w:sz w:val="18"/>
                <w:szCs w:val="24"/>
              </w:rPr>
              <w:t xml:space="preserve"> </w:t>
            </w:r>
            <w:proofErr w:type="spellStart"/>
            <w:r w:rsidRPr="00914514">
              <w:rPr>
                <w:sz w:val="18"/>
                <w:szCs w:val="24"/>
              </w:rPr>
              <w:t>chụp</w:t>
            </w:r>
            <w:proofErr w:type="spellEnd"/>
            <w:r w:rsidRPr="00914514">
              <w:rPr>
                <w:sz w:val="18"/>
                <w:szCs w:val="24"/>
              </w:rPr>
              <w:t xml:space="preserve"> </w:t>
            </w:r>
            <w:proofErr w:type="spellStart"/>
            <w:r w:rsidRPr="00914514">
              <w:rPr>
                <w:sz w:val="18"/>
                <w:szCs w:val="24"/>
              </w:rPr>
              <w:t>màn</w:t>
            </w:r>
            <w:proofErr w:type="spellEnd"/>
            <w:r w:rsidRPr="00914514">
              <w:rPr>
                <w:sz w:val="18"/>
                <w:szCs w:val="24"/>
              </w:rPr>
              <w:t xml:space="preserve"> </w:t>
            </w:r>
            <w:proofErr w:type="spellStart"/>
            <w:r w:rsidRPr="00914514">
              <w:rPr>
                <w:sz w:val="18"/>
                <w:szCs w:val="24"/>
              </w:rPr>
              <w:t>hình</w:t>
            </w:r>
            <w:proofErr w:type="spellEnd"/>
            <w:r w:rsidRPr="00914514">
              <w:rPr>
                <w:sz w:val="18"/>
                <w:szCs w:val="24"/>
              </w:rPr>
              <w:t xml:space="preserve"> (343).png</w:t>
            </w:r>
          </w:p>
        </w:tc>
        <w:tc>
          <w:tcPr>
            <w:tcW w:w="2592" w:type="dxa"/>
            <w:tcBorders>
              <w:top w:val="single" w:sz="4" w:space="0" w:color="A9B8C8"/>
              <w:left w:val="single" w:sz="4" w:space="0" w:color="A9B8C8"/>
              <w:bottom w:val="single" w:sz="8" w:space="0" w:color="17365D"/>
              <w:right w:val="single" w:sz="4" w:space="0" w:color="A9B8C8"/>
            </w:tcBorders>
            <w:shd w:val="clear" w:color="auto" w:fill="FFFFFF"/>
            <w:tcMar>
              <w:top w:w="55" w:type="dxa"/>
              <w:left w:w="75" w:type="dxa"/>
              <w:bottom w:w="55" w:type="dxa"/>
              <w:right w:w="75" w:type="dxa"/>
            </w:tcMar>
            <w:vAlign w:val="center"/>
          </w:tcPr>
          <w:p w14:paraId="2BC57AC1" w14:textId="77777777" w:rsidR="00A44D67" w:rsidRPr="00914514" w:rsidRDefault="00000000">
            <w:pPr>
              <w:spacing w:after="0"/>
              <w:rPr>
                <w:sz w:val="18"/>
                <w:szCs w:val="24"/>
              </w:rPr>
            </w:pPr>
            <w:r w:rsidRPr="00914514">
              <w:rPr>
                <w:sz w:val="18"/>
                <w:szCs w:val="24"/>
              </w:rPr>
              <w:t>Account</w:t>
            </w:r>
          </w:p>
        </w:tc>
        <w:tc>
          <w:tcPr>
            <w:tcW w:w="936" w:type="dxa"/>
            <w:tcBorders>
              <w:top w:val="single" w:sz="4" w:space="0" w:color="A9B8C8"/>
              <w:left w:val="single" w:sz="4" w:space="0" w:color="A9B8C8"/>
              <w:bottom w:val="single" w:sz="8" w:space="0" w:color="17365D"/>
              <w:right w:val="single" w:sz="8" w:space="0" w:color="17365D"/>
            </w:tcBorders>
            <w:shd w:val="clear" w:color="auto" w:fill="FFFFFF"/>
            <w:tcMar>
              <w:top w:w="55" w:type="dxa"/>
              <w:left w:w="75" w:type="dxa"/>
              <w:bottom w:w="55" w:type="dxa"/>
              <w:right w:w="75" w:type="dxa"/>
            </w:tcMar>
            <w:vAlign w:val="center"/>
          </w:tcPr>
          <w:p w14:paraId="52030A77" w14:textId="77777777" w:rsidR="00A44D67" w:rsidRPr="00914514" w:rsidRDefault="00000000">
            <w:pPr>
              <w:spacing w:after="0"/>
              <w:jc w:val="center"/>
              <w:rPr>
                <w:sz w:val="18"/>
                <w:szCs w:val="24"/>
              </w:rPr>
            </w:pPr>
            <w:r w:rsidRPr="00914514">
              <w:rPr>
                <w:sz w:val="18"/>
                <w:szCs w:val="24"/>
              </w:rPr>
              <w:t>53</w:t>
            </w:r>
          </w:p>
        </w:tc>
      </w:tr>
    </w:tbl>
    <w:p w14:paraId="3766EEDE" w14:textId="3C917499" w:rsidR="00BE628B" w:rsidRPr="00286AAB" w:rsidRDefault="00BE628B" w:rsidP="00286AAB">
      <w:pPr>
        <w:spacing w:after="60" w:line="259" w:lineRule="auto"/>
        <w:ind w:firstLine="0"/>
        <w:rPr>
          <w:lang w:val="vi-VN"/>
        </w:rPr>
      </w:pPr>
    </w:p>
    <w:p w14:paraId="02E69A7C" w14:textId="77777777" w:rsidR="00BE628B" w:rsidRDefault="00000000">
      <w:pPr>
        <w:spacing w:after="60" w:line="259" w:lineRule="auto"/>
        <w:ind w:firstLine="340"/>
      </w:pPr>
      <w:proofErr w:type="spellStart"/>
      <w:r>
        <w:rPr>
          <w:rFonts w:cs="Times New Roman"/>
          <w:sz w:val="24"/>
        </w:rPr>
        <w:t>Ảnh</w:t>
      </w:r>
      <w:proofErr w:type="spellEnd"/>
      <w:r>
        <w:rPr>
          <w:rFonts w:cs="Times New Roman"/>
          <w:sz w:val="24"/>
        </w:rPr>
        <w:t xml:space="preserve"> </w:t>
      </w:r>
      <w:proofErr w:type="spellStart"/>
      <w:r>
        <w:rPr>
          <w:rFonts w:cs="Times New Roman"/>
          <w:sz w:val="24"/>
        </w:rPr>
        <w:t>sau</w:t>
      </w:r>
      <w:proofErr w:type="spellEnd"/>
      <w:r>
        <w:rPr>
          <w:rFonts w:cs="Times New Roman"/>
          <w:sz w:val="24"/>
        </w:rPr>
        <w:t xml:space="preserve"> </w:t>
      </w:r>
      <w:proofErr w:type="spellStart"/>
      <w:r>
        <w:rPr>
          <w:rFonts w:cs="Times New Roman"/>
          <w:sz w:val="24"/>
        </w:rPr>
        <w:t>minh</w:t>
      </w:r>
      <w:proofErr w:type="spellEnd"/>
      <w:r>
        <w:rPr>
          <w:rFonts w:cs="Times New Roman"/>
          <w:sz w:val="24"/>
        </w:rPr>
        <w:t xml:space="preserve"> </w:t>
      </w:r>
      <w:proofErr w:type="spellStart"/>
      <w:r>
        <w:rPr>
          <w:rFonts w:cs="Times New Roman"/>
          <w:sz w:val="24"/>
        </w:rPr>
        <w:t>họa</w:t>
      </w:r>
      <w:proofErr w:type="spellEnd"/>
      <w:r>
        <w:rPr>
          <w:rFonts w:cs="Times New Roman"/>
          <w:sz w:val="24"/>
        </w:rPr>
        <w:t xml:space="preserve"> </w:t>
      </w:r>
      <w:proofErr w:type="spellStart"/>
      <w:r>
        <w:rPr>
          <w:rFonts w:cs="Times New Roman"/>
          <w:sz w:val="24"/>
        </w:rPr>
        <w:t>chức</w:t>
      </w:r>
      <w:proofErr w:type="spellEnd"/>
      <w:r>
        <w:rPr>
          <w:rFonts w:cs="Times New Roman"/>
          <w:sz w:val="24"/>
        </w:rPr>
        <w:t xml:space="preserve"> </w:t>
      </w:r>
      <w:proofErr w:type="spellStart"/>
      <w:r>
        <w:rPr>
          <w:rFonts w:cs="Times New Roman"/>
          <w:sz w:val="24"/>
        </w:rPr>
        <w:t>năng</w:t>
      </w:r>
      <w:proofErr w:type="spellEnd"/>
      <w:r>
        <w:rPr>
          <w:rFonts w:cs="Times New Roman"/>
          <w:sz w:val="24"/>
        </w:rPr>
        <w:t xml:space="preserve"> Login. </w:t>
      </w:r>
      <w:proofErr w:type="spellStart"/>
      <w:r>
        <w:rPr>
          <w:rFonts w:cs="Times New Roman"/>
          <w:sz w:val="24"/>
        </w:rPr>
        <w:t>Ảnh</w:t>
      </w:r>
      <w:proofErr w:type="spellEnd"/>
      <w:r>
        <w:rPr>
          <w:rFonts w:cs="Times New Roman"/>
          <w:sz w:val="24"/>
        </w:rPr>
        <w:t xml:space="preserve"> </w:t>
      </w:r>
      <w:proofErr w:type="spellStart"/>
      <w:r>
        <w:rPr>
          <w:rFonts w:cs="Times New Roman"/>
          <w:sz w:val="24"/>
        </w:rPr>
        <w:t>được</w:t>
      </w:r>
      <w:proofErr w:type="spellEnd"/>
      <w:r>
        <w:rPr>
          <w:rFonts w:cs="Times New Roman"/>
          <w:sz w:val="24"/>
        </w:rPr>
        <w:t xml:space="preserve"> </w:t>
      </w:r>
      <w:proofErr w:type="spellStart"/>
      <w:r>
        <w:rPr>
          <w:rFonts w:cs="Times New Roman"/>
          <w:sz w:val="24"/>
        </w:rPr>
        <w:t>chọn</w:t>
      </w:r>
      <w:proofErr w:type="spellEnd"/>
      <w:r>
        <w:rPr>
          <w:rFonts w:cs="Times New Roman"/>
          <w:sz w:val="24"/>
        </w:rPr>
        <w:t xml:space="preserve"> </w:t>
      </w:r>
      <w:proofErr w:type="spellStart"/>
      <w:r>
        <w:rPr>
          <w:rFonts w:cs="Times New Roman"/>
          <w:sz w:val="24"/>
        </w:rPr>
        <w:t>từ</w:t>
      </w:r>
      <w:proofErr w:type="spellEnd"/>
      <w:r>
        <w:rPr>
          <w:rFonts w:cs="Times New Roman"/>
          <w:sz w:val="24"/>
        </w:rPr>
        <w:t xml:space="preserve"> </w:t>
      </w:r>
      <w:proofErr w:type="spellStart"/>
      <w:r>
        <w:rPr>
          <w:rFonts w:cs="Times New Roman"/>
          <w:sz w:val="24"/>
        </w:rPr>
        <w:t>bộ</w:t>
      </w:r>
      <w:proofErr w:type="spellEnd"/>
      <w:r>
        <w:rPr>
          <w:rFonts w:cs="Times New Roman"/>
          <w:sz w:val="24"/>
        </w:rPr>
        <w:t xml:space="preserve"> </w:t>
      </w:r>
      <w:proofErr w:type="spellStart"/>
      <w:r>
        <w:rPr>
          <w:rFonts w:cs="Times New Roman"/>
          <w:sz w:val="24"/>
        </w:rPr>
        <w:t>ảnh</w:t>
      </w:r>
      <w:proofErr w:type="spellEnd"/>
      <w:r>
        <w:rPr>
          <w:rFonts w:cs="Times New Roman"/>
          <w:sz w:val="24"/>
        </w:rPr>
        <w:t xml:space="preserve"> demo </w:t>
      </w:r>
      <w:proofErr w:type="spellStart"/>
      <w:r>
        <w:rPr>
          <w:rFonts w:cs="Times New Roman"/>
          <w:sz w:val="24"/>
        </w:rPr>
        <w:t>mới</w:t>
      </w:r>
      <w:proofErr w:type="spellEnd"/>
      <w:r>
        <w:rPr>
          <w:rFonts w:cs="Times New Roman"/>
          <w:sz w:val="24"/>
        </w:rPr>
        <w:t xml:space="preserve"> </w:t>
      </w:r>
      <w:proofErr w:type="spellStart"/>
      <w:r>
        <w:rPr>
          <w:rFonts w:cs="Times New Roman"/>
          <w:sz w:val="24"/>
        </w:rPr>
        <w:t>vì</w:t>
      </w:r>
      <w:proofErr w:type="spellEnd"/>
      <w:r>
        <w:rPr>
          <w:rFonts w:cs="Times New Roman"/>
          <w:sz w:val="24"/>
        </w:rPr>
        <w:t xml:space="preserve"> </w:t>
      </w:r>
      <w:proofErr w:type="spellStart"/>
      <w:r>
        <w:rPr>
          <w:rFonts w:cs="Times New Roman"/>
          <w:sz w:val="24"/>
        </w:rPr>
        <w:t>rõ</w:t>
      </w:r>
      <w:proofErr w:type="spellEnd"/>
      <w:r>
        <w:rPr>
          <w:rFonts w:cs="Times New Roman"/>
          <w:sz w:val="24"/>
        </w:rPr>
        <w:t xml:space="preserve">, </w:t>
      </w:r>
      <w:proofErr w:type="spellStart"/>
      <w:r>
        <w:rPr>
          <w:rFonts w:cs="Times New Roman"/>
          <w:sz w:val="24"/>
        </w:rPr>
        <w:t>đúng</w:t>
      </w:r>
      <w:proofErr w:type="spellEnd"/>
      <w:r>
        <w:rPr>
          <w:rFonts w:cs="Times New Roman"/>
          <w:sz w:val="24"/>
        </w:rPr>
        <w:t xml:space="preserve"> </w:t>
      </w:r>
      <w:proofErr w:type="spellStart"/>
      <w:r>
        <w:rPr>
          <w:rFonts w:cs="Times New Roman"/>
          <w:sz w:val="24"/>
        </w:rPr>
        <w:t>dữ</w:t>
      </w:r>
      <w:proofErr w:type="spellEnd"/>
      <w:r>
        <w:rPr>
          <w:rFonts w:cs="Times New Roman"/>
          <w:sz w:val="24"/>
        </w:rPr>
        <w:t xml:space="preserve"> </w:t>
      </w:r>
      <w:proofErr w:type="spellStart"/>
      <w:r>
        <w:rPr>
          <w:rFonts w:cs="Times New Roman"/>
          <w:sz w:val="24"/>
        </w:rPr>
        <w:t>liệu</w:t>
      </w:r>
      <w:proofErr w:type="spellEnd"/>
      <w:r>
        <w:rPr>
          <w:rFonts w:cs="Times New Roman"/>
          <w:sz w:val="24"/>
        </w:rPr>
        <w:t xml:space="preserve"> </w:t>
      </w:r>
      <w:proofErr w:type="spellStart"/>
      <w:r>
        <w:rPr>
          <w:rFonts w:cs="Times New Roman"/>
          <w:sz w:val="24"/>
        </w:rPr>
        <w:t>và</w:t>
      </w:r>
      <w:proofErr w:type="spellEnd"/>
      <w:r>
        <w:rPr>
          <w:rFonts w:cs="Times New Roman"/>
          <w:sz w:val="24"/>
        </w:rPr>
        <w:t xml:space="preserve"> </w:t>
      </w:r>
      <w:proofErr w:type="spellStart"/>
      <w:r>
        <w:rPr>
          <w:rFonts w:cs="Times New Roman"/>
          <w:sz w:val="24"/>
        </w:rPr>
        <w:t>phù</w:t>
      </w:r>
      <w:proofErr w:type="spellEnd"/>
      <w:r>
        <w:rPr>
          <w:rFonts w:cs="Times New Roman"/>
          <w:sz w:val="24"/>
        </w:rPr>
        <w:t xml:space="preserve"> </w:t>
      </w:r>
      <w:proofErr w:type="spellStart"/>
      <w:r>
        <w:rPr>
          <w:rFonts w:cs="Times New Roman"/>
          <w:sz w:val="24"/>
        </w:rPr>
        <w:t>hợp</w:t>
      </w:r>
      <w:proofErr w:type="spellEnd"/>
      <w:r>
        <w:rPr>
          <w:rFonts w:cs="Times New Roman"/>
          <w:sz w:val="24"/>
        </w:rPr>
        <w:t xml:space="preserve"> </w:t>
      </w:r>
      <w:proofErr w:type="spellStart"/>
      <w:r>
        <w:rPr>
          <w:rFonts w:cs="Times New Roman"/>
          <w:sz w:val="24"/>
        </w:rPr>
        <w:t>với</w:t>
      </w:r>
      <w:proofErr w:type="spellEnd"/>
      <w:r>
        <w:rPr>
          <w:rFonts w:cs="Times New Roman"/>
          <w:sz w:val="24"/>
        </w:rPr>
        <w:t xml:space="preserve"> </w:t>
      </w:r>
      <w:proofErr w:type="spellStart"/>
      <w:r>
        <w:rPr>
          <w:rFonts w:cs="Times New Roman"/>
          <w:sz w:val="24"/>
        </w:rPr>
        <w:t>giao</w:t>
      </w:r>
      <w:proofErr w:type="spellEnd"/>
      <w:r>
        <w:rPr>
          <w:rFonts w:cs="Times New Roman"/>
          <w:sz w:val="24"/>
        </w:rPr>
        <w:t xml:space="preserve"> </w:t>
      </w:r>
      <w:proofErr w:type="spellStart"/>
      <w:r>
        <w:rPr>
          <w:rFonts w:cs="Times New Roman"/>
          <w:sz w:val="24"/>
        </w:rPr>
        <w:t>diện</w:t>
      </w:r>
      <w:proofErr w:type="spellEnd"/>
      <w:r>
        <w:rPr>
          <w:rFonts w:cs="Times New Roman"/>
          <w:sz w:val="24"/>
        </w:rPr>
        <w:t xml:space="preserve"> </w:t>
      </w:r>
      <w:proofErr w:type="spellStart"/>
      <w:r>
        <w:rPr>
          <w:rFonts w:cs="Times New Roman"/>
          <w:sz w:val="24"/>
        </w:rPr>
        <w:t>hiện</w:t>
      </w:r>
      <w:proofErr w:type="spellEnd"/>
      <w:r>
        <w:rPr>
          <w:rFonts w:cs="Times New Roman"/>
          <w:sz w:val="24"/>
        </w:rPr>
        <w:t xml:space="preserve"> </w:t>
      </w:r>
      <w:proofErr w:type="spellStart"/>
      <w:r>
        <w:rPr>
          <w:rFonts w:cs="Times New Roman"/>
          <w:sz w:val="24"/>
        </w:rPr>
        <w:t>tại</w:t>
      </w:r>
      <w:proofErr w:type="spellEnd"/>
      <w:r>
        <w:rPr>
          <w:rFonts w:cs="Times New Roman"/>
          <w:sz w:val="24"/>
        </w:rPr>
        <w:t xml:space="preserve"> </w:t>
      </w:r>
      <w:proofErr w:type="spellStart"/>
      <w:r>
        <w:rPr>
          <w:rFonts w:cs="Times New Roman"/>
          <w:sz w:val="24"/>
        </w:rPr>
        <w:t>của</w:t>
      </w:r>
      <w:proofErr w:type="spellEnd"/>
      <w:r>
        <w:rPr>
          <w:rFonts w:cs="Times New Roman"/>
          <w:sz w:val="24"/>
        </w:rPr>
        <w:t xml:space="preserve"> </w:t>
      </w:r>
      <w:proofErr w:type="spellStart"/>
      <w:r>
        <w:rPr>
          <w:rFonts w:cs="Times New Roman"/>
          <w:sz w:val="24"/>
        </w:rPr>
        <w:t>hệ</w:t>
      </w:r>
      <w:proofErr w:type="spellEnd"/>
      <w:r>
        <w:rPr>
          <w:rFonts w:cs="Times New Roman"/>
          <w:sz w:val="24"/>
        </w:rPr>
        <w:t xml:space="preserve"> </w:t>
      </w:r>
      <w:proofErr w:type="spellStart"/>
      <w:r>
        <w:rPr>
          <w:rFonts w:cs="Times New Roman"/>
          <w:sz w:val="24"/>
        </w:rPr>
        <w:t>thống</w:t>
      </w:r>
      <w:proofErr w:type="spellEnd"/>
      <w:r>
        <w:rPr>
          <w:rFonts w:cs="Times New Roman"/>
          <w:sz w:val="24"/>
        </w:rPr>
        <w:t>.</w:t>
      </w:r>
    </w:p>
    <w:p w14:paraId="63C146BC" w14:textId="77777777" w:rsidR="00BE628B" w:rsidRDefault="00000000">
      <w:pPr>
        <w:keepNext/>
        <w:spacing w:before="40" w:after="60" w:line="259" w:lineRule="auto"/>
        <w:ind w:firstLine="0"/>
        <w:jc w:val="center"/>
      </w:pPr>
      <w:r>
        <w:rPr>
          <w:noProof/>
        </w:rPr>
        <w:drawing>
          <wp:inline distT="0" distB="0" distL="0" distR="0" wp14:anchorId="2ADEF714" wp14:editId="46B97AA1">
            <wp:extent cx="5760000" cy="3600000"/>
            <wp:effectExtent l="0" t="0" r="0" b="0"/>
            <wp:docPr id="25" name="Picture 2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Ảnh chụp màn hình (344).png"/>
                    <pic:cNvPicPr/>
                  </pic:nvPicPr>
                  <pic:blipFill>
                    <a:blip r:embed="rId33"/>
                    <a:stretch>
                      <a:fillRect/>
                    </a:stretch>
                  </pic:blipFill>
                  <pic:spPr>
                    <a:xfrm>
                      <a:off x="0" y="0"/>
                      <a:ext cx="5760000" cy="3600000"/>
                    </a:xfrm>
                    <a:prstGeom prst="rect">
                      <a:avLst/>
                    </a:prstGeom>
                  </pic:spPr>
                </pic:pic>
              </a:graphicData>
            </a:graphic>
          </wp:inline>
        </w:drawing>
      </w:r>
    </w:p>
    <w:p w14:paraId="08C38347" w14:textId="77777777" w:rsidR="00BE628B" w:rsidRPr="00914514" w:rsidRDefault="00000000">
      <w:pPr>
        <w:keepNext/>
        <w:spacing w:before="60" w:after="60" w:line="259" w:lineRule="auto"/>
        <w:ind w:firstLine="0"/>
        <w:jc w:val="center"/>
        <w:rPr>
          <w:lang w:val="vi-VN"/>
        </w:rPr>
      </w:pPr>
      <w:proofErr w:type="spellStart"/>
      <w:r>
        <w:rPr>
          <w:rFonts w:cs="Times New Roman"/>
          <w:b/>
          <w:i/>
          <w:color w:val="1F4E79"/>
          <w:sz w:val="21"/>
        </w:rPr>
        <w:t>Hình</w:t>
      </w:r>
      <w:proofErr w:type="spellEnd"/>
      <w:r>
        <w:rPr>
          <w:rFonts w:cs="Times New Roman"/>
          <w:b/>
          <w:i/>
          <w:color w:val="1F4E79"/>
          <w:sz w:val="21"/>
        </w:rPr>
        <w:t xml:space="preserve"> 25. Giao </w:t>
      </w:r>
      <w:proofErr w:type="spellStart"/>
      <w:r>
        <w:rPr>
          <w:rFonts w:cs="Times New Roman"/>
          <w:b/>
          <w:i/>
          <w:color w:val="1F4E79"/>
          <w:sz w:val="21"/>
        </w:rPr>
        <w:t>diện</w:t>
      </w:r>
      <w:proofErr w:type="spellEnd"/>
      <w:r>
        <w:rPr>
          <w:rFonts w:cs="Times New Roman"/>
          <w:b/>
          <w:i/>
          <w:color w:val="1F4E79"/>
          <w:sz w:val="21"/>
        </w:rPr>
        <w:t xml:space="preserve"> </w:t>
      </w:r>
      <w:proofErr w:type="spellStart"/>
      <w:r>
        <w:rPr>
          <w:rFonts w:cs="Times New Roman"/>
          <w:b/>
          <w:i/>
          <w:color w:val="1F4E79"/>
          <w:sz w:val="21"/>
        </w:rPr>
        <w:t>đăng</w:t>
      </w:r>
      <w:proofErr w:type="spellEnd"/>
      <w:r>
        <w:rPr>
          <w:rFonts w:cs="Times New Roman"/>
          <w:b/>
          <w:i/>
          <w:color w:val="1F4E79"/>
          <w:sz w:val="21"/>
        </w:rPr>
        <w:t xml:space="preserve"> </w:t>
      </w:r>
      <w:proofErr w:type="spellStart"/>
      <w:r>
        <w:rPr>
          <w:rFonts w:cs="Times New Roman"/>
          <w:b/>
          <w:i/>
          <w:color w:val="1F4E79"/>
          <w:sz w:val="21"/>
        </w:rPr>
        <w:t>nhập</w:t>
      </w:r>
      <w:proofErr w:type="spellEnd"/>
    </w:p>
    <w:p w14:paraId="4F8FF144" w14:textId="77777777" w:rsidR="00BE628B" w:rsidRPr="00914514" w:rsidRDefault="00000000" w:rsidP="00914514">
      <w:pPr>
        <w:spacing w:before="40" w:after="60" w:line="259" w:lineRule="auto"/>
        <w:ind w:firstLine="340"/>
        <w:rPr>
          <w:lang w:val="vi-VN"/>
        </w:rPr>
      </w:pPr>
      <w:proofErr w:type="spellStart"/>
      <w:r>
        <w:rPr>
          <w:sz w:val="24"/>
        </w:rPr>
        <w:t>Hình</w:t>
      </w:r>
      <w:proofErr w:type="spellEnd"/>
      <w:r>
        <w:rPr>
          <w:sz w:val="24"/>
        </w:rPr>
        <w:t xml:space="preserve"> 25 </w:t>
      </w:r>
      <w:proofErr w:type="spellStart"/>
      <w:r>
        <w:rPr>
          <w:sz w:val="24"/>
        </w:rPr>
        <w:t>minh</w:t>
      </w:r>
      <w:proofErr w:type="spellEnd"/>
      <w:r>
        <w:rPr>
          <w:sz w:val="24"/>
        </w:rPr>
        <w:t xml:space="preserve"> </w:t>
      </w:r>
      <w:proofErr w:type="spellStart"/>
      <w:r>
        <w:rPr>
          <w:sz w:val="24"/>
        </w:rPr>
        <w:t>họa</w:t>
      </w:r>
      <w:proofErr w:type="spellEnd"/>
      <w:r>
        <w:rPr>
          <w:sz w:val="24"/>
        </w:rPr>
        <w:t xml:space="preserve"> </w:t>
      </w:r>
      <w:proofErr w:type="spellStart"/>
      <w:r>
        <w:rPr>
          <w:sz w:val="24"/>
        </w:rPr>
        <w:t>màn</w:t>
      </w:r>
      <w:proofErr w:type="spellEnd"/>
      <w:r>
        <w:rPr>
          <w:sz w:val="24"/>
        </w:rPr>
        <w:t xml:space="preserve"> </w:t>
      </w:r>
      <w:proofErr w:type="spellStart"/>
      <w:r>
        <w:rPr>
          <w:sz w:val="24"/>
        </w:rPr>
        <w:t>đăng</w:t>
      </w:r>
      <w:proofErr w:type="spellEnd"/>
      <w:r>
        <w:rPr>
          <w:sz w:val="24"/>
        </w:rPr>
        <w:t xml:space="preserve"> </w:t>
      </w:r>
      <w:proofErr w:type="spellStart"/>
      <w:r>
        <w:rPr>
          <w:sz w:val="24"/>
        </w:rPr>
        <w:t>nhập</w:t>
      </w:r>
      <w:proofErr w:type="spellEnd"/>
      <w:r>
        <w:rPr>
          <w:sz w:val="24"/>
        </w:rPr>
        <w:t xml:space="preserve"> </w:t>
      </w:r>
      <w:proofErr w:type="spellStart"/>
      <w:r>
        <w:rPr>
          <w:sz w:val="24"/>
        </w:rPr>
        <w:t>với</w:t>
      </w:r>
      <w:proofErr w:type="spellEnd"/>
      <w:r>
        <w:rPr>
          <w:sz w:val="24"/>
        </w:rPr>
        <w:t xml:space="preserve"> </w:t>
      </w:r>
      <w:proofErr w:type="spellStart"/>
      <w:r>
        <w:rPr>
          <w:sz w:val="24"/>
        </w:rPr>
        <w:t>mã</w:t>
      </w:r>
      <w:proofErr w:type="spellEnd"/>
      <w:r>
        <w:rPr>
          <w:sz w:val="24"/>
        </w:rPr>
        <w:t xml:space="preserve"> </w:t>
      </w:r>
      <w:proofErr w:type="spellStart"/>
      <w:r>
        <w:rPr>
          <w:sz w:val="24"/>
        </w:rPr>
        <w:t>sinh</w:t>
      </w:r>
      <w:proofErr w:type="spellEnd"/>
      <w:r>
        <w:rPr>
          <w:sz w:val="24"/>
        </w:rPr>
        <w:t xml:space="preserve"> </w:t>
      </w:r>
      <w:proofErr w:type="spellStart"/>
      <w:r>
        <w:rPr>
          <w:sz w:val="24"/>
        </w:rPr>
        <w:t>viên</w:t>
      </w:r>
      <w:proofErr w:type="spellEnd"/>
      <w:r>
        <w:rPr>
          <w:sz w:val="24"/>
        </w:rPr>
        <w:t xml:space="preserve"> demo 23010690. Giao </w:t>
      </w:r>
      <w:proofErr w:type="spellStart"/>
      <w:r>
        <w:rPr>
          <w:sz w:val="24"/>
        </w:rPr>
        <w:t>diện</w:t>
      </w:r>
      <w:proofErr w:type="spellEnd"/>
      <w:r>
        <w:rPr>
          <w:sz w:val="24"/>
        </w:rPr>
        <w:t xml:space="preserve"> </w:t>
      </w:r>
      <w:proofErr w:type="spellStart"/>
      <w:r>
        <w:rPr>
          <w:sz w:val="24"/>
        </w:rPr>
        <w:t>phù</w:t>
      </w:r>
      <w:proofErr w:type="spellEnd"/>
      <w:r>
        <w:rPr>
          <w:sz w:val="24"/>
        </w:rPr>
        <w:t xml:space="preserve"> </w:t>
      </w:r>
      <w:proofErr w:type="spellStart"/>
      <w:r>
        <w:rPr>
          <w:sz w:val="24"/>
        </w:rPr>
        <w:t>hợp</w:t>
      </w:r>
      <w:proofErr w:type="spellEnd"/>
      <w:r>
        <w:rPr>
          <w:sz w:val="24"/>
        </w:rPr>
        <w:t xml:space="preserve"> </w:t>
      </w:r>
      <w:proofErr w:type="spellStart"/>
      <w:r>
        <w:rPr>
          <w:sz w:val="24"/>
        </w:rPr>
        <w:t>phạm</w:t>
      </w:r>
      <w:proofErr w:type="spellEnd"/>
      <w:r>
        <w:rPr>
          <w:sz w:val="24"/>
        </w:rPr>
        <w:t xml:space="preserve"> vi auth demo, </w:t>
      </w:r>
      <w:proofErr w:type="spellStart"/>
      <w:r>
        <w:rPr>
          <w:sz w:val="24"/>
        </w:rPr>
        <w:t>không</w:t>
      </w:r>
      <w:proofErr w:type="spellEnd"/>
      <w:r>
        <w:rPr>
          <w:sz w:val="24"/>
        </w:rPr>
        <w:t xml:space="preserve"> </w:t>
      </w:r>
      <w:proofErr w:type="spellStart"/>
      <w:r>
        <w:rPr>
          <w:sz w:val="24"/>
        </w:rPr>
        <w:t>hiển</w:t>
      </w:r>
      <w:proofErr w:type="spellEnd"/>
      <w:r>
        <w:rPr>
          <w:sz w:val="24"/>
        </w:rPr>
        <w:t xml:space="preserve"> </w:t>
      </w:r>
      <w:proofErr w:type="spellStart"/>
      <w:r>
        <w:rPr>
          <w:sz w:val="24"/>
        </w:rPr>
        <w:t>thị</w:t>
      </w:r>
      <w:proofErr w:type="spellEnd"/>
      <w:r>
        <w:rPr>
          <w:sz w:val="24"/>
        </w:rPr>
        <w:t xml:space="preserve"> </w:t>
      </w:r>
      <w:proofErr w:type="spellStart"/>
      <w:r>
        <w:rPr>
          <w:sz w:val="24"/>
        </w:rPr>
        <w:t>cơ</w:t>
      </w:r>
      <w:proofErr w:type="spellEnd"/>
      <w:r>
        <w:rPr>
          <w:sz w:val="24"/>
        </w:rPr>
        <w:t xml:space="preserve"> </w:t>
      </w:r>
      <w:proofErr w:type="spellStart"/>
      <w:r>
        <w:rPr>
          <w:sz w:val="24"/>
        </w:rPr>
        <w:t>chế</w:t>
      </w:r>
      <w:proofErr w:type="spellEnd"/>
      <w:r>
        <w:rPr>
          <w:sz w:val="24"/>
        </w:rPr>
        <w:t xml:space="preserve"> token </w:t>
      </w:r>
      <w:proofErr w:type="spellStart"/>
      <w:r>
        <w:rPr>
          <w:sz w:val="24"/>
        </w:rPr>
        <w:t>hoặc</w:t>
      </w:r>
      <w:proofErr w:type="spellEnd"/>
      <w:r>
        <w:rPr>
          <w:sz w:val="24"/>
        </w:rPr>
        <w:t xml:space="preserve"> </w:t>
      </w:r>
      <w:proofErr w:type="spellStart"/>
      <w:r>
        <w:rPr>
          <w:sz w:val="24"/>
        </w:rPr>
        <w:t>phân</w:t>
      </w:r>
      <w:proofErr w:type="spellEnd"/>
      <w:r>
        <w:rPr>
          <w:sz w:val="24"/>
        </w:rPr>
        <w:t xml:space="preserve"> </w:t>
      </w:r>
      <w:proofErr w:type="spellStart"/>
      <w:r>
        <w:rPr>
          <w:sz w:val="24"/>
        </w:rPr>
        <w:t>quyền</w:t>
      </w:r>
      <w:proofErr w:type="spellEnd"/>
      <w:r>
        <w:rPr>
          <w:sz w:val="24"/>
        </w:rPr>
        <w:t xml:space="preserve"> </w:t>
      </w:r>
      <w:proofErr w:type="spellStart"/>
      <w:r>
        <w:rPr>
          <w:sz w:val="24"/>
        </w:rPr>
        <w:t>chưa</w:t>
      </w:r>
      <w:proofErr w:type="spellEnd"/>
      <w:r>
        <w:rPr>
          <w:sz w:val="24"/>
        </w:rPr>
        <w:t xml:space="preserve"> </w:t>
      </w:r>
      <w:proofErr w:type="spellStart"/>
      <w:r>
        <w:rPr>
          <w:sz w:val="24"/>
        </w:rPr>
        <w:t>triển</w:t>
      </w:r>
      <w:proofErr w:type="spellEnd"/>
      <w:r>
        <w:rPr>
          <w:sz w:val="24"/>
        </w:rPr>
        <w:t xml:space="preserve"> </w:t>
      </w:r>
      <w:proofErr w:type="spellStart"/>
      <w:r>
        <w:rPr>
          <w:sz w:val="24"/>
        </w:rPr>
        <w:t>khai</w:t>
      </w:r>
      <w:proofErr w:type="spellEnd"/>
      <w:r>
        <w:rPr>
          <w:sz w:val="24"/>
        </w:rPr>
        <w:t>.</w:t>
      </w:r>
    </w:p>
    <w:p w14:paraId="60279990" w14:textId="77777777" w:rsidR="00BE628B" w:rsidRDefault="00000000">
      <w:pPr>
        <w:spacing w:after="60" w:line="259" w:lineRule="auto"/>
        <w:ind w:firstLine="340"/>
      </w:pPr>
      <w:proofErr w:type="spellStart"/>
      <w:r>
        <w:rPr>
          <w:rFonts w:cs="Times New Roman"/>
          <w:sz w:val="24"/>
        </w:rPr>
        <w:t>Ảnh</w:t>
      </w:r>
      <w:proofErr w:type="spellEnd"/>
      <w:r>
        <w:rPr>
          <w:rFonts w:cs="Times New Roman"/>
          <w:sz w:val="24"/>
        </w:rPr>
        <w:t xml:space="preserve"> </w:t>
      </w:r>
      <w:proofErr w:type="spellStart"/>
      <w:r>
        <w:rPr>
          <w:rFonts w:cs="Times New Roman"/>
          <w:sz w:val="24"/>
        </w:rPr>
        <w:t>sau</w:t>
      </w:r>
      <w:proofErr w:type="spellEnd"/>
      <w:r>
        <w:rPr>
          <w:rFonts w:cs="Times New Roman"/>
          <w:sz w:val="24"/>
        </w:rPr>
        <w:t xml:space="preserve"> </w:t>
      </w:r>
      <w:proofErr w:type="spellStart"/>
      <w:r>
        <w:rPr>
          <w:rFonts w:cs="Times New Roman"/>
          <w:sz w:val="24"/>
        </w:rPr>
        <w:t>minh</w:t>
      </w:r>
      <w:proofErr w:type="spellEnd"/>
      <w:r>
        <w:rPr>
          <w:rFonts w:cs="Times New Roman"/>
          <w:sz w:val="24"/>
        </w:rPr>
        <w:t xml:space="preserve"> </w:t>
      </w:r>
      <w:proofErr w:type="spellStart"/>
      <w:r>
        <w:rPr>
          <w:rFonts w:cs="Times New Roman"/>
          <w:sz w:val="24"/>
        </w:rPr>
        <w:t>họa</w:t>
      </w:r>
      <w:proofErr w:type="spellEnd"/>
      <w:r>
        <w:rPr>
          <w:rFonts w:cs="Times New Roman"/>
          <w:sz w:val="24"/>
        </w:rPr>
        <w:t xml:space="preserve"> </w:t>
      </w:r>
      <w:proofErr w:type="spellStart"/>
      <w:r>
        <w:rPr>
          <w:rFonts w:cs="Times New Roman"/>
          <w:sz w:val="24"/>
        </w:rPr>
        <w:t>chức</w:t>
      </w:r>
      <w:proofErr w:type="spellEnd"/>
      <w:r>
        <w:rPr>
          <w:rFonts w:cs="Times New Roman"/>
          <w:sz w:val="24"/>
        </w:rPr>
        <w:t xml:space="preserve"> </w:t>
      </w:r>
      <w:proofErr w:type="spellStart"/>
      <w:r>
        <w:rPr>
          <w:rFonts w:cs="Times New Roman"/>
          <w:sz w:val="24"/>
        </w:rPr>
        <w:t>năng</w:t>
      </w:r>
      <w:proofErr w:type="spellEnd"/>
      <w:r>
        <w:rPr>
          <w:rFonts w:cs="Times New Roman"/>
          <w:sz w:val="24"/>
        </w:rPr>
        <w:t xml:space="preserve"> Dashboard. </w:t>
      </w:r>
      <w:proofErr w:type="spellStart"/>
      <w:r>
        <w:rPr>
          <w:rFonts w:cs="Times New Roman"/>
          <w:sz w:val="24"/>
        </w:rPr>
        <w:t>Ảnh</w:t>
      </w:r>
      <w:proofErr w:type="spellEnd"/>
      <w:r>
        <w:rPr>
          <w:rFonts w:cs="Times New Roman"/>
          <w:sz w:val="24"/>
        </w:rPr>
        <w:t xml:space="preserve"> </w:t>
      </w:r>
      <w:proofErr w:type="spellStart"/>
      <w:r>
        <w:rPr>
          <w:rFonts w:cs="Times New Roman"/>
          <w:sz w:val="24"/>
        </w:rPr>
        <w:t>được</w:t>
      </w:r>
      <w:proofErr w:type="spellEnd"/>
      <w:r>
        <w:rPr>
          <w:rFonts w:cs="Times New Roman"/>
          <w:sz w:val="24"/>
        </w:rPr>
        <w:t xml:space="preserve"> </w:t>
      </w:r>
      <w:proofErr w:type="spellStart"/>
      <w:r>
        <w:rPr>
          <w:rFonts w:cs="Times New Roman"/>
          <w:sz w:val="24"/>
        </w:rPr>
        <w:t>chọn</w:t>
      </w:r>
      <w:proofErr w:type="spellEnd"/>
      <w:r>
        <w:rPr>
          <w:rFonts w:cs="Times New Roman"/>
          <w:sz w:val="24"/>
        </w:rPr>
        <w:t xml:space="preserve"> </w:t>
      </w:r>
      <w:proofErr w:type="spellStart"/>
      <w:r>
        <w:rPr>
          <w:rFonts w:cs="Times New Roman"/>
          <w:sz w:val="24"/>
        </w:rPr>
        <w:t>từ</w:t>
      </w:r>
      <w:proofErr w:type="spellEnd"/>
      <w:r>
        <w:rPr>
          <w:rFonts w:cs="Times New Roman"/>
          <w:sz w:val="24"/>
        </w:rPr>
        <w:t xml:space="preserve"> </w:t>
      </w:r>
      <w:proofErr w:type="spellStart"/>
      <w:r>
        <w:rPr>
          <w:rFonts w:cs="Times New Roman"/>
          <w:sz w:val="24"/>
        </w:rPr>
        <w:t>bộ</w:t>
      </w:r>
      <w:proofErr w:type="spellEnd"/>
      <w:r>
        <w:rPr>
          <w:rFonts w:cs="Times New Roman"/>
          <w:sz w:val="24"/>
        </w:rPr>
        <w:t xml:space="preserve"> </w:t>
      </w:r>
      <w:proofErr w:type="spellStart"/>
      <w:r>
        <w:rPr>
          <w:rFonts w:cs="Times New Roman"/>
          <w:sz w:val="24"/>
        </w:rPr>
        <w:t>ảnh</w:t>
      </w:r>
      <w:proofErr w:type="spellEnd"/>
      <w:r>
        <w:rPr>
          <w:rFonts w:cs="Times New Roman"/>
          <w:sz w:val="24"/>
        </w:rPr>
        <w:t xml:space="preserve"> demo </w:t>
      </w:r>
      <w:proofErr w:type="spellStart"/>
      <w:r>
        <w:rPr>
          <w:rFonts w:cs="Times New Roman"/>
          <w:sz w:val="24"/>
        </w:rPr>
        <w:t>mới</w:t>
      </w:r>
      <w:proofErr w:type="spellEnd"/>
      <w:r>
        <w:rPr>
          <w:rFonts w:cs="Times New Roman"/>
          <w:sz w:val="24"/>
        </w:rPr>
        <w:t xml:space="preserve"> </w:t>
      </w:r>
      <w:proofErr w:type="spellStart"/>
      <w:r>
        <w:rPr>
          <w:rFonts w:cs="Times New Roman"/>
          <w:sz w:val="24"/>
        </w:rPr>
        <w:t>vì</w:t>
      </w:r>
      <w:proofErr w:type="spellEnd"/>
      <w:r>
        <w:rPr>
          <w:rFonts w:cs="Times New Roman"/>
          <w:sz w:val="24"/>
        </w:rPr>
        <w:t xml:space="preserve"> </w:t>
      </w:r>
      <w:proofErr w:type="spellStart"/>
      <w:r>
        <w:rPr>
          <w:rFonts w:cs="Times New Roman"/>
          <w:sz w:val="24"/>
        </w:rPr>
        <w:t>rõ</w:t>
      </w:r>
      <w:proofErr w:type="spellEnd"/>
      <w:r>
        <w:rPr>
          <w:rFonts w:cs="Times New Roman"/>
          <w:sz w:val="24"/>
        </w:rPr>
        <w:t xml:space="preserve">, </w:t>
      </w:r>
      <w:proofErr w:type="spellStart"/>
      <w:r>
        <w:rPr>
          <w:rFonts w:cs="Times New Roman"/>
          <w:sz w:val="24"/>
        </w:rPr>
        <w:t>đúng</w:t>
      </w:r>
      <w:proofErr w:type="spellEnd"/>
      <w:r>
        <w:rPr>
          <w:rFonts w:cs="Times New Roman"/>
          <w:sz w:val="24"/>
        </w:rPr>
        <w:t xml:space="preserve"> </w:t>
      </w:r>
      <w:proofErr w:type="spellStart"/>
      <w:r>
        <w:rPr>
          <w:rFonts w:cs="Times New Roman"/>
          <w:sz w:val="24"/>
        </w:rPr>
        <w:t>dữ</w:t>
      </w:r>
      <w:proofErr w:type="spellEnd"/>
      <w:r>
        <w:rPr>
          <w:rFonts w:cs="Times New Roman"/>
          <w:sz w:val="24"/>
        </w:rPr>
        <w:t xml:space="preserve"> </w:t>
      </w:r>
      <w:proofErr w:type="spellStart"/>
      <w:r>
        <w:rPr>
          <w:rFonts w:cs="Times New Roman"/>
          <w:sz w:val="24"/>
        </w:rPr>
        <w:t>liệu</w:t>
      </w:r>
      <w:proofErr w:type="spellEnd"/>
      <w:r>
        <w:rPr>
          <w:rFonts w:cs="Times New Roman"/>
          <w:sz w:val="24"/>
        </w:rPr>
        <w:t xml:space="preserve"> </w:t>
      </w:r>
      <w:proofErr w:type="spellStart"/>
      <w:r>
        <w:rPr>
          <w:rFonts w:cs="Times New Roman"/>
          <w:sz w:val="24"/>
        </w:rPr>
        <w:t>và</w:t>
      </w:r>
      <w:proofErr w:type="spellEnd"/>
      <w:r>
        <w:rPr>
          <w:rFonts w:cs="Times New Roman"/>
          <w:sz w:val="24"/>
        </w:rPr>
        <w:t xml:space="preserve"> </w:t>
      </w:r>
      <w:proofErr w:type="spellStart"/>
      <w:r>
        <w:rPr>
          <w:rFonts w:cs="Times New Roman"/>
          <w:sz w:val="24"/>
        </w:rPr>
        <w:t>phù</w:t>
      </w:r>
      <w:proofErr w:type="spellEnd"/>
      <w:r>
        <w:rPr>
          <w:rFonts w:cs="Times New Roman"/>
          <w:sz w:val="24"/>
        </w:rPr>
        <w:t xml:space="preserve"> </w:t>
      </w:r>
      <w:proofErr w:type="spellStart"/>
      <w:r>
        <w:rPr>
          <w:rFonts w:cs="Times New Roman"/>
          <w:sz w:val="24"/>
        </w:rPr>
        <w:t>hợp</w:t>
      </w:r>
      <w:proofErr w:type="spellEnd"/>
      <w:r>
        <w:rPr>
          <w:rFonts w:cs="Times New Roman"/>
          <w:sz w:val="24"/>
        </w:rPr>
        <w:t xml:space="preserve"> </w:t>
      </w:r>
      <w:proofErr w:type="spellStart"/>
      <w:r>
        <w:rPr>
          <w:rFonts w:cs="Times New Roman"/>
          <w:sz w:val="24"/>
        </w:rPr>
        <w:t>với</w:t>
      </w:r>
      <w:proofErr w:type="spellEnd"/>
      <w:r>
        <w:rPr>
          <w:rFonts w:cs="Times New Roman"/>
          <w:sz w:val="24"/>
        </w:rPr>
        <w:t xml:space="preserve"> </w:t>
      </w:r>
      <w:proofErr w:type="spellStart"/>
      <w:r>
        <w:rPr>
          <w:rFonts w:cs="Times New Roman"/>
          <w:sz w:val="24"/>
        </w:rPr>
        <w:t>giao</w:t>
      </w:r>
      <w:proofErr w:type="spellEnd"/>
      <w:r>
        <w:rPr>
          <w:rFonts w:cs="Times New Roman"/>
          <w:sz w:val="24"/>
        </w:rPr>
        <w:t xml:space="preserve"> </w:t>
      </w:r>
      <w:proofErr w:type="spellStart"/>
      <w:r>
        <w:rPr>
          <w:rFonts w:cs="Times New Roman"/>
          <w:sz w:val="24"/>
        </w:rPr>
        <w:t>diện</w:t>
      </w:r>
      <w:proofErr w:type="spellEnd"/>
      <w:r>
        <w:rPr>
          <w:rFonts w:cs="Times New Roman"/>
          <w:sz w:val="24"/>
        </w:rPr>
        <w:t xml:space="preserve"> </w:t>
      </w:r>
      <w:proofErr w:type="spellStart"/>
      <w:r>
        <w:rPr>
          <w:rFonts w:cs="Times New Roman"/>
          <w:sz w:val="24"/>
        </w:rPr>
        <w:t>hiện</w:t>
      </w:r>
      <w:proofErr w:type="spellEnd"/>
      <w:r>
        <w:rPr>
          <w:rFonts w:cs="Times New Roman"/>
          <w:sz w:val="24"/>
        </w:rPr>
        <w:t xml:space="preserve"> </w:t>
      </w:r>
      <w:proofErr w:type="spellStart"/>
      <w:r>
        <w:rPr>
          <w:rFonts w:cs="Times New Roman"/>
          <w:sz w:val="24"/>
        </w:rPr>
        <w:t>tại</w:t>
      </w:r>
      <w:proofErr w:type="spellEnd"/>
      <w:r>
        <w:rPr>
          <w:rFonts w:cs="Times New Roman"/>
          <w:sz w:val="24"/>
        </w:rPr>
        <w:t xml:space="preserve"> </w:t>
      </w:r>
      <w:proofErr w:type="spellStart"/>
      <w:r>
        <w:rPr>
          <w:rFonts w:cs="Times New Roman"/>
          <w:sz w:val="24"/>
        </w:rPr>
        <w:t>của</w:t>
      </w:r>
      <w:proofErr w:type="spellEnd"/>
      <w:r>
        <w:rPr>
          <w:rFonts w:cs="Times New Roman"/>
          <w:sz w:val="24"/>
        </w:rPr>
        <w:t xml:space="preserve"> </w:t>
      </w:r>
      <w:proofErr w:type="spellStart"/>
      <w:r>
        <w:rPr>
          <w:rFonts w:cs="Times New Roman"/>
          <w:sz w:val="24"/>
        </w:rPr>
        <w:t>hệ</w:t>
      </w:r>
      <w:proofErr w:type="spellEnd"/>
      <w:r>
        <w:rPr>
          <w:rFonts w:cs="Times New Roman"/>
          <w:sz w:val="24"/>
        </w:rPr>
        <w:t xml:space="preserve"> </w:t>
      </w:r>
      <w:proofErr w:type="spellStart"/>
      <w:r>
        <w:rPr>
          <w:rFonts w:cs="Times New Roman"/>
          <w:sz w:val="24"/>
        </w:rPr>
        <w:t>thống</w:t>
      </w:r>
      <w:proofErr w:type="spellEnd"/>
      <w:r>
        <w:rPr>
          <w:rFonts w:cs="Times New Roman"/>
          <w:sz w:val="24"/>
        </w:rPr>
        <w:t>.</w:t>
      </w:r>
    </w:p>
    <w:p w14:paraId="6A3B1DAD" w14:textId="77777777" w:rsidR="00BE628B" w:rsidRDefault="00000000">
      <w:pPr>
        <w:keepNext/>
        <w:spacing w:before="40" w:after="60" w:line="259" w:lineRule="auto"/>
        <w:ind w:firstLine="0"/>
        <w:jc w:val="center"/>
      </w:pPr>
      <w:r>
        <w:rPr>
          <w:noProof/>
        </w:rPr>
        <w:lastRenderedPageBreak/>
        <w:drawing>
          <wp:inline distT="0" distB="0" distL="0" distR="0" wp14:anchorId="54A24D73" wp14:editId="0477285E">
            <wp:extent cx="5846093" cy="3401695"/>
            <wp:effectExtent l="0" t="0" r="2540" b="8255"/>
            <wp:docPr id="26" name="Picture 2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Ảnh chụp màn hình (332).png"/>
                    <pic:cNvPicPr/>
                  </pic:nvPicPr>
                  <pic:blipFill>
                    <a:blip r:embed="rId34"/>
                    <a:stretch>
                      <a:fillRect/>
                    </a:stretch>
                  </pic:blipFill>
                  <pic:spPr>
                    <a:xfrm>
                      <a:off x="0" y="0"/>
                      <a:ext cx="5853105" cy="3405775"/>
                    </a:xfrm>
                    <a:prstGeom prst="rect">
                      <a:avLst/>
                    </a:prstGeom>
                  </pic:spPr>
                </pic:pic>
              </a:graphicData>
            </a:graphic>
          </wp:inline>
        </w:drawing>
      </w:r>
    </w:p>
    <w:p w14:paraId="78EE530E" w14:textId="77777777" w:rsidR="00BE628B" w:rsidRDefault="00000000">
      <w:pPr>
        <w:keepNext/>
        <w:spacing w:before="60" w:after="60" w:line="259" w:lineRule="auto"/>
        <w:ind w:firstLine="0"/>
        <w:jc w:val="center"/>
      </w:pPr>
      <w:proofErr w:type="spellStart"/>
      <w:r>
        <w:rPr>
          <w:rFonts w:cs="Times New Roman"/>
          <w:b/>
          <w:i/>
          <w:color w:val="1F4E79"/>
          <w:sz w:val="21"/>
        </w:rPr>
        <w:t>Hình</w:t>
      </w:r>
      <w:proofErr w:type="spellEnd"/>
      <w:r>
        <w:rPr>
          <w:rFonts w:cs="Times New Roman"/>
          <w:b/>
          <w:i/>
          <w:color w:val="1F4E79"/>
          <w:sz w:val="21"/>
        </w:rPr>
        <w:t xml:space="preserve"> 26. Dashboard </w:t>
      </w:r>
      <w:proofErr w:type="spellStart"/>
      <w:r>
        <w:rPr>
          <w:rFonts w:cs="Times New Roman"/>
          <w:b/>
          <w:i/>
          <w:color w:val="1F4E79"/>
          <w:sz w:val="21"/>
        </w:rPr>
        <w:t>sinh</w:t>
      </w:r>
      <w:proofErr w:type="spellEnd"/>
      <w:r>
        <w:rPr>
          <w:rFonts w:cs="Times New Roman"/>
          <w:b/>
          <w:i/>
          <w:color w:val="1F4E79"/>
          <w:sz w:val="21"/>
        </w:rPr>
        <w:t xml:space="preserve"> </w:t>
      </w:r>
      <w:proofErr w:type="spellStart"/>
      <w:r>
        <w:rPr>
          <w:rFonts w:cs="Times New Roman"/>
          <w:b/>
          <w:i/>
          <w:color w:val="1F4E79"/>
          <w:sz w:val="21"/>
        </w:rPr>
        <w:t>viên</w:t>
      </w:r>
      <w:proofErr w:type="spellEnd"/>
    </w:p>
    <w:p w14:paraId="69F53ECA" w14:textId="77777777" w:rsidR="00BE628B" w:rsidRPr="00914514" w:rsidRDefault="00000000" w:rsidP="00914514">
      <w:pPr>
        <w:spacing w:before="40" w:after="60" w:line="259" w:lineRule="auto"/>
        <w:ind w:firstLine="340"/>
        <w:rPr>
          <w:lang w:val="vi-VN"/>
        </w:rPr>
      </w:pPr>
      <w:proofErr w:type="spellStart"/>
      <w:r>
        <w:rPr>
          <w:sz w:val="24"/>
        </w:rPr>
        <w:t>Hình</w:t>
      </w:r>
      <w:proofErr w:type="spellEnd"/>
      <w:r>
        <w:rPr>
          <w:sz w:val="24"/>
        </w:rPr>
        <w:t xml:space="preserve"> 26 </w:t>
      </w:r>
      <w:proofErr w:type="spellStart"/>
      <w:r>
        <w:rPr>
          <w:sz w:val="24"/>
        </w:rPr>
        <w:t>minh</w:t>
      </w:r>
      <w:proofErr w:type="spellEnd"/>
      <w:r>
        <w:rPr>
          <w:sz w:val="24"/>
        </w:rPr>
        <w:t xml:space="preserve"> </w:t>
      </w:r>
      <w:proofErr w:type="spellStart"/>
      <w:r>
        <w:rPr>
          <w:sz w:val="24"/>
        </w:rPr>
        <w:t>họa</w:t>
      </w:r>
      <w:proofErr w:type="spellEnd"/>
      <w:r>
        <w:rPr>
          <w:sz w:val="24"/>
        </w:rPr>
        <w:t xml:space="preserve"> dashboard </w:t>
      </w:r>
      <w:proofErr w:type="spellStart"/>
      <w:r>
        <w:rPr>
          <w:sz w:val="24"/>
        </w:rPr>
        <w:t>sau</w:t>
      </w:r>
      <w:proofErr w:type="spellEnd"/>
      <w:r>
        <w:rPr>
          <w:sz w:val="24"/>
        </w:rPr>
        <w:t xml:space="preserve"> </w:t>
      </w:r>
      <w:proofErr w:type="spellStart"/>
      <w:r>
        <w:rPr>
          <w:sz w:val="24"/>
        </w:rPr>
        <w:t>đăng</w:t>
      </w:r>
      <w:proofErr w:type="spellEnd"/>
      <w:r>
        <w:rPr>
          <w:sz w:val="24"/>
        </w:rPr>
        <w:t xml:space="preserve"> </w:t>
      </w:r>
      <w:proofErr w:type="spellStart"/>
      <w:r>
        <w:rPr>
          <w:sz w:val="24"/>
        </w:rPr>
        <w:t>nhập</w:t>
      </w:r>
      <w:proofErr w:type="spellEnd"/>
      <w:r>
        <w:rPr>
          <w:sz w:val="24"/>
        </w:rPr>
        <w:t xml:space="preserve">, </w:t>
      </w:r>
      <w:proofErr w:type="spellStart"/>
      <w:r>
        <w:rPr>
          <w:sz w:val="24"/>
        </w:rPr>
        <w:t>nơi</w:t>
      </w:r>
      <w:proofErr w:type="spellEnd"/>
      <w:r>
        <w:rPr>
          <w:sz w:val="24"/>
        </w:rPr>
        <w:t xml:space="preserve"> frontend </w:t>
      </w:r>
      <w:proofErr w:type="spellStart"/>
      <w:r>
        <w:rPr>
          <w:sz w:val="24"/>
        </w:rPr>
        <w:t>tổng</w:t>
      </w:r>
      <w:proofErr w:type="spellEnd"/>
      <w:r>
        <w:rPr>
          <w:sz w:val="24"/>
        </w:rPr>
        <w:t xml:space="preserve"> </w:t>
      </w:r>
      <w:proofErr w:type="spellStart"/>
      <w:r>
        <w:rPr>
          <w:sz w:val="24"/>
        </w:rPr>
        <w:t>hợp</w:t>
      </w:r>
      <w:proofErr w:type="spellEnd"/>
      <w:r>
        <w:rPr>
          <w:sz w:val="24"/>
        </w:rPr>
        <w:t xml:space="preserve"> </w:t>
      </w:r>
      <w:proofErr w:type="spellStart"/>
      <w:r>
        <w:rPr>
          <w:sz w:val="24"/>
        </w:rPr>
        <w:t>số</w:t>
      </w:r>
      <w:proofErr w:type="spellEnd"/>
      <w:r>
        <w:rPr>
          <w:sz w:val="24"/>
        </w:rPr>
        <w:t xml:space="preserve"> </w:t>
      </w:r>
      <w:proofErr w:type="spellStart"/>
      <w:r>
        <w:rPr>
          <w:sz w:val="24"/>
        </w:rPr>
        <w:t>tín</w:t>
      </w:r>
      <w:proofErr w:type="spellEnd"/>
      <w:r>
        <w:rPr>
          <w:sz w:val="24"/>
        </w:rPr>
        <w:t xml:space="preserve"> </w:t>
      </w:r>
      <w:proofErr w:type="spellStart"/>
      <w:r>
        <w:rPr>
          <w:sz w:val="24"/>
        </w:rPr>
        <w:t>chỉ</w:t>
      </w:r>
      <w:proofErr w:type="spellEnd"/>
      <w:r>
        <w:rPr>
          <w:sz w:val="24"/>
        </w:rPr>
        <w:t xml:space="preserve">, </w:t>
      </w:r>
      <w:proofErr w:type="spellStart"/>
      <w:r>
        <w:rPr>
          <w:sz w:val="24"/>
        </w:rPr>
        <w:t>số</w:t>
      </w:r>
      <w:proofErr w:type="spellEnd"/>
      <w:r>
        <w:rPr>
          <w:sz w:val="24"/>
        </w:rPr>
        <w:t xml:space="preserve"> </w:t>
      </w:r>
      <w:proofErr w:type="spellStart"/>
      <w:r>
        <w:rPr>
          <w:sz w:val="24"/>
        </w:rPr>
        <w:t>môn</w:t>
      </w:r>
      <w:proofErr w:type="spellEnd"/>
      <w:r>
        <w:rPr>
          <w:sz w:val="24"/>
        </w:rPr>
        <w:t xml:space="preserve"> </w:t>
      </w:r>
      <w:proofErr w:type="spellStart"/>
      <w:r>
        <w:rPr>
          <w:sz w:val="24"/>
        </w:rPr>
        <w:t>đã</w:t>
      </w:r>
      <w:proofErr w:type="spellEnd"/>
      <w:r>
        <w:rPr>
          <w:sz w:val="24"/>
        </w:rPr>
        <w:t xml:space="preserve"> </w:t>
      </w:r>
      <w:proofErr w:type="spellStart"/>
      <w:r>
        <w:rPr>
          <w:sz w:val="24"/>
        </w:rPr>
        <w:t>đăng</w:t>
      </w:r>
      <w:proofErr w:type="spellEnd"/>
      <w:r>
        <w:rPr>
          <w:sz w:val="24"/>
        </w:rPr>
        <w:t xml:space="preserve"> </w:t>
      </w:r>
      <w:proofErr w:type="spellStart"/>
      <w:r>
        <w:rPr>
          <w:sz w:val="24"/>
        </w:rPr>
        <w:t>ký</w:t>
      </w:r>
      <w:proofErr w:type="spellEnd"/>
      <w:r>
        <w:rPr>
          <w:sz w:val="24"/>
        </w:rPr>
        <w:t xml:space="preserve">, </w:t>
      </w:r>
      <w:proofErr w:type="spellStart"/>
      <w:r>
        <w:rPr>
          <w:sz w:val="24"/>
        </w:rPr>
        <w:t>môn</w:t>
      </w:r>
      <w:proofErr w:type="spellEnd"/>
      <w:r>
        <w:rPr>
          <w:sz w:val="24"/>
        </w:rPr>
        <w:t xml:space="preserve"> </w:t>
      </w:r>
      <w:proofErr w:type="spellStart"/>
      <w:r>
        <w:rPr>
          <w:sz w:val="24"/>
        </w:rPr>
        <w:t>đang</w:t>
      </w:r>
      <w:proofErr w:type="spellEnd"/>
      <w:r>
        <w:rPr>
          <w:sz w:val="24"/>
        </w:rPr>
        <w:t xml:space="preserve"> </w:t>
      </w:r>
      <w:proofErr w:type="spellStart"/>
      <w:r>
        <w:rPr>
          <w:sz w:val="24"/>
        </w:rPr>
        <w:t>mở</w:t>
      </w:r>
      <w:proofErr w:type="spellEnd"/>
      <w:r>
        <w:rPr>
          <w:sz w:val="24"/>
        </w:rPr>
        <w:t xml:space="preserve">, </w:t>
      </w:r>
      <w:proofErr w:type="spellStart"/>
      <w:r>
        <w:rPr>
          <w:sz w:val="24"/>
        </w:rPr>
        <w:t>lịch</w:t>
      </w:r>
      <w:proofErr w:type="spellEnd"/>
      <w:r>
        <w:rPr>
          <w:sz w:val="24"/>
        </w:rPr>
        <w:t xml:space="preserve"> </w:t>
      </w:r>
      <w:proofErr w:type="spellStart"/>
      <w:r>
        <w:rPr>
          <w:sz w:val="24"/>
        </w:rPr>
        <w:t>học</w:t>
      </w:r>
      <w:proofErr w:type="spellEnd"/>
      <w:r>
        <w:rPr>
          <w:sz w:val="24"/>
        </w:rPr>
        <w:t xml:space="preserve"> </w:t>
      </w:r>
      <w:proofErr w:type="spellStart"/>
      <w:r>
        <w:rPr>
          <w:sz w:val="24"/>
        </w:rPr>
        <w:t>và</w:t>
      </w:r>
      <w:proofErr w:type="spellEnd"/>
      <w:r>
        <w:rPr>
          <w:sz w:val="24"/>
        </w:rPr>
        <w:t xml:space="preserve"> </w:t>
      </w:r>
      <w:proofErr w:type="spellStart"/>
      <w:r>
        <w:rPr>
          <w:sz w:val="24"/>
        </w:rPr>
        <w:t>thông</w:t>
      </w:r>
      <w:proofErr w:type="spellEnd"/>
      <w:r>
        <w:rPr>
          <w:sz w:val="24"/>
        </w:rPr>
        <w:t xml:space="preserve"> </w:t>
      </w:r>
      <w:proofErr w:type="spellStart"/>
      <w:r>
        <w:rPr>
          <w:sz w:val="24"/>
        </w:rPr>
        <w:t>báo</w:t>
      </w:r>
      <w:proofErr w:type="spellEnd"/>
      <w:r>
        <w:rPr>
          <w:sz w:val="24"/>
        </w:rPr>
        <w:t xml:space="preserve"> </w:t>
      </w:r>
      <w:proofErr w:type="spellStart"/>
      <w:r>
        <w:rPr>
          <w:sz w:val="24"/>
        </w:rPr>
        <w:t>từ</w:t>
      </w:r>
      <w:proofErr w:type="spellEnd"/>
      <w:r>
        <w:rPr>
          <w:sz w:val="24"/>
        </w:rPr>
        <w:t xml:space="preserve"> </w:t>
      </w:r>
      <w:proofErr w:type="spellStart"/>
      <w:r>
        <w:rPr>
          <w:sz w:val="24"/>
        </w:rPr>
        <w:t>các</w:t>
      </w:r>
      <w:proofErr w:type="spellEnd"/>
      <w:r>
        <w:rPr>
          <w:sz w:val="24"/>
        </w:rPr>
        <w:t xml:space="preserve"> </w:t>
      </w:r>
      <w:proofErr w:type="spellStart"/>
      <w:r>
        <w:rPr>
          <w:sz w:val="24"/>
        </w:rPr>
        <w:t>nguồn</w:t>
      </w:r>
      <w:proofErr w:type="spellEnd"/>
      <w:r>
        <w:rPr>
          <w:sz w:val="24"/>
        </w:rPr>
        <w:t xml:space="preserve"> </w:t>
      </w:r>
      <w:proofErr w:type="spellStart"/>
      <w:r>
        <w:rPr>
          <w:sz w:val="24"/>
        </w:rPr>
        <w:t>dữ</w:t>
      </w:r>
      <w:proofErr w:type="spellEnd"/>
      <w:r>
        <w:rPr>
          <w:sz w:val="24"/>
        </w:rPr>
        <w:t xml:space="preserve"> </w:t>
      </w:r>
      <w:proofErr w:type="spellStart"/>
      <w:r>
        <w:rPr>
          <w:sz w:val="24"/>
        </w:rPr>
        <w:t>liệu</w:t>
      </w:r>
      <w:proofErr w:type="spellEnd"/>
      <w:r>
        <w:rPr>
          <w:sz w:val="24"/>
        </w:rPr>
        <w:t xml:space="preserve"> </w:t>
      </w:r>
      <w:proofErr w:type="spellStart"/>
      <w:r>
        <w:rPr>
          <w:sz w:val="24"/>
        </w:rPr>
        <w:t>khác</w:t>
      </w:r>
      <w:proofErr w:type="spellEnd"/>
      <w:r>
        <w:rPr>
          <w:sz w:val="24"/>
        </w:rPr>
        <w:t xml:space="preserve"> </w:t>
      </w:r>
      <w:proofErr w:type="spellStart"/>
      <w:r>
        <w:rPr>
          <w:sz w:val="24"/>
        </w:rPr>
        <w:t>nhau</w:t>
      </w:r>
      <w:proofErr w:type="spellEnd"/>
      <w:r>
        <w:rPr>
          <w:sz w:val="24"/>
        </w:rPr>
        <w:t>.</w:t>
      </w:r>
    </w:p>
    <w:p w14:paraId="0076AB38" w14:textId="77777777" w:rsidR="00BE628B" w:rsidRDefault="00000000">
      <w:pPr>
        <w:spacing w:after="60" w:line="259" w:lineRule="auto"/>
        <w:ind w:firstLine="340"/>
      </w:pPr>
      <w:proofErr w:type="spellStart"/>
      <w:r>
        <w:rPr>
          <w:rFonts w:cs="Times New Roman"/>
          <w:sz w:val="24"/>
        </w:rPr>
        <w:t>Ảnh</w:t>
      </w:r>
      <w:proofErr w:type="spellEnd"/>
      <w:r>
        <w:rPr>
          <w:rFonts w:cs="Times New Roman"/>
          <w:sz w:val="24"/>
        </w:rPr>
        <w:t xml:space="preserve"> </w:t>
      </w:r>
      <w:proofErr w:type="spellStart"/>
      <w:r>
        <w:rPr>
          <w:rFonts w:cs="Times New Roman"/>
          <w:sz w:val="24"/>
        </w:rPr>
        <w:t>sau</w:t>
      </w:r>
      <w:proofErr w:type="spellEnd"/>
      <w:r>
        <w:rPr>
          <w:rFonts w:cs="Times New Roman"/>
          <w:sz w:val="24"/>
        </w:rPr>
        <w:t xml:space="preserve"> </w:t>
      </w:r>
      <w:proofErr w:type="spellStart"/>
      <w:r>
        <w:rPr>
          <w:rFonts w:cs="Times New Roman"/>
          <w:sz w:val="24"/>
        </w:rPr>
        <w:t>minh</w:t>
      </w:r>
      <w:proofErr w:type="spellEnd"/>
      <w:r>
        <w:rPr>
          <w:rFonts w:cs="Times New Roman"/>
          <w:sz w:val="24"/>
        </w:rPr>
        <w:t xml:space="preserve"> </w:t>
      </w:r>
      <w:proofErr w:type="spellStart"/>
      <w:r>
        <w:rPr>
          <w:rFonts w:cs="Times New Roman"/>
          <w:sz w:val="24"/>
        </w:rPr>
        <w:t>họa</w:t>
      </w:r>
      <w:proofErr w:type="spellEnd"/>
      <w:r>
        <w:rPr>
          <w:rFonts w:cs="Times New Roman"/>
          <w:sz w:val="24"/>
        </w:rPr>
        <w:t xml:space="preserve"> </w:t>
      </w:r>
      <w:proofErr w:type="spellStart"/>
      <w:r>
        <w:rPr>
          <w:rFonts w:cs="Times New Roman"/>
          <w:sz w:val="24"/>
        </w:rPr>
        <w:t>chức</w:t>
      </w:r>
      <w:proofErr w:type="spellEnd"/>
      <w:r>
        <w:rPr>
          <w:rFonts w:cs="Times New Roman"/>
          <w:sz w:val="24"/>
        </w:rPr>
        <w:t xml:space="preserve"> </w:t>
      </w:r>
      <w:proofErr w:type="spellStart"/>
      <w:r>
        <w:rPr>
          <w:rFonts w:cs="Times New Roman"/>
          <w:sz w:val="24"/>
        </w:rPr>
        <w:t>năng</w:t>
      </w:r>
      <w:proofErr w:type="spellEnd"/>
      <w:r>
        <w:rPr>
          <w:rFonts w:cs="Times New Roman"/>
          <w:sz w:val="24"/>
        </w:rPr>
        <w:t xml:space="preserve"> Course List. </w:t>
      </w:r>
      <w:proofErr w:type="spellStart"/>
      <w:r>
        <w:rPr>
          <w:rFonts w:cs="Times New Roman"/>
          <w:sz w:val="24"/>
        </w:rPr>
        <w:t>Ảnh</w:t>
      </w:r>
      <w:proofErr w:type="spellEnd"/>
      <w:r>
        <w:rPr>
          <w:rFonts w:cs="Times New Roman"/>
          <w:sz w:val="24"/>
        </w:rPr>
        <w:t xml:space="preserve"> </w:t>
      </w:r>
      <w:proofErr w:type="spellStart"/>
      <w:r>
        <w:rPr>
          <w:rFonts w:cs="Times New Roman"/>
          <w:sz w:val="24"/>
        </w:rPr>
        <w:t>được</w:t>
      </w:r>
      <w:proofErr w:type="spellEnd"/>
      <w:r>
        <w:rPr>
          <w:rFonts w:cs="Times New Roman"/>
          <w:sz w:val="24"/>
        </w:rPr>
        <w:t xml:space="preserve"> </w:t>
      </w:r>
      <w:proofErr w:type="spellStart"/>
      <w:r>
        <w:rPr>
          <w:rFonts w:cs="Times New Roman"/>
          <w:sz w:val="24"/>
        </w:rPr>
        <w:t>chọn</w:t>
      </w:r>
      <w:proofErr w:type="spellEnd"/>
      <w:r>
        <w:rPr>
          <w:rFonts w:cs="Times New Roman"/>
          <w:sz w:val="24"/>
        </w:rPr>
        <w:t xml:space="preserve"> </w:t>
      </w:r>
      <w:proofErr w:type="spellStart"/>
      <w:r>
        <w:rPr>
          <w:rFonts w:cs="Times New Roman"/>
          <w:sz w:val="24"/>
        </w:rPr>
        <w:t>từ</w:t>
      </w:r>
      <w:proofErr w:type="spellEnd"/>
      <w:r>
        <w:rPr>
          <w:rFonts w:cs="Times New Roman"/>
          <w:sz w:val="24"/>
        </w:rPr>
        <w:t xml:space="preserve"> </w:t>
      </w:r>
      <w:proofErr w:type="spellStart"/>
      <w:r>
        <w:rPr>
          <w:rFonts w:cs="Times New Roman"/>
          <w:sz w:val="24"/>
        </w:rPr>
        <w:t>bộ</w:t>
      </w:r>
      <w:proofErr w:type="spellEnd"/>
      <w:r>
        <w:rPr>
          <w:rFonts w:cs="Times New Roman"/>
          <w:sz w:val="24"/>
        </w:rPr>
        <w:t xml:space="preserve"> </w:t>
      </w:r>
      <w:proofErr w:type="spellStart"/>
      <w:r>
        <w:rPr>
          <w:rFonts w:cs="Times New Roman"/>
          <w:sz w:val="24"/>
        </w:rPr>
        <w:t>ảnh</w:t>
      </w:r>
      <w:proofErr w:type="spellEnd"/>
      <w:r>
        <w:rPr>
          <w:rFonts w:cs="Times New Roman"/>
          <w:sz w:val="24"/>
        </w:rPr>
        <w:t xml:space="preserve"> demo </w:t>
      </w:r>
      <w:proofErr w:type="spellStart"/>
      <w:r>
        <w:rPr>
          <w:rFonts w:cs="Times New Roman"/>
          <w:sz w:val="24"/>
        </w:rPr>
        <w:t>mới</w:t>
      </w:r>
      <w:proofErr w:type="spellEnd"/>
      <w:r>
        <w:rPr>
          <w:rFonts w:cs="Times New Roman"/>
          <w:sz w:val="24"/>
        </w:rPr>
        <w:t xml:space="preserve"> </w:t>
      </w:r>
      <w:proofErr w:type="spellStart"/>
      <w:r>
        <w:rPr>
          <w:rFonts w:cs="Times New Roman"/>
          <w:sz w:val="24"/>
        </w:rPr>
        <w:t>vì</w:t>
      </w:r>
      <w:proofErr w:type="spellEnd"/>
      <w:r>
        <w:rPr>
          <w:rFonts w:cs="Times New Roman"/>
          <w:sz w:val="24"/>
        </w:rPr>
        <w:t xml:space="preserve"> </w:t>
      </w:r>
      <w:proofErr w:type="spellStart"/>
      <w:r>
        <w:rPr>
          <w:rFonts w:cs="Times New Roman"/>
          <w:sz w:val="24"/>
        </w:rPr>
        <w:t>rõ</w:t>
      </w:r>
      <w:proofErr w:type="spellEnd"/>
      <w:r>
        <w:rPr>
          <w:rFonts w:cs="Times New Roman"/>
          <w:sz w:val="24"/>
        </w:rPr>
        <w:t xml:space="preserve">, </w:t>
      </w:r>
      <w:proofErr w:type="spellStart"/>
      <w:r>
        <w:rPr>
          <w:rFonts w:cs="Times New Roman"/>
          <w:sz w:val="24"/>
        </w:rPr>
        <w:t>đúng</w:t>
      </w:r>
      <w:proofErr w:type="spellEnd"/>
      <w:r>
        <w:rPr>
          <w:rFonts w:cs="Times New Roman"/>
          <w:sz w:val="24"/>
        </w:rPr>
        <w:t xml:space="preserve"> </w:t>
      </w:r>
      <w:proofErr w:type="spellStart"/>
      <w:r>
        <w:rPr>
          <w:rFonts w:cs="Times New Roman"/>
          <w:sz w:val="24"/>
        </w:rPr>
        <w:t>dữ</w:t>
      </w:r>
      <w:proofErr w:type="spellEnd"/>
      <w:r>
        <w:rPr>
          <w:rFonts w:cs="Times New Roman"/>
          <w:sz w:val="24"/>
        </w:rPr>
        <w:t xml:space="preserve"> </w:t>
      </w:r>
      <w:proofErr w:type="spellStart"/>
      <w:r>
        <w:rPr>
          <w:rFonts w:cs="Times New Roman"/>
          <w:sz w:val="24"/>
        </w:rPr>
        <w:t>liệu</w:t>
      </w:r>
      <w:proofErr w:type="spellEnd"/>
      <w:r>
        <w:rPr>
          <w:rFonts w:cs="Times New Roman"/>
          <w:sz w:val="24"/>
        </w:rPr>
        <w:t xml:space="preserve"> </w:t>
      </w:r>
      <w:proofErr w:type="spellStart"/>
      <w:r>
        <w:rPr>
          <w:rFonts w:cs="Times New Roman"/>
          <w:sz w:val="24"/>
        </w:rPr>
        <w:t>và</w:t>
      </w:r>
      <w:proofErr w:type="spellEnd"/>
      <w:r>
        <w:rPr>
          <w:rFonts w:cs="Times New Roman"/>
          <w:sz w:val="24"/>
        </w:rPr>
        <w:t xml:space="preserve"> </w:t>
      </w:r>
      <w:proofErr w:type="spellStart"/>
      <w:r>
        <w:rPr>
          <w:rFonts w:cs="Times New Roman"/>
          <w:sz w:val="24"/>
        </w:rPr>
        <w:t>phù</w:t>
      </w:r>
      <w:proofErr w:type="spellEnd"/>
      <w:r>
        <w:rPr>
          <w:rFonts w:cs="Times New Roman"/>
          <w:sz w:val="24"/>
        </w:rPr>
        <w:t xml:space="preserve"> </w:t>
      </w:r>
      <w:proofErr w:type="spellStart"/>
      <w:r>
        <w:rPr>
          <w:rFonts w:cs="Times New Roman"/>
          <w:sz w:val="24"/>
        </w:rPr>
        <w:t>hợp</w:t>
      </w:r>
      <w:proofErr w:type="spellEnd"/>
      <w:r>
        <w:rPr>
          <w:rFonts w:cs="Times New Roman"/>
          <w:sz w:val="24"/>
        </w:rPr>
        <w:t xml:space="preserve"> </w:t>
      </w:r>
      <w:proofErr w:type="spellStart"/>
      <w:r>
        <w:rPr>
          <w:rFonts w:cs="Times New Roman"/>
          <w:sz w:val="24"/>
        </w:rPr>
        <w:t>với</w:t>
      </w:r>
      <w:proofErr w:type="spellEnd"/>
      <w:r>
        <w:rPr>
          <w:rFonts w:cs="Times New Roman"/>
          <w:sz w:val="24"/>
        </w:rPr>
        <w:t xml:space="preserve"> </w:t>
      </w:r>
      <w:proofErr w:type="spellStart"/>
      <w:r>
        <w:rPr>
          <w:rFonts w:cs="Times New Roman"/>
          <w:sz w:val="24"/>
        </w:rPr>
        <w:t>giao</w:t>
      </w:r>
      <w:proofErr w:type="spellEnd"/>
      <w:r>
        <w:rPr>
          <w:rFonts w:cs="Times New Roman"/>
          <w:sz w:val="24"/>
        </w:rPr>
        <w:t xml:space="preserve"> </w:t>
      </w:r>
      <w:proofErr w:type="spellStart"/>
      <w:r>
        <w:rPr>
          <w:rFonts w:cs="Times New Roman"/>
          <w:sz w:val="24"/>
        </w:rPr>
        <w:t>diện</w:t>
      </w:r>
      <w:proofErr w:type="spellEnd"/>
      <w:r>
        <w:rPr>
          <w:rFonts w:cs="Times New Roman"/>
          <w:sz w:val="24"/>
        </w:rPr>
        <w:t xml:space="preserve"> </w:t>
      </w:r>
      <w:proofErr w:type="spellStart"/>
      <w:r>
        <w:rPr>
          <w:rFonts w:cs="Times New Roman"/>
          <w:sz w:val="24"/>
        </w:rPr>
        <w:t>hiện</w:t>
      </w:r>
      <w:proofErr w:type="spellEnd"/>
      <w:r>
        <w:rPr>
          <w:rFonts w:cs="Times New Roman"/>
          <w:sz w:val="24"/>
        </w:rPr>
        <w:t xml:space="preserve"> </w:t>
      </w:r>
      <w:proofErr w:type="spellStart"/>
      <w:r>
        <w:rPr>
          <w:rFonts w:cs="Times New Roman"/>
          <w:sz w:val="24"/>
        </w:rPr>
        <w:t>tại</w:t>
      </w:r>
      <w:proofErr w:type="spellEnd"/>
      <w:r>
        <w:rPr>
          <w:rFonts w:cs="Times New Roman"/>
          <w:sz w:val="24"/>
        </w:rPr>
        <w:t xml:space="preserve"> </w:t>
      </w:r>
      <w:proofErr w:type="spellStart"/>
      <w:r>
        <w:rPr>
          <w:rFonts w:cs="Times New Roman"/>
          <w:sz w:val="24"/>
        </w:rPr>
        <w:t>của</w:t>
      </w:r>
      <w:proofErr w:type="spellEnd"/>
      <w:r>
        <w:rPr>
          <w:rFonts w:cs="Times New Roman"/>
          <w:sz w:val="24"/>
        </w:rPr>
        <w:t xml:space="preserve"> </w:t>
      </w:r>
      <w:proofErr w:type="spellStart"/>
      <w:r>
        <w:rPr>
          <w:rFonts w:cs="Times New Roman"/>
          <w:sz w:val="24"/>
        </w:rPr>
        <w:t>hệ</w:t>
      </w:r>
      <w:proofErr w:type="spellEnd"/>
      <w:r>
        <w:rPr>
          <w:rFonts w:cs="Times New Roman"/>
          <w:sz w:val="24"/>
        </w:rPr>
        <w:t xml:space="preserve"> </w:t>
      </w:r>
      <w:proofErr w:type="spellStart"/>
      <w:r>
        <w:rPr>
          <w:rFonts w:cs="Times New Roman"/>
          <w:sz w:val="24"/>
        </w:rPr>
        <w:t>thống</w:t>
      </w:r>
      <w:proofErr w:type="spellEnd"/>
      <w:r>
        <w:rPr>
          <w:rFonts w:cs="Times New Roman"/>
          <w:sz w:val="24"/>
        </w:rPr>
        <w:t>.</w:t>
      </w:r>
    </w:p>
    <w:p w14:paraId="63934308" w14:textId="77777777" w:rsidR="00BE628B" w:rsidRDefault="00000000">
      <w:pPr>
        <w:keepNext/>
        <w:spacing w:before="40" w:after="60" w:line="259" w:lineRule="auto"/>
        <w:ind w:firstLine="0"/>
        <w:jc w:val="center"/>
      </w:pPr>
      <w:r>
        <w:rPr>
          <w:noProof/>
        </w:rPr>
        <w:drawing>
          <wp:inline distT="0" distB="0" distL="0" distR="0" wp14:anchorId="2868B330" wp14:editId="53AF0C48">
            <wp:extent cx="5760000" cy="3600000"/>
            <wp:effectExtent l="0" t="0" r="0" b="0"/>
            <wp:docPr id="27" name="Picture 2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Ảnh chụp màn hình (334).png"/>
                    <pic:cNvPicPr/>
                  </pic:nvPicPr>
                  <pic:blipFill>
                    <a:blip r:embed="rId35"/>
                    <a:stretch>
                      <a:fillRect/>
                    </a:stretch>
                  </pic:blipFill>
                  <pic:spPr>
                    <a:xfrm>
                      <a:off x="0" y="0"/>
                      <a:ext cx="5760000" cy="3600000"/>
                    </a:xfrm>
                    <a:prstGeom prst="rect">
                      <a:avLst/>
                    </a:prstGeom>
                  </pic:spPr>
                </pic:pic>
              </a:graphicData>
            </a:graphic>
          </wp:inline>
        </w:drawing>
      </w:r>
    </w:p>
    <w:p w14:paraId="237F72E2" w14:textId="77777777" w:rsidR="00BE628B" w:rsidRDefault="00000000">
      <w:pPr>
        <w:keepNext/>
        <w:spacing w:before="60" w:after="60" w:line="259" w:lineRule="auto"/>
        <w:ind w:firstLine="0"/>
        <w:jc w:val="center"/>
      </w:pPr>
      <w:proofErr w:type="spellStart"/>
      <w:r>
        <w:rPr>
          <w:rFonts w:cs="Times New Roman"/>
          <w:b/>
          <w:i/>
          <w:color w:val="1F4E79"/>
          <w:sz w:val="21"/>
        </w:rPr>
        <w:t>Hình</w:t>
      </w:r>
      <w:proofErr w:type="spellEnd"/>
      <w:r>
        <w:rPr>
          <w:rFonts w:cs="Times New Roman"/>
          <w:b/>
          <w:i/>
          <w:color w:val="1F4E79"/>
          <w:sz w:val="21"/>
        </w:rPr>
        <w:t xml:space="preserve"> 27. Danh </w:t>
      </w:r>
      <w:proofErr w:type="spellStart"/>
      <w:r>
        <w:rPr>
          <w:rFonts w:cs="Times New Roman"/>
          <w:b/>
          <w:i/>
          <w:color w:val="1F4E79"/>
          <w:sz w:val="21"/>
        </w:rPr>
        <w:t>sách</w:t>
      </w:r>
      <w:proofErr w:type="spellEnd"/>
      <w:r>
        <w:rPr>
          <w:rFonts w:cs="Times New Roman"/>
          <w:b/>
          <w:i/>
          <w:color w:val="1F4E79"/>
          <w:sz w:val="21"/>
        </w:rPr>
        <w:t xml:space="preserve"> </w:t>
      </w:r>
      <w:proofErr w:type="spellStart"/>
      <w:r>
        <w:rPr>
          <w:rFonts w:cs="Times New Roman"/>
          <w:b/>
          <w:i/>
          <w:color w:val="1F4E79"/>
          <w:sz w:val="21"/>
        </w:rPr>
        <w:t>học</w:t>
      </w:r>
      <w:proofErr w:type="spellEnd"/>
      <w:r>
        <w:rPr>
          <w:rFonts w:cs="Times New Roman"/>
          <w:b/>
          <w:i/>
          <w:color w:val="1F4E79"/>
          <w:sz w:val="21"/>
        </w:rPr>
        <w:t xml:space="preserve"> </w:t>
      </w:r>
      <w:proofErr w:type="spellStart"/>
      <w:r>
        <w:rPr>
          <w:rFonts w:cs="Times New Roman"/>
          <w:b/>
          <w:i/>
          <w:color w:val="1F4E79"/>
          <w:sz w:val="21"/>
        </w:rPr>
        <w:t>phần</w:t>
      </w:r>
      <w:proofErr w:type="spellEnd"/>
      <w:r>
        <w:rPr>
          <w:rFonts w:cs="Times New Roman"/>
          <w:b/>
          <w:i/>
          <w:color w:val="1F4E79"/>
          <w:sz w:val="21"/>
        </w:rPr>
        <w:t xml:space="preserve"> </w:t>
      </w:r>
      <w:proofErr w:type="spellStart"/>
      <w:r>
        <w:rPr>
          <w:rFonts w:cs="Times New Roman"/>
          <w:b/>
          <w:i/>
          <w:color w:val="1F4E79"/>
          <w:sz w:val="21"/>
        </w:rPr>
        <w:t>mở</w:t>
      </w:r>
      <w:proofErr w:type="spellEnd"/>
    </w:p>
    <w:p w14:paraId="6B671965" w14:textId="77777777" w:rsidR="00BE628B" w:rsidRPr="00914514" w:rsidRDefault="00000000" w:rsidP="00914514">
      <w:pPr>
        <w:spacing w:before="40" w:after="60" w:line="259" w:lineRule="auto"/>
        <w:ind w:firstLine="340"/>
        <w:rPr>
          <w:lang w:val="vi-VN"/>
        </w:rPr>
      </w:pPr>
      <w:proofErr w:type="spellStart"/>
      <w:r>
        <w:rPr>
          <w:sz w:val="24"/>
        </w:rPr>
        <w:t>Hình</w:t>
      </w:r>
      <w:proofErr w:type="spellEnd"/>
      <w:r>
        <w:rPr>
          <w:sz w:val="24"/>
        </w:rPr>
        <w:t xml:space="preserve"> 27 </w:t>
      </w:r>
      <w:proofErr w:type="spellStart"/>
      <w:r>
        <w:rPr>
          <w:sz w:val="24"/>
        </w:rPr>
        <w:t>cho</w:t>
      </w:r>
      <w:proofErr w:type="spellEnd"/>
      <w:r>
        <w:rPr>
          <w:sz w:val="24"/>
        </w:rPr>
        <w:t xml:space="preserve"> </w:t>
      </w:r>
      <w:proofErr w:type="spellStart"/>
      <w:r>
        <w:rPr>
          <w:sz w:val="24"/>
        </w:rPr>
        <w:t>thấy</w:t>
      </w:r>
      <w:proofErr w:type="spellEnd"/>
      <w:r>
        <w:rPr>
          <w:sz w:val="24"/>
        </w:rPr>
        <w:t xml:space="preserve"> </w:t>
      </w:r>
      <w:proofErr w:type="spellStart"/>
      <w:r>
        <w:rPr>
          <w:sz w:val="24"/>
        </w:rPr>
        <w:t>danh</w:t>
      </w:r>
      <w:proofErr w:type="spellEnd"/>
      <w:r>
        <w:rPr>
          <w:sz w:val="24"/>
        </w:rPr>
        <w:t xml:space="preserve"> </w:t>
      </w:r>
      <w:proofErr w:type="spellStart"/>
      <w:r>
        <w:rPr>
          <w:sz w:val="24"/>
        </w:rPr>
        <w:t>sách</w:t>
      </w:r>
      <w:proofErr w:type="spellEnd"/>
      <w:r>
        <w:rPr>
          <w:sz w:val="24"/>
        </w:rPr>
        <w:t xml:space="preserve"> </w:t>
      </w:r>
      <w:proofErr w:type="spellStart"/>
      <w:r>
        <w:rPr>
          <w:sz w:val="24"/>
        </w:rPr>
        <w:t>học</w:t>
      </w:r>
      <w:proofErr w:type="spellEnd"/>
      <w:r>
        <w:rPr>
          <w:sz w:val="24"/>
        </w:rPr>
        <w:t xml:space="preserve"> </w:t>
      </w:r>
      <w:proofErr w:type="spellStart"/>
      <w:r>
        <w:rPr>
          <w:sz w:val="24"/>
        </w:rPr>
        <w:t>phần</w:t>
      </w:r>
      <w:proofErr w:type="spellEnd"/>
      <w:r>
        <w:rPr>
          <w:sz w:val="24"/>
        </w:rPr>
        <w:t xml:space="preserve"> </w:t>
      </w:r>
      <w:proofErr w:type="spellStart"/>
      <w:r>
        <w:rPr>
          <w:sz w:val="24"/>
        </w:rPr>
        <w:t>mở</w:t>
      </w:r>
      <w:proofErr w:type="spellEnd"/>
      <w:r>
        <w:rPr>
          <w:sz w:val="24"/>
        </w:rPr>
        <w:t xml:space="preserve"> </w:t>
      </w:r>
      <w:proofErr w:type="spellStart"/>
      <w:r>
        <w:rPr>
          <w:sz w:val="24"/>
        </w:rPr>
        <w:t>từ</w:t>
      </w:r>
      <w:proofErr w:type="spellEnd"/>
      <w:r>
        <w:rPr>
          <w:sz w:val="24"/>
        </w:rPr>
        <w:t xml:space="preserve"> dataset 40 </w:t>
      </w:r>
      <w:proofErr w:type="gramStart"/>
      <w:r>
        <w:rPr>
          <w:sz w:val="24"/>
        </w:rPr>
        <w:t>course</w:t>
      </w:r>
      <w:proofErr w:type="gramEnd"/>
      <w:r>
        <w:rPr>
          <w:sz w:val="24"/>
        </w:rPr>
        <w:t xml:space="preserve">. </w:t>
      </w:r>
      <w:proofErr w:type="spellStart"/>
      <w:r>
        <w:rPr>
          <w:sz w:val="24"/>
        </w:rPr>
        <w:t>Mỗi</w:t>
      </w:r>
      <w:proofErr w:type="spellEnd"/>
      <w:r>
        <w:rPr>
          <w:sz w:val="24"/>
        </w:rPr>
        <w:t xml:space="preserve"> </w:t>
      </w:r>
      <w:proofErr w:type="spellStart"/>
      <w:r>
        <w:rPr>
          <w:sz w:val="24"/>
        </w:rPr>
        <w:t>học</w:t>
      </w:r>
      <w:proofErr w:type="spellEnd"/>
      <w:r>
        <w:rPr>
          <w:sz w:val="24"/>
        </w:rPr>
        <w:t xml:space="preserve"> </w:t>
      </w:r>
      <w:proofErr w:type="spellStart"/>
      <w:r>
        <w:rPr>
          <w:sz w:val="24"/>
        </w:rPr>
        <w:t>phần</w:t>
      </w:r>
      <w:proofErr w:type="spellEnd"/>
      <w:r>
        <w:rPr>
          <w:sz w:val="24"/>
        </w:rPr>
        <w:t xml:space="preserve"> </w:t>
      </w:r>
      <w:proofErr w:type="spellStart"/>
      <w:r>
        <w:rPr>
          <w:sz w:val="24"/>
        </w:rPr>
        <w:t>hiển</w:t>
      </w:r>
      <w:proofErr w:type="spellEnd"/>
      <w:r>
        <w:rPr>
          <w:sz w:val="24"/>
        </w:rPr>
        <w:t xml:space="preserve"> </w:t>
      </w:r>
      <w:proofErr w:type="spellStart"/>
      <w:r>
        <w:rPr>
          <w:sz w:val="24"/>
        </w:rPr>
        <w:t>thị</w:t>
      </w:r>
      <w:proofErr w:type="spellEnd"/>
      <w:r>
        <w:rPr>
          <w:sz w:val="24"/>
        </w:rPr>
        <w:t xml:space="preserve"> </w:t>
      </w:r>
      <w:proofErr w:type="spellStart"/>
      <w:r>
        <w:rPr>
          <w:sz w:val="24"/>
        </w:rPr>
        <w:t>thông</w:t>
      </w:r>
      <w:proofErr w:type="spellEnd"/>
      <w:r>
        <w:rPr>
          <w:sz w:val="24"/>
        </w:rPr>
        <w:t xml:space="preserve"> tin </w:t>
      </w:r>
      <w:proofErr w:type="spellStart"/>
      <w:r>
        <w:rPr>
          <w:sz w:val="24"/>
        </w:rPr>
        <w:t>mã</w:t>
      </w:r>
      <w:proofErr w:type="spellEnd"/>
      <w:r>
        <w:rPr>
          <w:sz w:val="24"/>
        </w:rPr>
        <w:t xml:space="preserve"> </w:t>
      </w:r>
      <w:proofErr w:type="spellStart"/>
      <w:r>
        <w:rPr>
          <w:sz w:val="24"/>
        </w:rPr>
        <w:t>môn</w:t>
      </w:r>
      <w:proofErr w:type="spellEnd"/>
      <w:r>
        <w:rPr>
          <w:sz w:val="24"/>
        </w:rPr>
        <w:t xml:space="preserve">, </w:t>
      </w:r>
      <w:proofErr w:type="spellStart"/>
      <w:r>
        <w:rPr>
          <w:sz w:val="24"/>
        </w:rPr>
        <w:t>tên</w:t>
      </w:r>
      <w:proofErr w:type="spellEnd"/>
      <w:r>
        <w:rPr>
          <w:sz w:val="24"/>
        </w:rPr>
        <w:t xml:space="preserve"> </w:t>
      </w:r>
      <w:proofErr w:type="spellStart"/>
      <w:r>
        <w:rPr>
          <w:sz w:val="24"/>
        </w:rPr>
        <w:t>môn</w:t>
      </w:r>
      <w:proofErr w:type="spellEnd"/>
      <w:r>
        <w:rPr>
          <w:sz w:val="24"/>
        </w:rPr>
        <w:t xml:space="preserve">, </w:t>
      </w:r>
      <w:proofErr w:type="spellStart"/>
      <w:r>
        <w:rPr>
          <w:sz w:val="24"/>
        </w:rPr>
        <w:t>tín</w:t>
      </w:r>
      <w:proofErr w:type="spellEnd"/>
      <w:r>
        <w:rPr>
          <w:sz w:val="24"/>
        </w:rPr>
        <w:t xml:space="preserve"> </w:t>
      </w:r>
      <w:proofErr w:type="spellStart"/>
      <w:r>
        <w:rPr>
          <w:sz w:val="24"/>
        </w:rPr>
        <w:t>chỉ</w:t>
      </w:r>
      <w:proofErr w:type="spellEnd"/>
      <w:r>
        <w:rPr>
          <w:sz w:val="24"/>
        </w:rPr>
        <w:t xml:space="preserve">, </w:t>
      </w:r>
      <w:proofErr w:type="spellStart"/>
      <w:r>
        <w:rPr>
          <w:sz w:val="24"/>
        </w:rPr>
        <w:t>giảng</w:t>
      </w:r>
      <w:proofErr w:type="spellEnd"/>
      <w:r>
        <w:rPr>
          <w:sz w:val="24"/>
        </w:rPr>
        <w:t xml:space="preserve"> </w:t>
      </w:r>
      <w:proofErr w:type="spellStart"/>
      <w:r>
        <w:rPr>
          <w:sz w:val="24"/>
        </w:rPr>
        <w:t>viên</w:t>
      </w:r>
      <w:proofErr w:type="spellEnd"/>
      <w:r>
        <w:rPr>
          <w:sz w:val="24"/>
        </w:rPr>
        <w:t xml:space="preserve">, </w:t>
      </w:r>
      <w:proofErr w:type="spellStart"/>
      <w:r>
        <w:rPr>
          <w:sz w:val="24"/>
        </w:rPr>
        <w:t>lịch</w:t>
      </w:r>
      <w:proofErr w:type="spellEnd"/>
      <w:r>
        <w:rPr>
          <w:sz w:val="24"/>
        </w:rPr>
        <w:t xml:space="preserve"> </w:t>
      </w:r>
      <w:proofErr w:type="spellStart"/>
      <w:r>
        <w:rPr>
          <w:sz w:val="24"/>
        </w:rPr>
        <w:t>học</w:t>
      </w:r>
      <w:proofErr w:type="spellEnd"/>
      <w:r>
        <w:rPr>
          <w:sz w:val="24"/>
        </w:rPr>
        <w:t xml:space="preserve"> </w:t>
      </w:r>
      <w:proofErr w:type="spellStart"/>
      <w:r>
        <w:rPr>
          <w:sz w:val="24"/>
        </w:rPr>
        <w:t>và</w:t>
      </w:r>
      <w:proofErr w:type="spellEnd"/>
      <w:r>
        <w:rPr>
          <w:sz w:val="24"/>
        </w:rPr>
        <w:t xml:space="preserve"> </w:t>
      </w:r>
      <w:proofErr w:type="spellStart"/>
      <w:r>
        <w:rPr>
          <w:sz w:val="24"/>
        </w:rPr>
        <w:t>trạng</w:t>
      </w:r>
      <w:proofErr w:type="spellEnd"/>
      <w:r>
        <w:rPr>
          <w:sz w:val="24"/>
        </w:rPr>
        <w:t xml:space="preserve"> </w:t>
      </w:r>
      <w:proofErr w:type="spellStart"/>
      <w:r>
        <w:rPr>
          <w:sz w:val="24"/>
        </w:rPr>
        <w:t>thái</w:t>
      </w:r>
      <w:proofErr w:type="spellEnd"/>
      <w:r>
        <w:rPr>
          <w:sz w:val="24"/>
        </w:rPr>
        <w:t xml:space="preserve"> </w:t>
      </w:r>
      <w:proofErr w:type="spellStart"/>
      <w:r>
        <w:rPr>
          <w:sz w:val="24"/>
        </w:rPr>
        <w:t>sĩ</w:t>
      </w:r>
      <w:proofErr w:type="spellEnd"/>
      <w:r>
        <w:rPr>
          <w:sz w:val="24"/>
        </w:rPr>
        <w:t xml:space="preserve"> </w:t>
      </w:r>
      <w:proofErr w:type="spellStart"/>
      <w:r>
        <w:rPr>
          <w:sz w:val="24"/>
        </w:rPr>
        <w:t>số</w:t>
      </w:r>
      <w:proofErr w:type="spellEnd"/>
      <w:r>
        <w:rPr>
          <w:sz w:val="24"/>
        </w:rPr>
        <w:t>.</w:t>
      </w:r>
    </w:p>
    <w:p w14:paraId="6D463AF7" w14:textId="77777777" w:rsidR="00BE628B" w:rsidRDefault="00000000">
      <w:pPr>
        <w:spacing w:after="60" w:line="259" w:lineRule="auto"/>
        <w:ind w:firstLine="340"/>
      </w:pPr>
      <w:proofErr w:type="spellStart"/>
      <w:r>
        <w:rPr>
          <w:rFonts w:cs="Times New Roman"/>
          <w:sz w:val="24"/>
        </w:rPr>
        <w:t>Ảnh</w:t>
      </w:r>
      <w:proofErr w:type="spellEnd"/>
      <w:r>
        <w:rPr>
          <w:rFonts w:cs="Times New Roman"/>
          <w:sz w:val="24"/>
        </w:rPr>
        <w:t xml:space="preserve"> </w:t>
      </w:r>
      <w:proofErr w:type="spellStart"/>
      <w:r>
        <w:rPr>
          <w:rFonts w:cs="Times New Roman"/>
          <w:sz w:val="24"/>
        </w:rPr>
        <w:t>sau</w:t>
      </w:r>
      <w:proofErr w:type="spellEnd"/>
      <w:r>
        <w:rPr>
          <w:rFonts w:cs="Times New Roman"/>
          <w:sz w:val="24"/>
        </w:rPr>
        <w:t xml:space="preserve"> </w:t>
      </w:r>
      <w:proofErr w:type="spellStart"/>
      <w:r>
        <w:rPr>
          <w:rFonts w:cs="Times New Roman"/>
          <w:sz w:val="24"/>
        </w:rPr>
        <w:t>minh</w:t>
      </w:r>
      <w:proofErr w:type="spellEnd"/>
      <w:r>
        <w:rPr>
          <w:rFonts w:cs="Times New Roman"/>
          <w:sz w:val="24"/>
        </w:rPr>
        <w:t xml:space="preserve"> </w:t>
      </w:r>
      <w:proofErr w:type="spellStart"/>
      <w:r>
        <w:rPr>
          <w:rFonts w:cs="Times New Roman"/>
          <w:sz w:val="24"/>
        </w:rPr>
        <w:t>họa</w:t>
      </w:r>
      <w:proofErr w:type="spellEnd"/>
      <w:r>
        <w:rPr>
          <w:rFonts w:cs="Times New Roman"/>
          <w:sz w:val="24"/>
        </w:rPr>
        <w:t xml:space="preserve"> </w:t>
      </w:r>
      <w:proofErr w:type="spellStart"/>
      <w:r>
        <w:rPr>
          <w:rFonts w:cs="Times New Roman"/>
          <w:sz w:val="24"/>
        </w:rPr>
        <w:t>chức</w:t>
      </w:r>
      <w:proofErr w:type="spellEnd"/>
      <w:r>
        <w:rPr>
          <w:rFonts w:cs="Times New Roman"/>
          <w:sz w:val="24"/>
        </w:rPr>
        <w:t xml:space="preserve"> </w:t>
      </w:r>
      <w:proofErr w:type="spellStart"/>
      <w:r>
        <w:rPr>
          <w:rFonts w:cs="Times New Roman"/>
          <w:sz w:val="24"/>
        </w:rPr>
        <w:t>năng</w:t>
      </w:r>
      <w:proofErr w:type="spellEnd"/>
      <w:r>
        <w:rPr>
          <w:rFonts w:cs="Times New Roman"/>
          <w:sz w:val="24"/>
        </w:rPr>
        <w:t xml:space="preserve"> Search/Pagination. </w:t>
      </w:r>
      <w:proofErr w:type="spellStart"/>
      <w:r>
        <w:rPr>
          <w:rFonts w:cs="Times New Roman"/>
          <w:sz w:val="24"/>
        </w:rPr>
        <w:t>Ảnh</w:t>
      </w:r>
      <w:proofErr w:type="spellEnd"/>
      <w:r>
        <w:rPr>
          <w:rFonts w:cs="Times New Roman"/>
          <w:sz w:val="24"/>
        </w:rPr>
        <w:t xml:space="preserve"> </w:t>
      </w:r>
      <w:proofErr w:type="spellStart"/>
      <w:r>
        <w:rPr>
          <w:rFonts w:cs="Times New Roman"/>
          <w:sz w:val="24"/>
        </w:rPr>
        <w:t>được</w:t>
      </w:r>
      <w:proofErr w:type="spellEnd"/>
      <w:r>
        <w:rPr>
          <w:rFonts w:cs="Times New Roman"/>
          <w:sz w:val="24"/>
        </w:rPr>
        <w:t xml:space="preserve"> </w:t>
      </w:r>
      <w:proofErr w:type="spellStart"/>
      <w:r>
        <w:rPr>
          <w:rFonts w:cs="Times New Roman"/>
          <w:sz w:val="24"/>
        </w:rPr>
        <w:t>chọn</w:t>
      </w:r>
      <w:proofErr w:type="spellEnd"/>
      <w:r>
        <w:rPr>
          <w:rFonts w:cs="Times New Roman"/>
          <w:sz w:val="24"/>
        </w:rPr>
        <w:t xml:space="preserve"> </w:t>
      </w:r>
      <w:proofErr w:type="spellStart"/>
      <w:r>
        <w:rPr>
          <w:rFonts w:cs="Times New Roman"/>
          <w:sz w:val="24"/>
        </w:rPr>
        <w:t>từ</w:t>
      </w:r>
      <w:proofErr w:type="spellEnd"/>
      <w:r>
        <w:rPr>
          <w:rFonts w:cs="Times New Roman"/>
          <w:sz w:val="24"/>
        </w:rPr>
        <w:t xml:space="preserve"> </w:t>
      </w:r>
      <w:proofErr w:type="spellStart"/>
      <w:r>
        <w:rPr>
          <w:rFonts w:cs="Times New Roman"/>
          <w:sz w:val="24"/>
        </w:rPr>
        <w:t>bộ</w:t>
      </w:r>
      <w:proofErr w:type="spellEnd"/>
      <w:r>
        <w:rPr>
          <w:rFonts w:cs="Times New Roman"/>
          <w:sz w:val="24"/>
        </w:rPr>
        <w:t xml:space="preserve"> </w:t>
      </w:r>
      <w:proofErr w:type="spellStart"/>
      <w:r>
        <w:rPr>
          <w:rFonts w:cs="Times New Roman"/>
          <w:sz w:val="24"/>
        </w:rPr>
        <w:t>ảnh</w:t>
      </w:r>
      <w:proofErr w:type="spellEnd"/>
      <w:r>
        <w:rPr>
          <w:rFonts w:cs="Times New Roman"/>
          <w:sz w:val="24"/>
        </w:rPr>
        <w:t xml:space="preserve"> demo </w:t>
      </w:r>
      <w:proofErr w:type="spellStart"/>
      <w:r>
        <w:rPr>
          <w:rFonts w:cs="Times New Roman"/>
          <w:sz w:val="24"/>
        </w:rPr>
        <w:t>mới</w:t>
      </w:r>
      <w:proofErr w:type="spellEnd"/>
      <w:r>
        <w:rPr>
          <w:rFonts w:cs="Times New Roman"/>
          <w:sz w:val="24"/>
        </w:rPr>
        <w:t xml:space="preserve"> </w:t>
      </w:r>
      <w:proofErr w:type="spellStart"/>
      <w:r>
        <w:rPr>
          <w:rFonts w:cs="Times New Roman"/>
          <w:sz w:val="24"/>
        </w:rPr>
        <w:t>vì</w:t>
      </w:r>
      <w:proofErr w:type="spellEnd"/>
      <w:r>
        <w:rPr>
          <w:rFonts w:cs="Times New Roman"/>
          <w:sz w:val="24"/>
        </w:rPr>
        <w:t xml:space="preserve"> </w:t>
      </w:r>
      <w:proofErr w:type="spellStart"/>
      <w:r>
        <w:rPr>
          <w:rFonts w:cs="Times New Roman"/>
          <w:sz w:val="24"/>
        </w:rPr>
        <w:t>rõ</w:t>
      </w:r>
      <w:proofErr w:type="spellEnd"/>
      <w:r>
        <w:rPr>
          <w:rFonts w:cs="Times New Roman"/>
          <w:sz w:val="24"/>
        </w:rPr>
        <w:t xml:space="preserve">, </w:t>
      </w:r>
      <w:proofErr w:type="spellStart"/>
      <w:r>
        <w:rPr>
          <w:rFonts w:cs="Times New Roman"/>
          <w:sz w:val="24"/>
        </w:rPr>
        <w:t>đúng</w:t>
      </w:r>
      <w:proofErr w:type="spellEnd"/>
      <w:r>
        <w:rPr>
          <w:rFonts w:cs="Times New Roman"/>
          <w:sz w:val="24"/>
        </w:rPr>
        <w:t xml:space="preserve"> </w:t>
      </w:r>
      <w:proofErr w:type="spellStart"/>
      <w:r>
        <w:rPr>
          <w:rFonts w:cs="Times New Roman"/>
          <w:sz w:val="24"/>
        </w:rPr>
        <w:t>dữ</w:t>
      </w:r>
      <w:proofErr w:type="spellEnd"/>
      <w:r>
        <w:rPr>
          <w:rFonts w:cs="Times New Roman"/>
          <w:sz w:val="24"/>
        </w:rPr>
        <w:t xml:space="preserve"> </w:t>
      </w:r>
      <w:proofErr w:type="spellStart"/>
      <w:r>
        <w:rPr>
          <w:rFonts w:cs="Times New Roman"/>
          <w:sz w:val="24"/>
        </w:rPr>
        <w:t>liệu</w:t>
      </w:r>
      <w:proofErr w:type="spellEnd"/>
      <w:r>
        <w:rPr>
          <w:rFonts w:cs="Times New Roman"/>
          <w:sz w:val="24"/>
        </w:rPr>
        <w:t xml:space="preserve"> </w:t>
      </w:r>
      <w:proofErr w:type="spellStart"/>
      <w:r>
        <w:rPr>
          <w:rFonts w:cs="Times New Roman"/>
          <w:sz w:val="24"/>
        </w:rPr>
        <w:t>và</w:t>
      </w:r>
      <w:proofErr w:type="spellEnd"/>
      <w:r>
        <w:rPr>
          <w:rFonts w:cs="Times New Roman"/>
          <w:sz w:val="24"/>
        </w:rPr>
        <w:t xml:space="preserve"> </w:t>
      </w:r>
      <w:proofErr w:type="spellStart"/>
      <w:r>
        <w:rPr>
          <w:rFonts w:cs="Times New Roman"/>
          <w:sz w:val="24"/>
        </w:rPr>
        <w:t>phù</w:t>
      </w:r>
      <w:proofErr w:type="spellEnd"/>
      <w:r>
        <w:rPr>
          <w:rFonts w:cs="Times New Roman"/>
          <w:sz w:val="24"/>
        </w:rPr>
        <w:t xml:space="preserve"> </w:t>
      </w:r>
      <w:proofErr w:type="spellStart"/>
      <w:r>
        <w:rPr>
          <w:rFonts w:cs="Times New Roman"/>
          <w:sz w:val="24"/>
        </w:rPr>
        <w:t>hợp</w:t>
      </w:r>
      <w:proofErr w:type="spellEnd"/>
      <w:r>
        <w:rPr>
          <w:rFonts w:cs="Times New Roman"/>
          <w:sz w:val="24"/>
        </w:rPr>
        <w:t xml:space="preserve"> </w:t>
      </w:r>
      <w:proofErr w:type="spellStart"/>
      <w:r>
        <w:rPr>
          <w:rFonts w:cs="Times New Roman"/>
          <w:sz w:val="24"/>
        </w:rPr>
        <w:t>với</w:t>
      </w:r>
      <w:proofErr w:type="spellEnd"/>
      <w:r>
        <w:rPr>
          <w:rFonts w:cs="Times New Roman"/>
          <w:sz w:val="24"/>
        </w:rPr>
        <w:t xml:space="preserve"> </w:t>
      </w:r>
      <w:proofErr w:type="spellStart"/>
      <w:r>
        <w:rPr>
          <w:rFonts w:cs="Times New Roman"/>
          <w:sz w:val="24"/>
        </w:rPr>
        <w:t>giao</w:t>
      </w:r>
      <w:proofErr w:type="spellEnd"/>
      <w:r>
        <w:rPr>
          <w:rFonts w:cs="Times New Roman"/>
          <w:sz w:val="24"/>
        </w:rPr>
        <w:t xml:space="preserve"> </w:t>
      </w:r>
      <w:proofErr w:type="spellStart"/>
      <w:r>
        <w:rPr>
          <w:rFonts w:cs="Times New Roman"/>
          <w:sz w:val="24"/>
        </w:rPr>
        <w:t>diện</w:t>
      </w:r>
      <w:proofErr w:type="spellEnd"/>
      <w:r>
        <w:rPr>
          <w:rFonts w:cs="Times New Roman"/>
          <w:sz w:val="24"/>
        </w:rPr>
        <w:t xml:space="preserve"> </w:t>
      </w:r>
      <w:proofErr w:type="spellStart"/>
      <w:r>
        <w:rPr>
          <w:rFonts w:cs="Times New Roman"/>
          <w:sz w:val="24"/>
        </w:rPr>
        <w:t>hiện</w:t>
      </w:r>
      <w:proofErr w:type="spellEnd"/>
      <w:r>
        <w:rPr>
          <w:rFonts w:cs="Times New Roman"/>
          <w:sz w:val="24"/>
        </w:rPr>
        <w:t xml:space="preserve"> </w:t>
      </w:r>
      <w:proofErr w:type="spellStart"/>
      <w:r>
        <w:rPr>
          <w:rFonts w:cs="Times New Roman"/>
          <w:sz w:val="24"/>
        </w:rPr>
        <w:t>tại</w:t>
      </w:r>
      <w:proofErr w:type="spellEnd"/>
      <w:r>
        <w:rPr>
          <w:rFonts w:cs="Times New Roman"/>
          <w:sz w:val="24"/>
        </w:rPr>
        <w:t xml:space="preserve"> </w:t>
      </w:r>
      <w:proofErr w:type="spellStart"/>
      <w:r>
        <w:rPr>
          <w:rFonts w:cs="Times New Roman"/>
          <w:sz w:val="24"/>
        </w:rPr>
        <w:t>của</w:t>
      </w:r>
      <w:proofErr w:type="spellEnd"/>
      <w:r>
        <w:rPr>
          <w:rFonts w:cs="Times New Roman"/>
          <w:sz w:val="24"/>
        </w:rPr>
        <w:t xml:space="preserve"> </w:t>
      </w:r>
      <w:proofErr w:type="spellStart"/>
      <w:r>
        <w:rPr>
          <w:rFonts w:cs="Times New Roman"/>
          <w:sz w:val="24"/>
        </w:rPr>
        <w:t>hệ</w:t>
      </w:r>
      <w:proofErr w:type="spellEnd"/>
      <w:r>
        <w:rPr>
          <w:rFonts w:cs="Times New Roman"/>
          <w:sz w:val="24"/>
        </w:rPr>
        <w:t xml:space="preserve"> </w:t>
      </w:r>
      <w:proofErr w:type="spellStart"/>
      <w:r>
        <w:rPr>
          <w:rFonts w:cs="Times New Roman"/>
          <w:sz w:val="24"/>
        </w:rPr>
        <w:t>thống</w:t>
      </w:r>
      <w:proofErr w:type="spellEnd"/>
      <w:r>
        <w:rPr>
          <w:rFonts w:cs="Times New Roman"/>
          <w:sz w:val="24"/>
        </w:rPr>
        <w:t>.</w:t>
      </w:r>
    </w:p>
    <w:p w14:paraId="3A50F890" w14:textId="77777777" w:rsidR="00BE628B" w:rsidRDefault="00000000">
      <w:pPr>
        <w:keepNext/>
        <w:spacing w:before="40" w:after="60" w:line="259" w:lineRule="auto"/>
        <w:ind w:firstLine="0"/>
        <w:jc w:val="center"/>
      </w:pPr>
      <w:r>
        <w:rPr>
          <w:noProof/>
        </w:rPr>
        <w:lastRenderedPageBreak/>
        <w:drawing>
          <wp:inline distT="0" distB="0" distL="0" distR="0" wp14:anchorId="7D7709CF" wp14:editId="6ED2A162">
            <wp:extent cx="5789295" cy="3397581"/>
            <wp:effectExtent l="0" t="0" r="1905" b="0"/>
            <wp:docPr id="28" name="Picture 2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Ảnh chụp màn hình (345).png"/>
                    <pic:cNvPicPr/>
                  </pic:nvPicPr>
                  <pic:blipFill>
                    <a:blip r:embed="rId36"/>
                    <a:stretch>
                      <a:fillRect/>
                    </a:stretch>
                  </pic:blipFill>
                  <pic:spPr>
                    <a:xfrm>
                      <a:off x="0" y="0"/>
                      <a:ext cx="5818677" cy="3414825"/>
                    </a:xfrm>
                    <a:prstGeom prst="rect">
                      <a:avLst/>
                    </a:prstGeom>
                  </pic:spPr>
                </pic:pic>
              </a:graphicData>
            </a:graphic>
          </wp:inline>
        </w:drawing>
      </w:r>
    </w:p>
    <w:p w14:paraId="4F5C7644" w14:textId="77777777" w:rsidR="00BE628B" w:rsidRDefault="00000000">
      <w:pPr>
        <w:keepNext/>
        <w:spacing w:before="60" w:after="60" w:line="259" w:lineRule="auto"/>
        <w:ind w:firstLine="0"/>
        <w:jc w:val="center"/>
      </w:pPr>
      <w:proofErr w:type="spellStart"/>
      <w:r>
        <w:rPr>
          <w:rFonts w:cs="Times New Roman"/>
          <w:b/>
          <w:i/>
          <w:color w:val="1F4E79"/>
          <w:sz w:val="21"/>
        </w:rPr>
        <w:t>Hình</w:t>
      </w:r>
      <w:proofErr w:type="spellEnd"/>
      <w:r>
        <w:rPr>
          <w:rFonts w:cs="Times New Roman"/>
          <w:b/>
          <w:i/>
          <w:color w:val="1F4E79"/>
          <w:sz w:val="21"/>
        </w:rPr>
        <w:t xml:space="preserve"> 28. </w:t>
      </w:r>
      <w:proofErr w:type="spellStart"/>
      <w:r>
        <w:rPr>
          <w:rFonts w:cs="Times New Roman"/>
          <w:b/>
          <w:i/>
          <w:color w:val="1F4E79"/>
          <w:sz w:val="21"/>
        </w:rPr>
        <w:t>Tìm</w:t>
      </w:r>
      <w:proofErr w:type="spellEnd"/>
      <w:r>
        <w:rPr>
          <w:rFonts w:cs="Times New Roman"/>
          <w:b/>
          <w:i/>
          <w:color w:val="1F4E79"/>
          <w:sz w:val="21"/>
        </w:rPr>
        <w:t xml:space="preserve"> </w:t>
      </w:r>
      <w:proofErr w:type="spellStart"/>
      <w:r>
        <w:rPr>
          <w:rFonts w:cs="Times New Roman"/>
          <w:b/>
          <w:i/>
          <w:color w:val="1F4E79"/>
          <w:sz w:val="21"/>
        </w:rPr>
        <w:t>kiếm</w:t>
      </w:r>
      <w:proofErr w:type="spellEnd"/>
      <w:r>
        <w:rPr>
          <w:rFonts w:cs="Times New Roman"/>
          <w:b/>
          <w:i/>
          <w:color w:val="1F4E79"/>
          <w:sz w:val="21"/>
        </w:rPr>
        <w:t xml:space="preserve"> </w:t>
      </w:r>
      <w:proofErr w:type="spellStart"/>
      <w:r>
        <w:rPr>
          <w:rFonts w:cs="Times New Roman"/>
          <w:b/>
          <w:i/>
          <w:color w:val="1F4E79"/>
          <w:sz w:val="21"/>
        </w:rPr>
        <w:t>và</w:t>
      </w:r>
      <w:proofErr w:type="spellEnd"/>
      <w:r>
        <w:rPr>
          <w:rFonts w:cs="Times New Roman"/>
          <w:b/>
          <w:i/>
          <w:color w:val="1F4E79"/>
          <w:sz w:val="21"/>
        </w:rPr>
        <w:t xml:space="preserve"> </w:t>
      </w:r>
      <w:proofErr w:type="spellStart"/>
      <w:r>
        <w:rPr>
          <w:rFonts w:cs="Times New Roman"/>
          <w:b/>
          <w:i/>
          <w:color w:val="1F4E79"/>
          <w:sz w:val="21"/>
        </w:rPr>
        <w:t>phân</w:t>
      </w:r>
      <w:proofErr w:type="spellEnd"/>
      <w:r>
        <w:rPr>
          <w:rFonts w:cs="Times New Roman"/>
          <w:b/>
          <w:i/>
          <w:color w:val="1F4E79"/>
          <w:sz w:val="21"/>
        </w:rPr>
        <w:t xml:space="preserve"> </w:t>
      </w:r>
      <w:proofErr w:type="spellStart"/>
      <w:r>
        <w:rPr>
          <w:rFonts w:cs="Times New Roman"/>
          <w:b/>
          <w:i/>
          <w:color w:val="1F4E79"/>
          <w:sz w:val="21"/>
        </w:rPr>
        <w:t>trang</w:t>
      </w:r>
      <w:proofErr w:type="spellEnd"/>
      <w:r>
        <w:rPr>
          <w:rFonts w:cs="Times New Roman"/>
          <w:b/>
          <w:i/>
          <w:color w:val="1F4E79"/>
          <w:sz w:val="21"/>
        </w:rPr>
        <w:t xml:space="preserve"> </w:t>
      </w:r>
      <w:proofErr w:type="spellStart"/>
      <w:r>
        <w:rPr>
          <w:rFonts w:cs="Times New Roman"/>
          <w:b/>
          <w:i/>
          <w:color w:val="1F4E79"/>
          <w:sz w:val="21"/>
        </w:rPr>
        <w:t>học</w:t>
      </w:r>
      <w:proofErr w:type="spellEnd"/>
      <w:r>
        <w:rPr>
          <w:rFonts w:cs="Times New Roman"/>
          <w:b/>
          <w:i/>
          <w:color w:val="1F4E79"/>
          <w:sz w:val="21"/>
        </w:rPr>
        <w:t xml:space="preserve"> </w:t>
      </w:r>
      <w:proofErr w:type="spellStart"/>
      <w:r>
        <w:rPr>
          <w:rFonts w:cs="Times New Roman"/>
          <w:b/>
          <w:i/>
          <w:color w:val="1F4E79"/>
          <w:sz w:val="21"/>
        </w:rPr>
        <w:t>phần</w:t>
      </w:r>
      <w:proofErr w:type="spellEnd"/>
    </w:p>
    <w:p w14:paraId="2931F342" w14:textId="77777777" w:rsidR="00BE628B" w:rsidRPr="00914514" w:rsidRDefault="00000000" w:rsidP="00914514">
      <w:pPr>
        <w:spacing w:before="40" w:after="60" w:line="259" w:lineRule="auto"/>
        <w:ind w:firstLine="340"/>
        <w:rPr>
          <w:lang w:val="vi-VN"/>
        </w:rPr>
      </w:pPr>
      <w:proofErr w:type="spellStart"/>
      <w:r>
        <w:rPr>
          <w:sz w:val="24"/>
        </w:rPr>
        <w:t>Hình</w:t>
      </w:r>
      <w:proofErr w:type="spellEnd"/>
      <w:r>
        <w:rPr>
          <w:sz w:val="24"/>
        </w:rPr>
        <w:t xml:space="preserve"> 28 </w:t>
      </w:r>
      <w:proofErr w:type="spellStart"/>
      <w:r>
        <w:rPr>
          <w:sz w:val="24"/>
        </w:rPr>
        <w:t>chứng</w:t>
      </w:r>
      <w:proofErr w:type="spellEnd"/>
      <w:r>
        <w:rPr>
          <w:sz w:val="24"/>
        </w:rPr>
        <w:t xml:space="preserve"> </w:t>
      </w:r>
      <w:proofErr w:type="spellStart"/>
      <w:r>
        <w:rPr>
          <w:sz w:val="24"/>
        </w:rPr>
        <w:t>minh</w:t>
      </w:r>
      <w:proofErr w:type="spellEnd"/>
      <w:r>
        <w:rPr>
          <w:sz w:val="24"/>
        </w:rPr>
        <w:t xml:space="preserve"> </w:t>
      </w:r>
      <w:proofErr w:type="spellStart"/>
      <w:r>
        <w:rPr>
          <w:sz w:val="24"/>
        </w:rPr>
        <w:t>chức</w:t>
      </w:r>
      <w:proofErr w:type="spellEnd"/>
      <w:r>
        <w:rPr>
          <w:sz w:val="24"/>
        </w:rPr>
        <w:t xml:space="preserve"> </w:t>
      </w:r>
      <w:proofErr w:type="spellStart"/>
      <w:r>
        <w:rPr>
          <w:sz w:val="24"/>
        </w:rPr>
        <w:t>năng</w:t>
      </w:r>
      <w:proofErr w:type="spellEnd"/>
      <w:r>
        <w:rPr>
          <w:sz w:val="24"/>
        </w:rPr>
        <w:t xml:space="preserve"> </w:t>
      </w:r>
      <w:proofErr w:type="spellStart"/>
      <w:r>
        <w:rPr>
          <w:sz w:val="24"/>
        </w:rPr>
        <w:t>tìm</w:t>
      </w:r>
      <w:proofErr w:type="spellEnd"/>
      <w:r>
        <w:rPr>
          <w:sz w:val="24"/>
        </w:rPr>
        <w:t xml:space="preserve"> </w:t>
      </w:r>
      <w:proofErr w:type="spellStart"/>
      <w:r>
        <w:rPr>
          <w:sz w:val="24"/>
        </w:rPr>
        <w:t>kiếm</w:t>
      </w:r>
      <w:proofErr w:type="spellEnd"/>
      <w:r>
        <w:rPr>
          <w:sz w:val="24"/>
        </w:rPr>
        <w:t xml:space="preserve"> </w:t>
      </w:r>
      <w:proofErr w:type="spellStart"/>
      <w:r>
        <w:rPr>
          <w:sz w:val="24"/>
        </w:rPr>
        <w:t>và</w:t>
      </w:r>
      <w:proofErr w:type="spellEnd"/>
      <w:r>
        <w:rPr>
          <w:sz w:val="24"/>
        </w:rPr>
        <w:t xml:space="preserve"> </w:t>
      </w:r>
      <w:proofErr w:type="spellStart"/>
      <w:r>
        <w:rPr>
          <w:sz w:val="24"/>
        </w:rPr>
        <w:t>phân</w:t>
      </w:r>
      <w:proofErr w:type="spellEnd"/>
      <w:r>
        <w:rPr>
          <w:sz w:val="24"/>
        </w:rPr>
        <w:t xml:space="preserve"> </w:t>
      </w:r>
      <w:proofErr w:type="spellStart"/>
      <w:r>
        <w:rPr>
          <w:sz w:val="24"/>
        </w:rPr>
        <w:t>trang</w:t>
      </w:r>
      <w:proofErr w:type="spellEnd"/>
      <w:r>
        <w:rPr>
          <w:sz w:val="24"/>
        </w:rPr>
        <w:t xml:space="preserve"> ở frontend. Backend </w:t>
      </w:r>
      <w:proofErr w:type="spellStart"/>
      <w:r>
        <w:rPr>
          <w:sz w:val="24"/>
        </w:rPr>
        <w:t>hỗ</w:t>
      </w:r>
      <w:proofErr w:type="spellEnd"/>
      <w:r>
        <w:rPr>
          <w:sz w:val="24"/>
        </w:rPr>
        <w:t xml:space="preserve"> </w:t>
      </w:r>
      <w:proofErr w:type="spellStart"/>
      <w:r>
        <w:rPr>
          <w:sz w:val="24"/>
        </w:rPr>
        <w:t>trợ</w:t>
      </w:r>
      <w:proofErr w:type="spellEnd"/>
      <w:r>
        <w:rPr>
          <w:sz w:val="24"/>
        </w:rPr>
        <w:t xml:space="preserve"> search endpoint, </w:t>
      </w:r>
      <w:proofErr w:type="spellStart"/>
      <w:r>
        <w:rPr>
          <w:sz w:val="24"/>
        </w:rPr>
        <w:t>còn</w:t>
      </w:r>
      <w:proofErr w:type="spellEnd"/>
      <w:r>
        <w:rPr>
          <w:sz w:val="24"/>
        </w:rPr>
        <w:t xml:space="preserve"> UI </w:t>
      </w:r>
      <w:proofErr w:type="spellStart"/>
      <w:r>
        <w:rPr>
          <w:sz w:val="24"/>
        </w:rPr>
        <w:t>giới</w:t>
      </w:r>
      <w:proofErr w:type="spellEnd"/>
      <w:r>
        <w:rPr>
          <w:sz w:val="24"/>
        </w:rPr>
        <w:t xml:space="preserve"> </w:t>
      </w:r>
      <w:proofErr w:type="spellStart"/>
      <w:r>
        <w:rPr>
          <w:sz w:val="24"/>
        </w:rPr>
        <w:t>hạn</w:t>
      </w:r>
      <w:proofErr w:type="spellEnd"/>
      <w:r>
        <w:rPr>
          <w:sz w:val="24"/>
        </w:rPr>
        <w:t xml:space="preserve"> 10 </w:t>
      </w:r>
      <w:proofErr w:type="spellStart"/>
      <w:r>
        <w:rPr>
          <w:sz w:val="24"/>
        </w:rPr>
        <w:t>học</w:t>
      </w:r>
      <w:proofErr w:type="spellEnd"/>
      <w:r>
        <w:rPr>
          <w:sz w:val="24"/>
        </w:rPr>
        <w:t xml:space="preserve"> </w:t>
      </w:r>
      <w:proofErr w:type="spellStart"/>
      <w:r>
        <w:rPr>
          <w:sz w:val="24"/>
        </w:rPr>
        <w:t>phần</w:t>
      </w:r>
      <w:proofErr w:type="spellEnd"/>
      <w:r>
        <w:rPr>
          <w:sz w:val="24"/>
        </w:rPr>
        <w:t xml:space="preserve"> </w:t>
      </w:r>
      <w:proofErr w:type="spellStart"/>
      <w:r>
        <w:rPr>
          <w:sz w:val="24"/>
        </w:rPr>
        <w:t>mỗi</w:t>
      </w:r>
      <w:proofErr w:type="spellEnd"/>
      <w:r>
        <w:rPr>
          <w:sz w:val="24"/>
        </w:rPr>
        <w:t xml:space="preserve"> </w:t>
      </w:r>
      <w:proofErr w:type="spellStart"/>
      <w:r>
        <w:rPr>
          <w:sz w:val="24"/>
        </w:rPr>
        <w:t>trang</w:t>
      </w:r>
      <w:proofErr w:type="spellEnd"/>
      <w:r>
        <w:rPr>
          <w:sz w:val="24"/>
        </w:rPr>
        <w:t xml:space="preserve"> </w:t>
      </w:r>
      <w:proofErr w:type="spellStart"/>
      <w:r>
        <w:rPr>
          <w:sz w:val="24"/>
        </w:rPr>
        <w:t>để</w:t>
      </w:r>
      <w:proofErr w:type="spellEnd"/>
      <w:r>
        <w:rPr>
          <w:sz w:val="24"/>
        </w:rPr>
        <w:t xml:space="preserve"> </w:t>
      </w:r>
      <w:proofErr w:type="spellStart"/>
      <w:r>
        <w:rPr>
          <w:sz w:val="24"/>
        </w:rPr>
        <w:t>danh</w:t>
      </w:r>
      <w:proofErr w:type="spellEnd"/>
      <w:r>
        <w:rPr>
          <w:sz w:val="24"/>
        </w:rPr>
        <w:t xml:space="preserve"> </w:t>
      </w:r>
      <w:proofErr w:type="spellStart"/>
      <w:r>
        <w:rPr>
          <w:sz w:val="24"/>
        </w:rPr>
        <w:t>sách</w:t>
      </w:r>
      <w:proofErr w:type="spellEnd"/>
      <w:r>
        <w:rPr>
          <w:sz w:val="24"/>
        </w:rPr>
        <w:t xml:space="preserve"> </w:t>
      </w:r>
      <w:proofErr w:type="spellStart"/>
      <w:r>
        <w:rPr>
          <w:sz w:val="24"/>
        </w:rPr>
        <w:t>dễ</w:t>
      </w:r>
      <w:proofErr w:type="spellEnd"/>
      <w:r>
        <w:rPr>
          <w:sz w:val="24"/>
        </w:rPr>
        <w:t xml:space="preserve"> </w:t>
      </w:r>
      <w:proofErr w:type="spellStart"/>
      <w:r>
        <w:rPr>
          <w:sz w:val="24"/>
        </w:rPr>
        <w:t>đọc</w:t>
      </w:r>
      <w:proofErr w:type="spellEnd"/>
      <w:r>
        <w:rPr>
          <w:sz w:val="24"/>
        </w:rPr>
        <w:t>.</w:t>
      </w:r>
    </w:p>
    <w:p w14:paraId="7C4DFBAC" w14:textId="77777777" w:rsidR="00BE628B" w:rsidRDefault="00000000">
      <w:pPr>
        <w:spacing w:after="60" w:line="259" w:lineRule="auto"/>
        <w:ind w:firstLine="340"/>
      </w:pPr>
      <w:proofErr w:type="spellStart"/>
      <w:r>
        <w:rPr>
          <w:rFonts w:cs="Times New Roman"/>
          <w:sz w:val="24"/>
        </w:rPr>
        <w:t>Ảnh</w:t>
      </w:r>
      <w:proofErr w:type="spellEnd"/>
      <w:r>
        <w:rPr>
          <w:rFonts w:cs="Times New Roman"/>
          <w:sz w:val="24"/>
        </w:rPr>
        <w:t xml:space="preserve"> </w:t>
      </w:r>
      <w:proofErr w:type="spellStart"/>
      <w:r>
        <w:rPr>
          <w:rFonts w:cs="Times New Roman"/>
          <w:sz w:val="24"/>
        </w:rPr>
        <w:t>sau</w:t>
      </w:r>
      <w:proofErr w:type="spellEnd"/>
      <w:r>
        <w:rPr>
          <w:rFonts w:cs="Times New Roman"/>
          <w:sz w:val="24"/>
        </w:rPr>
        <w:t xml:space="preserve"> </w:t>
      </w:r>
      <w:proofErr w:type="spellStart"/>
      <w:r>
        <w:rPr>
          <w:rFonts w:cs="Times New Roman"/>
          <w:sz w:val="24"/>
        </w:rPr>
        <w:t>minh</w:t>
      </w:r>
      <w:proofErr w:type="spellEnd"/>
      <w:r>
        <w:rPr>
          <w:rFonts w:cs="Times New Roman"/>
          <w:sz w:val="24"/>
        </w:rPr>
        <w:t xml:space="preserve"> </w:t>
      </w:r>
      <w:proofErr w:type="spellStart"/>
      <w:r>
        <w:rPr>
          <w:rFonts w:cs="Times New Roman"/>
          <w:sz w:val="24"/>
        </w:rPr>
        <w:t>họa</w:t>
      </w:r>
      <w:proofErr w:type="spellEnd"/>
      <w:r>
        <w:rPr>
          <w:rFonts w:cs="Times New Roman"/>
          <w:sz w:val="24"/>
        </w:rPr>
        <w:t xml:space="preserve"> </w:t>
      </w:r>
      <w:proofErr w:type="spellStart"/>
      <w:r>
        <w:rPr>
          <w:rFonts w:cs="Times New Roman"/>
          <w:sz w:val="24"/>
        </w:rPr>
        <w:t>chức</w:t>
      </w:r>
      <w:proofErr w:type="spellEnd"/>
      <w:r>
        <w:rPr>
          <w:rFonts w:cs="Times New Roman"/>
          <w:sz w:val="24"/>
        </w:rPr>
        <w:t xml:space="preserve"> </w:t>
      </w:r>
      <w:proofErr w:type="spellStart"/>
      <w:r>
        <w:rPr>
          <w:rFonts w:cs="Times New Roman"/>
          <w:sz w:val="24"/>
        </w:rPr>
        <w:t>năng</w:t>
      </w:r>
      <w:proofErr w:type="spellEnd"/>
      <w:r>
        <w:rPr>
          <w:rFonts w:cs="Times New Roman"/>
          <w:sz w:val="24"/>
        </w:rPr>
        <w:t xml:space="preserve"> Registered Courses. </w:t>
      </w:r>
      <w:proofErr w:type="spellStart"/>
      <w:r>
        <w:rPr>
          <w:rFonts w:cs="Times New Roman"/>
          <w:sz w:val="24"/>
        </w:rPr>
        <w:t>Ảnh</w:t>
      </w:r>
      <w:proofErr w:type="spellEnd"/>
      <w:r>
        <w:rPr>
          <w:rFonts w:cs="Times New Roman"/>
          <w:sz w:val="24"/>
        </w:rPr>
        <w:t xml:space="preserve"> </w:t>
      </w:r>
      <w:proofErr w:type="spellStart"/>
      <w:r>
        <w:rPr>
          <w:rFonts w:cs="Times New Roman"/>
          <w:sz w:val="24"/>
        </w:rPr>
        <w:t>được</w:t>
      </w:r>
      <w:proofErr w:type="spellEnd"/>
      <w:r>
        <w:rPr>
          <w:rFonts w:cs="Times New Roman"/>
          <w:sz w:val="24"/>
        </w:rPr>
        <w:t xml:space="preserve"> </w:t>
      </w:r>
      <w:proofErr w:type="spellStart"/>
      <w:r>
        <w:rPr>
          <w:rFonts w:cs="Times New Roman"/>
          <w:sz w:val="24"/>
        </w:rPr>
        <w:t>chọn</w:t>
      </w:r>
      <w:proofErr w:type="spellEnd"/>
      <w:r>
        <w:rPr>
          <w:rFonts w:cs="Times New Roman"/>
          <w:sz w:val="24"/>
        </w:rPr>
        <w:t xml:space="preserve"> </w:t>
      </w:r>
      <w:proofErr w:type="spellStart"/>
      <w:r>
        <w:rPr>
          <w:rFonts w:cs="Times New Roman"/>
          <w:sz w:val="24"/>
        </w:rPr>
        <w:t>từ</w:t>
      </w:r>
      <w:proofErr w:type="spellEnd"/>
      <w:r>
        <w:rPr>
          <w:rFonts w:cs="Times New Roman"/>
          <w:sz w:val="24"/>
        </w:rPr>
        <w:t xml:space="preserve"> </w:t>
      </w:r>
      <w:proofErr w:type="spellStart"/>
      <w:r>
        <w:rPr>
          <w:rFonts w:cs="Times New Roman"/>
          <w:sz w:val="24"/>
        </w:rPr>
        <w:t>bộ</w:t>
      </w:r>
      <w:proofErr w:type="spellEnd"/>
      <w:r>
        <w:rPr>
          <w:rFonts w:cs="Times New Roman"/>
          <w:sz w:val="24"/>
        </w:rPr>
        <w:t xml:space="preserve"> </w:t>
      </w:r>
      <w:proofErr w:type="spellStart"/>
      <w:r>
        <w:rPr>
          <w:rFonts w:cs="Times New Roman"/>
          <w:sz w:val="24"/>
        </w:rPr>
        <w:t>ảnh</w:t>
      </w:r>
      <w:proofErr w:type="spellEnd"/>
      <w:r>
        <w:rPr>
          <w:rFonts w:cs="Times New Roman"/>
          <w:sz w:val="24"/>
        </w:rPr>
        <w:t xml:space="preserve"> demo </w:t>
      </w:r>
      <w:proofErr w:type="spellStart"/>
      <w:r>
        <w:rPr>
          <w:rFonts w:cs="Times New Roman"/>
          <w:sz w:val="24"/>
        </w:rPr>
        <w:t>mới</w:t>
      </w:r>
      <w:proofErr w:type="spellEnd"/>
      <w:r>
        <w:rPr>
          <w:rFonts w:cs="Times New Roman"/>
          <w:sz w:val="24"/>
        </w:rPr>
        <w:t xml:space="preserve"> </w:t>
      </w:r>
      <w:proofErr w:type="spellStart"/>
      <w:r>
        <w:rPr>
          <w:rFonts w:cs="Times New Roman"/>
          <w:sz w:val="24"/>
        </w:rPr>
        <w:t>vì</w:t>
      </w:r>
      <w:proofErr w:type="spellEnd"/>
      <w:r>
        <w:rPr>
          <w:rFonts w:cs="Times New Roman"/>
          <w:sz w:val="24"/>
        </w:rPr>
        <w:t xml:space="preserve"> </w:t>
      </w:r>
      <w:proofErr w:type="spellStart"/>
      <w:r>
        <w:rPr>
          <w:rFonts w:cs="Times New Roman"/>
          <w:sz w:val="24"/>
        </w:rPr>
        <w:t>rõ</w:t>
      </w:r>
      <w:proofErr w:type="spellEnd"/>
      <w:r>
        <w:rPr>
          <w:rFonts w:cs="Times New Roman"/>
          <w:sz w:val="24"/>
        </w:rPr>
        <w:t xml:space="preserve">, </w:t>
      </w:r>
      <w:proofErr w:type="spellStart"/>
      <w:r>
        <w:rPr>
          <w:rFonts w:cs="Times New Roman"/>
          <w:sz w:val="24"/>
        </w:rPr>
        <w:t>đúng</w:t>
      </w:r>
      <w:proofErr w:type="spellEnd"/>
      <w:r>
        <w:rPr>
          <w:rFonts w:cs="Times New Roman"/>
          <w:sz w:val="24"/>
        </w:rPr>
        <w:t xml:space="preserve"> </w:t>
      </w:r>
      <w:proofErr w:type="spellStart"/>
      <w:r>
        <w:rPr>
          <w:rFonts w:cs="Times New Roman"/>
          <w:sz w:val="24"/>
        </w:rPr>
        <w:t>dữ</w:t>
      </w:r>
      <w:proofErr w:type="spellEnd"/>
      <w:r>
        <w:rPr>
          <w:rFonts w:cs="Times New Roman"/>
          <w:sz w:val="24"/>
        </w:rPr>
        <w:t xml:space="preserve"> </w:t>
      </w:r>
      <w:proofErr w:type="spellStart"/>
      <w:r>
        <w:rPr>
          <w:rFonts w:cs="Times New Roman"/>
          <w:sz w:val="24"/>
        </w:rPr>
        <w:t>liệu</w:t>
      </w:r>
      <w:proofErr w:type="spellEnd"/>
      <w:r>
        <w:rPr>
          <w:rFonts w:cs="Times New Roman"/>
          <w:sz w:val="24"/>
        </w:rPr>
        <w:t xml:space="preserve"> </w:t>
      </w:r>
      <w:proofErr w:type="spellStart"/>
      <w:r>
        <w:rPr>
          <w:rFonts w:cs="Times New Roman"/>
          <w:sz w:val="24"/>
        </w:rPr>
        <w:t>và</w:t>
      </w:r>
      <w:proofErr w:type="spellEnd"/>
      <w:r>
        <w:rPr>
          <w:rFonts w:cs="Times New Roman"/>
          <w:sz w:val="24"/>
        </w:rPr>
        <w:t xml:space="preserve"> </w:t>
      </w:r>
      <w:proofErr w:type="spellStart"/>
      <w:r>
        <w:rPr>
          <w:rFonts w:cs="Times New Roman"/>
          <w:sz w:val="24"/>
        </w:rPr>
        <w:t>phù</w:t>
      </w:r>
      <w:proofErr w:type="spellEnd"/>
      <w:r>
        <w:rPr>
          <w:rFonts w:cs="Times New Roman"/>
          <w:sz w:val="24"/>
        </w:rPr>
        <w:t xml:space="preserve"> </w:t>
      </w:r>
      <w:proofErr w:type="spellStart"/>
      <w:r>
        <w:rPr>
          <w:rFonts w:cs="Times New Roman"/>
          <w:sz w:val="24"/>
        </w:rPr>
        <w:t>hợp</w:t>
      </w:r>
      <w:proofErr w:type="spellEnd"/>
      <w:r>
        <w:rPr>
          <w:rFonts w:cs="Times New Roman"/>
          <w:sz w:val="24"/>
        </w:rPr>
        <w:t xml:space="preserve"> </w:t>
      </w:r>
      <w:proofErr w:type="spellStart"/>
      <w:r>
        <w:rPr>
          <w:rFonts w:cs="Times New Roman"/>
          <w:sz w:val="24"/>
        </w:rPr>
        <w:t>với</w:t>
      </w:r>
      <w:proofErr w:type="spellEnd"/>
      <w:r>
        <w:rPr>
          <w:rFonts w:cs="Times New Roman"/>
          <w:sz w:val="24"/>
        </w:rPr>
        <w:t xml:space="preserve"> </w:t>
      </w:r>
      <w:proofErr w:type="spellStart"/>
      <w:r>
        <w:rPr>
          <w:rFonts w:cs="Times New Roman"/>
          <w:sz w:val="24"/>
        </w:rPr>
        <w:t>giao</w:t>
      </w:r>
      <w:proofErr w:type="spellEnd"/>
      <w:r>
        <w:rPr>
          <w:rFonts w:cs="Times New Roman"/>
          <w:sz w:val="24"/>
        </w:rPr>
        <w:t xml:space="preserve"> </w:t>
      </w:r>
      <w:proofErr w:type="spellStart"/>
      <w:r>
        <w:rPr>
          <w:rFonts w:cs="Times New Roman"/>
          <w:sz w:val="24"/>
        </w:rPr>
        <w:t>diện</w:t>
      </w:r>
      <w:proofErr w:type="spellEnd"/>
      <w:r>
        <w:rPr>
          <w:rFonts w:cs="Times New Roman"/>
          <w:sz w:val="24"/>
        </w:rPr>
        <w:t xml:space="preserve"> </w:t>
      </w:r>
      <w:proofErr w:type="spellStart"/>
      <w:r>
        <w:rPr>
          <w:rFonts w:cs="Times New Roman"/>
          <w:sz w:val="24"/>
        </w:rPr>
        <w:t>hiện</w:t>
      </w:r>
      <w:proofErr w:type="spellEnd"/>
      <w:r>
        <w:rPr>
          <w:rFonts w:cs="Times New Roman"/>
          <w:sz w:val="24"/>
        </w:rPr>
        <w:t xml:space="preserve"> </w:t>
      </w:r>
      <w:proofErr w:type="spellStart"/>
      <w:r>
        <w:rPr>
          <w:rFonts w:cs="Times New Roman"/>
          <w:sz w:val="24"/>
        </w:rPr>
        <w:t>tại</w:t>
      </w:r>
      <w:proofErr w:type="spellEnd"/>
      <w:r>
        <w:rPr>
          <w:rFonts w:cs="Times New Roman"/>
          <w:sz w:val="24"/>
        </w:rPr>
        <w:t xml:space="preserve"> </w:t>
      </w:r>
      <w:proofErr w:type="spellStart"/>
      <w:r>
        <w:rPr>
          <w:rFonts w:cs="Times New Roman"/>
          <w:sz w:val="24"/>
        </w:rPr>
        <w:t>của</w:t>
      </w:r>
      <w:proofErr w:type="spellEnd"/>
      <w:r>
        <w:rPr>
          <w:rFonts w:cs="Times New Roman"/>
          <w:sz w:val="24"/>
        </w:rPr>
        <w:t xml:space="preserve"> </w:t>
      </w:r>
      <w:proofErr w:type="spellStart"/>
      <w:r>
        <w:rPr>
          <w:rFonts w:cs="Times New Roman"/>
          <w:sz w:val="24"/>
        </w:rPr>
        <w:t>hệ</w:t>
      </w:r>
      <w:proofErr w:type="spellEnd"/>
      <w:r>
        <w:rPr>
          <w:rFonts w:cs="Times New Roman"/>
          <w:sz w:val="24"/>
        </w:rPr>
        <w:t xml:space="preserve"> </w:t>
      </w:r>
      <w:proofErr w:type="spellStart"/>
      <w:r>
        <w:rPr>
          <w:rFonts w:cs="Times New Roman"/>
          <w:sz w:val="24"/>
        </w:rPr>
        <w:t>thống</w:t>
      </w:r>
      <w:proofErr w:type="spellEnd"/>
      <w:r>
        <w:rPr>
          <w:rFonts w:cs="Times New Roman"/>
          <w:sz w:val="24"/>
        </w:rPr>
        <w:t>.</w:t>
      </w:r>
    </w:p>
    <w:p w14:paraId="56BCE760" w14:textId="77777777" w:rsidR="00BE628B" w:rsidRDefault="00000000">
      <w:pPr>
        <w:keepNext/>
        <w:spacing w:before="40" w:after="60" w:line="259" w:lineRule="auto"/>
        <w:ind w:firstLine="0"/>
        <w:jc w:val="center"/>
      </w:pPr>
      <w:r>
        <w:rPr>
          <w:noProof/>
        </w:rPr>
        <w:drawing>
          <wp:inline distT="0" distB="0" distL="0" distR="0" wp14:anchorId="1B8BFED8" wp14:editId="64BC5E03">
            <wp:extent cx="5760000" cy="3600000"/>
            <wp:effectExtent l="0" t="0" r="0" b="0"/>
            <wp:docPr id="29" name="Picture 2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Ảnh chụp màn hình (336).png"/>
                    <pic:cNvPicPr/>
                  </pic:nvPicPr>
                  <pic:blipFill>
                    <a:blip r:embed="rId37"/>
                    <a:stretch>
                      <a:fillRect/>
                    </a:stretch>
                  </pic:blipFill>
                  <pic:spPr>
                    <a:xfrm>
                      <a:off x="0" y="0"/>
                      <a:ext cx="5760000" cy="3600000"/>
                    </a:xfrm>
                    <a:prstGeom prst="rect">
                      <a:avLst/>
                    </a:prstGeom>
                  </pic:spPr>
                </pic:pic>
              </a:graphicData>
            </a:graphic>
          </wp:inline>
        </w:drawing>
      </w:r>
    </w:p>
    <w:p w14:paraId="28052B50" w14:textId="77777777" w:rsidR="00BE628B" w:rsidRDefault="00000000">
      <w:pPr>
        <w:keepNext/>
        <w:spacing w:before="60" w:after="60" w:line="259" w:lineRule="auto"/>
        <w:ind w:firstLine="0"/>
        <w:jc w:val="center"/>
      </w:pPr>
      <w:proofErr w:type="spellStart"/>
      <w:r>
        <w:rPr>
          <w:rFonts w:cs="Times New Roman"/>
          <w:b/>
          <w:i/>
          <w:color w:val="1F4E79"/>
          <w:sz w:val="21"/>
        </w:rPr>
        <w:t>Hình</w:t>
      </w:r>
      <w:proofErr w:type="spellEnd"/>
      <w:r>
        <w:rPr>
          <w:rFonts w:cs="Times New Roman"/>
          <w:b/>
          <w:i/>
          <w:color w:val="1F4E79"/>
          <w:sz w:val="21"/>
        </w:rPr>
        <w:t xml:space="preserve"> 29. Danh </w:t>
      </w:r>
      <w:proofErr w:type="spellStart"/>
      <w:r>
        <w:rPr>
          <w:rFonts w:cs="Times New Roman"/>
          <w:b/>
          <w:i/>
          <w:color w:val="1F4E79"/>
          <w:sz w:val="21"/>
        </w:rPr>
        <w:t>sách</w:t>
      </w:r>
      <w:proofErr w:type="spellEnd"/>
      <w:r>
        <w:rPr>
          <w:rFonts w:cs="Times New Roman"/>
          <w:b/>
          <w:i/>
          <w:color w:val="1F4E79"/>
          <w:sz w:val="21"/>
        </w:rPr>
        <w:t xml:space="preserve"> </w:t>
      </w:r>
      <w:proofErr w:type="spellStart"/>
      <w:r>
        <w:rPr>
          <w:rFonts w:cs="Times New Roman"/>
          <w:b/>
          <w:i/>
          <w:color w:val="1F4E79"/>
          <w:sz w:val="21"/>
        </w:rPr>
        <w:t>học</w:t>
      </w:r>
      <w:proofErr w:type="spellEnd"/>
      <w:r>
        <w:rPr>
          <w:rFonts w:cs="Times New Roman"/>
          <w:b/>
          <w:i/>
          <w:color w:val="1F4E79"/>
          <w:sz w:val="21"/>
        </w:rPr>
        <w:t xml:space="preserve"> </w:t>
      </w:r>
      <w:proofErr w:type="spellStart"/>
      <w:r>
        <w:rPr>
          <w:rFonts w:cs="Times New Roman"/>
          <w:b/>
          <w:i/>
          <w:color w:val="1F4E79"/>
          <w:sz w:val="21"/>
        </w:rPr>
        <w:t>phần</w:t>
      </w:r>
      <w:proofErr w:type="spellEnd"/>
      <w:r>
        <w:rPr>
          <w:rFonts w:cs="Times New Roman"/>
          <w:b/>
          <w:i/>
          <w:color w:val="1F4E79"/>
          <w:sz w:val="21"/>
        </w:rPr>
        <w:t xml:space="preserve"> </w:t>
      </w:r>
      <w:proofErr w:type="spellStart"/>
      <w:r>
        <w:rPr>
          <w:rFonts w:cs="Times New Roman"/>
          <w:b/>
          <w:i/>
          <w:color w:val="1F4E79"/>
          <w:sz w:val="21"/>
        </w:rPr>
        <w:t>đã</w:t>
      </w:r>
      <w:proofErr w:type="spellEnd"/>
      <w:r>
        <w:rPr>
          <w:rFonts w:cs="Times New Roman"/>
          <w:b/>
          <w:i/>
          <w:color w:val="1F4E79"/>
          <w:sz w:val="21"/>
        </w:rPr>
        <w:t xml:space="preserve"> </w:t>
      </w:r>
      <w:proofErr w:type="spellStart"/>
      <w:r>
        <w:rPr>
          <w:rFonts w:cs="Times New Roman"/>
          <w:b/>
          <w:i/>
          <w:color w:val="1F4E79"/>
          <w:sz w:val="21"/>
        </w:rPr>
        <w:t>đăng</w:t>
      </w:r>
      <w:proofErr w:type="spellEnd"/>
      <w:r>
        <w:rPr>
          <w:rFonts w:cs="Times New Roman"/>
          <w:b/>
          <w:i/>
          <w:color w:val="1F4E79"/>
          <w:sz w:val="21"/>
        </w:rPr>
        <w:t xml:space="preserve"> </w:t>
      </w:r>
      <w:proofErr w:type="spellStart"/>
      <w:r>
        <w:rPr>
          <w:rFonts w:cs="Times New Roman"/>
          <w:b/>
          <w:i/>
          <w:color w:val="1F4E79"/>
          <w:sz w:val="21"/>
        </w:rPr>
        <w:t>ký</w:t>
      </w:r>
      <w:proofErr w:type="spellEnd"/>
    </w:p>
    <w:p w14:paraId="695B62F1" w14:textId="77777777" w:rsidR="00BE628B" w:rsidRPr="00914514" w:rsidRDefault="00000000" w:rsidP="00914514">
      <w:pPr>
        <w:spacing w:before="40" w:after="60" w:line="259" w:lineRule="auto"/>
        <w:ind w:firstLine="340"/>
        <w:rPr>
          <w:lang w:val="vi-VN"/>
        </w:rPr>
      </w:pPr>
      <w:proofErr w:type="spellStart"/>
      <w:r>
        <w:rPr>
          <w:sz w:val="24"/>
        </w:rPr>
        <w:t>Hình</w:t>
      </w:r>
      <w:proofErr w:type="spellEnd"/>
      <w:r>
        <w:rPr>
          <w:sz w:val="24"/>
        </w:rPr>
        <w:t xml:space="preserve"> 29 </w:t>
      </w:r>
      <w:proofErr w:type="spellStart"/>
      <w:r>
        <w:rPr>
          <w:sz w:val="24"/>
        </w:rPr>
        <w:t>thể</w:t>
      </w:r>
      <w:proofErr w:type="spellEnd"/>
      <w:r>
        <w:rPr>
          <w:sz w:val="24"/>
        </w:rPr>
        <w:t xml:space="preserve"> </w:t>
      </w:r>
      <w:proofErr w:type="spellStart"/>
      <w:r>
        <w:rPr>
          <w:sz w:val="24"/>
        </w:rPr>
        <w:t>hiện</w:t>
      </w:r>
      <w:proofErr w:type="spellEnd"/>
      <w:r>
        <w:rPr>
          <w:sz w:val="24"/>
        </w:rPr>
        <w:t xml:space="preserve"> </w:t>
      </w:r>
      <w:proofErr w:type="spellStart"/>
      <w:r>
        <w:rPr>
          <w:sz w:val="24"/>
        </w:rPr>
        <w:t>danh</w:t>
      </w:r>
      <w:proofErr w:type="spellEnd"/>
      <w:r>
        <w:rPr>
          <w:sz w:val="24"/>
        </w:rPr>
        <w:t xml:space="preserve"> </w:t>
      </w:r>
      <w:proofErr w:type="spellStart"/>
      <w:r>
        <w:rPr>
          <w:sz w:val="24"/>
        </w:rPr>
        <w:t>sách</w:t>
      </w:r>
      <w:proofErr w:type="spellEnd"/>
      <w:r>
        <w:rPr>
          <w:sz w:val="24"/>
        </w:rPr>
        <w:t xml:space="preserve"> </w:t>
      </w:r>
      <w:proofErr w:type="spellStart"/>
      <w:r>
        <w:rPr>
          <w:sz w:val="24"/>
        </w:rPr>
        <w:t>học</w:t>
      </w:r>
      <w:proofErr w:type="spellEnd"/>
      <w:r>
        <w:rPr>
          <w:sz w:val="24"/>
        </w:rPr>
        <w:t xml:space="preserve"> </w:t>
      </w:r>
      <w:proofErr w:type="spellStart"/>
      <w:r>
        <w:rPr>
          <w:sz w:val="24"/>
        </w:rPr>
        <w:t>phần</w:t>
      </w:r>
      <w:proofErr w:type="spellEnd"/>
      <w:r>
        <w:rPr>
          <w:sz w:val="24"/>
        </w:rPr>
        <w:t xml:space="preserve"> </w:t>
      </w:r>
      <w:proofErr w:type="spellStart"/>
      <w:r>
        <w:rPr>
          <w:sz w:val="24"/>
        </w:rPr>
        <w:t>đã</w:t>
      </w:r>
      <w:proofErr w:type="spellEnd"/>
      <w:r>
        <w:rPr>
          <w:sz w:val="24"/>
        </w:rPr>
        <w:t xml:space="preserve"> </w:t>
      </w:r>
      <w:proofErr w:type="spellStart"/>
      <w:r>
        <w:rPr>
          <w:sz w:val="24"/>
        </w:rPr>
        <w:t>đăng</w:t>
      </w:r>
      <w:proofErr w:type="spellEnd"/>
      <w:r>
        <w:rPr>
          <w:sz w:val="24"/>
        </w:rPr>
        <w:t xml:space="preserve"> </w:t>
      </w:r>
      <w:proofErr w:type="spellStart"/>
      <w:r>
        <w:rPr>
          <w:sz w:val="24"/>
        </w:rPr>
        <w:t>ký</w:t>
      </w:r>
      <w:proofErr w:type="spellEnd"/>
      <w:r>
        <w:rPr>
          <w:sz w:val="24"/>
        </w:rPr>
        <w:t xml:space="preserve"> </w:t>
      </w:r>
      <w:proofErr w:type="spellStart"/>
      <w:r>
        <w:rPr>
          <w:sz w:val="24"/>
        </w:rPr>
        <w:t>được</w:t>
      </w:r>
      <w:proofErr w:type="spellEnd"/>
      <w:r>
        <w:rPr>
          <w:sz w:val="24"/>
        </w:rPr>
        <w:t xml:space="preserve"> </w:t>
      </w:r>
      <w:proofErr w:type="spellStart"/>
      <w:r>
        <w:rPr>
          <w:sz w:val="24"/>
        </w:rPr>
        <w:t>tính</w:t>
      </w:r>
      <w:proofErr w:type="spellEnd"/>
      <w:r>
        <w:rPr>
          <w:sz w:val="24"/>
        </w:rPr>
        <w:t xml:space="preserve"> </w:t>
      </w:r>
      <w:proofErr w:type="spellStart"/>
      <w:r>
        <w:rPr>
          <w:sz w:val="24"/>
        </w:rPr>
        <w:t>từ</w:t>
      </w:r>
      <w:proofErr w:type="spellEnd"/>
      <w:r>
        <w:rPr>
          <w:sz w:val="24"/>
        </w:rPr>
        <w:t xml:space="preserve"> active registration </w:t>
      </w:r>
      <w:proofErr w:type="spellStart"/>
      <w:r>
        <w:rPr>
          <w:sz w:val="24"/>
        </w:rPr>
        <w:t>và</w:t>
      </w:r>
      <w:proofErr w:type="spellEnd"/>
      <w:r>
        <w:rPr>
          <w:sz w:val="24"/>
        </w:rPr>
        <w:t xml:space="preserve"> course details. </w:t>
      </w:r>
      <w:proofErr w:type="spellStart"/>
      <w:r>
        <w:rPr>
          <w:sz w:val="24"/>
        </w:rPr>
        <w:t>Tổng</w:t>
      </w:r>
      <w:proofErr w:type="spellEnd"/>
      <w:r>
        <w:rPr>
          <w:sz w:val="24"/>
        </w:rPr>
        <w:t xml:space="preserve"> </w:t>
      </w:r>
      <w:proofErr w:type="spellStart"/>
      <w:r>
        <w:rPr>
          <w:sz w:val="24"/>
        </w:rPr>
        <w:t>tín</w:t>
      </w:r>
      <w:proofErr w:type="spellEnd"/>
      <w:r>
        <w:rPr>
          <w:sz w:val="24"/>
        </w:rPr>
        <w:t xml:space="preserve"> </w:t>
      </w:r>
      <w:proofErr w:type="spellStart"/>
      <w:r>
        <w:rPr>
          <w:sz w:val="24"/>
        </w:rPr>
        <w:t>chỉ</w:t>
      </w:r>
      <w:proofErr w:type="spellEnd"/>
      <w:r>
        <w:rPr>
          <w:sz w:val="24"/>
        </w:rPr>
        <w:t xml:space="preserve"> </w:t>
      </w:r>
      <w:proofErr w:type="spellStart"/>
      <w:r>
        <w:rPr>
          <w:sz w:val="24"/>
        </w:rPr>
        <w:t>phản</w:t>
      </w:r>
      <w:proofErr w:type="spellEnd"/>
      <w:r>
        <w:rPr>
          <w:sz w:val="24"/>
        </w:rPr>
        <w:t xml:space="preserve"> </w:t>
      </w:r>
      <w:proofErr w:type="spellStart"/>
      <w:r>
        <w:rPr>
          <w:sz w:val="24"/>
        </w:rPr>
        <w:t>ánh</w:t>
      </w:r>
      <w:proofErr w:type="spellEnd"/>
      <w:r>
        <w:rPr>
          <w:sz w:val="24"/>
        </w:rPr>
        <w:t xml:space="preserve"> </w:t>
      </w:r>
      <w:proofErr w:type="spellStart"/>
      <w:r>
        <w:rPr>
          <w:sz w:val="24"/>
        </w:rPr>
        <w:t>dữ</w:t>
      </w:r>
      <w:proofErr w:type="spellEnd"/>
      <w:r>
        <w:rPr>
          <w:sz w:val="24"/>
        </w:rPr>
        <w:t xml:space="preserve"> </w:t>
      </w:r>
      <w:proofErr w:type="spellStart"/>
      <w:r>
        <w:rPr>
          <w:sz w:val="24"/>
        </w:rPr>
        <w:t>liệu</w:t>
      </w:r>
      <w:proofErr w:type="spellEnd"/>
      <w:r>
        <w:rPr>
          <w:sz w:val="24"/>
        </w:rPr>
        <w:t xml:space="preserve"> </w:t>
      </w:r>
      <w:proofErr w:type="spellStart"/>
      <w:proofErr w:type="gramStart"/>
      <w:r>
        <w:rPr>
          <w:sz w:val="24"/>
        </w:rPr>
        <w:t>registrations.json</w:t>
      </w:r>
      <w:proofErr w:type="spellEnd"/>
      <w:proofErr w:type="gramEnd"/>
      <w:r>
        <w:rPr>
          <w:sz w:val="24"/>
        </w:rPr>
        <w:t xml:space="preserve"> </w:t>
      </w:r>
      <w:proofErr w:type="spellStart"/>
      <w:r>
        <w:rPr>
          <w:sz w:val="24"/>
        </w:rPr>
        <w:t>hiện</w:t>
      </w:r>
      <w:proofErr w:type="spellEnd"/>
      <w:r>
        <w:rPr>
          <w:sz w:val="24"/>
        </w:rPr>
        <w:t xml:space="preserve"> </w:t>
      </w:r>
      <w:proofErr w:type="spellStart"/>
      <w:r>
        <w:rPr>
          <w:sz w:val="24"/>
        </w:rPr>
        <w:t>tại</w:t>
      </w:r>
      <w:proofErr w:type="spellEnd"/>
      <w:r>
        <w:rPr>
          <w:sz w:val="24"/>
        </w:rPr>
        <w:t>.</w:t>
      </w:r>
    </w:p>
    <w:p w14:paraId="71EFB14E" w14:textId="77777777" w:rsidR="00BE628B" w:rsidRDefault="00000000">
      <w:pPr>
        <w:spacing w:after="60" w:line="259" w:lineRule="auto"/>
        <w:ind w:firstLine="340"/>
      </w:pPr>
      <w:proofErr w:type="spellStart"/>
      <w:r>
        <w:rPr>
          <w:rFonts w:cs="Times New Roman"/>
          <w:sz w:val="24"/>
        </w:rPr>
        <w:t>Ảnh</w:t>
      </w:r>
      <w:proofErr w:type="spellEnd"/>
      <w:r>
        <w:rPr>
          <w:rFonts w:cs="Times New Roman"/>
          <w:sz w:val="24"/>
        </w:rPr>
        <w:t xml:space="preserve"> </w:t>
      </w:r>
      <w:proofErr w:type="spellStart"/>
      <w:r>
        <w:rPr>
          <w:rFonts w:cs="Times New Roman"/>
          <w:sz w:val="24"/>
        </w:rPr>
        <w:t>sau</w:t>
      </w:r>
      <w:proofErr w:type="spellEnd"/>
      <w:r>
        <w:rPr>
          <w:rFonts w:cs="Times New Roman"/>
          <w:sz w:val="24"/>
        </w:rPr>
        <w:t xml:space="preserve"> </w:t>
      </w:r>
      <w:proofErr w:type="spellStart"/>
      <w:r>
        <w:rPr>
          <w:rFonts w:cs="Times New Roman"/>
          <w:sz w:val="24"/>
        </w:rPr>
        <w:t>minh</w:t>
      </w:r>
      <w:proofErr w:type="spellEnd"/>
      <w:r>
        <w:rPr>
          <w:rFonts w:cs="Times New Roman"/>
          <w:sz w:val="24"/>
        </w:rPr>
        <w:t xml:space="preserve"> </w:t>
      </w:r>
      <w:proofErr w:type="spellStart"/>
      <w:r>
        <w:rPr>
          <w:rFonts w:cs="Times New Roman"/>
          <w:sz w:val="24"/>
        </w:rPr>
        <w:t>họa</w:t>
      </w:r>
      <w:proofErr w:type="spellEnd"/>
      <w:r>
        <w:rPr>
          <w:rFonts w:cs="Times New Roman"/>
          <w:sz w:val="24"/>
        </w:rPr>
        <w:t xml:space="preserve"> </w:t>
      </w:r>
      <w:proofErr w:type="spellStart"/>
      <w:r>
        <w:rPr>
          <w:rFonts w:cs="Times New Roman"/>
          <w:sz w:val="24"/>
        </w:rPr>
        <w:t>chức</w:t>
      </w:r>
      <w:proofErr w:type="spellEnd"/>
      <w:r>
        <w:rPr>
          <w:rFonts w:cs="Times New Roman"/>
          <w:sz w:val="24"/>
        </w:rPr>
        <w:t xml:space="preserve"> </w:t>
      </w:r>
      <w:proofErr w:type="spellStart"/>
      <w:r>
        <w:rPr>
          <w:rFonts w:cs="Times New Roman"/>
          <w:sz w:val="24"/>
        </w:rPr>
        <w:t>năng</w:t>
      </w:r>
      <w:proofErr w:type="spellEnd"/>
      <w:r>
        <w:rPr>
          <w:rFonts w:cs="Times New Roman"/>
          <w:sz w:val="24"/>
        </w:rPr>
        <w:t xml:space="preserve"> Timetable. </w:t>
      </w:r>
      <w:proofErr w:type="spellStart"/>
      <w:r>
        <w:rPr>
          <w:rFonts w:cs="Times New Roman"/>
          <w:sz w:val="24"/>
        </w:rPr>
        <w:t>Ảnh</w:t>
      </w:r>
      <w:proofErr w:type="spellEnd"/>
      <w:r>
        <w:rPr>
          <w:rFonts w:cs="Times New Roman"/>
          <w:sz w:val="24"/>
        </w:rPr>
        <w:t xml:space="preserve"> </w:t>
      </w:r>
      <w:proofErr w:type="spellStart"/>
      <w:r>
        <w:rPr>
          <w:rFonts w:cs="Times New Roman"/>
          <w:sz w:val="24"/>
        </w:rPr>
        <w:t>được</w:t>
      </w:r>
      <w:proofErr w:type="spellEnd"/>
      <w:r>
        <w:rPr>
          <w:rFonts w:cs="Times New Roman"/>
          <w:sz w:val="24"/>
        </w:rPr>
        <w:t xml:space="preserve"> </w:t>
      </w:r>
      <w:proofErr w:type="spellStart"/>
      <w:r>
        <w:rPr>
          <w:rFonts w:cs="Times New Roman"/>
          <w:sz w:val="24"/>
        </w:rPr>
        <w:t>chọn</w:t>
      </w:r>
      <w:proofErr w:type="spellEnd"/>
      <w:r>
        <w:rPr>
          <w:rFonts w:cs="Times New Roman"/>
          <w:sz w:val="24"/>
        </w:rPr>
        <w:t xml:space="preserve"> </w:t>
      </w:r>
      <w:proofErr w:type="spellStart"/>
      <w:r>
        <w:rPr>
          <w:rFonts w:cs="Times New Roman"/>
          <w:sz w:val="24"/>
        </w:rPr>
        <w:t>từ</w:t>
      </w:r>
      <w:proofErr w:type="spellEnd"/>
      <w:r>
        <w:rPr>
          <w:rFonts w:cs="Times New Roman"/>
          <w:sz w:val="24"/>
        </w:rPr>
        <w:t xml:space="preserve"> </w:t>
      </w:r>
      <w:proofErr w:type="spellStart"/>
      <w:r>
        <w:rPr>
          <w:rFonts w:cs="Times New Roman"/>
          <w:sz w:val="24"/>
        </w:rPr>
        <w:t>bộ</w:t>
      </w:r>
      <w:proofErr w:type="spellEnd"/>
      <w:r>
        <w:rPr>
          <w:rFonts w:cs="Times New Roman"/>
          <w:sz w:val="24"/>
        </w:rPr>
        <w:t xml:space="preserve"> </w:t>
      </w:r>
      <w:proofErr w:type="spellStart"/>
      <w:r>
        <w:rPr>
          <w:rFonts w:cs="Times New Roman"/>
          <w:sz w:val="24"/>
        </w:rPr>
        <w:t>ảnh</w:t>
      </w:r>
      <w:proofErr w:type="spellEnd"/>
      <w:r>
        <w:rPr>
          <w:rFonts w:cs="Times New Roman"/>
          <w:sz w:val="24"/>
        </w:rPr>
        <w:t xml:space="preserve"> demo </w:t>
      </w:r>
      <w:proofErr w:type="spellStart"/>
      <w:r>
        <w:rPr>
          <w:rFonts w:cs="Times New Roman"/>
          <w:sz w:val="24"/>
        </w:rPr>
        <w:t>mới</w:t>
      </w:r>
      <w:proofErr w:type="spellEnd"/>
      <w:r>
        <w:rPr>
          <w:rFonts w:cs="Times New Roman"/>
          <w:sz w:val="24"/>
        </w:rPr>
        <w:t xml:space="preserve"> </w:t>
      </w:r>
      <w:proofErr w:type="spellStart"/>
      <w:r>
        <w:rPr>
          <w:rFonts w:cs="Times New Roman"/>
          <w:sz w:val="24"/>
        </w:rPr>
        <w:t>vì</w:t>
      </w:r>
      <w:proofErr w:type="spellEnd"/>
      <w:r>
        <w:rPr>
          <w:rFonts w:cs="Times New Roman"/>
          <w:sz w:val="24"/>
        </w:rPr>
        <w:t xml:space="preserve"> </w:t>
      </w:r>
      <w:proofErr w:type="spellStart"/>
      <w:r>
        <w:rPr>
          <w:rFonts w:cs="Times New Roman"/>
          <w:sz w:val="24"/>
        </w:rPr>
        <w:t>rõ</w:t>
      </w:r>
      <w:proofErr w:type="spellEnd"/>
      <w:r>
        <w:rPr>
          <w:rFonts w:cs="Times New Roman"/>
          <w:sz w:val="24"/>
        </w:rPr>
        <w:t xml:space="preserve">, </w:t>
      </w:r>
      <w:proofErr w:type="spellStart"/>
      <w:r>
        <w:rPr>
          <w:rFonts w:cs="Times New Roman"/>
          <w:sz w:val="24"/>
        </w:rPr>
        <w:t>đúng</w:t>
      </w:r>
      <w:proofErr w:type="spellEnd"/>
      <w:r>
        <w:rPr>
          <w:rFonts w:cs="Times New Roman"/>
          <w:sz w:val="24"/>
        </w:rPr>
        <w:t xml:space="preserve"> </w:t>
      </w:r>
      <w:proofErr w:type="spellStart"/>
      <w:r>
        <w:rPr>
          <w:rFonts w:cs="Times New Roman"/>
          <w:sz w:val="24"/>
        </w:rPr>
        <w:t>dữ</w:t>
      </w:r>
      <w:proofErr w:type="spellEnd"/>
      <w:r>
        <w:rPr>
          <w:rFonts w:cs="Times New Roman"/>
          <w:sz w:val="24"/>
        </w:rPr>
        <w:t xml:space="preserve"> </w:t>
      </w:r>
      <w:proofErr w:type="spellStart"/>
      <w:r>
        <w:rPr>
          <w:rFonts w:cs="Times New Roman"/>
          <w:sz w:val="24"/>
        </w:rPr>
        <w:t>liệu</w:t>
      </w:r>
      <w:proofErr w:type="spellEnd"/>
      <w:r>
        <w:rPr>
          <w:rFonts w:cs="Times New Roman"/>
          <w:sz w:val="24"/>
        </w:rPr>
        <w:t xml:space="preserve"> </w:t>
      </w:r>
      <w:proofErr w:type="spellStart"/>
      <w:r>
        <w:rPr>
          <w:rFonts w:cs="Times New Roman"/>
          <w:sz w:val="24"/>
        </w:rPr>
        <w:t>và</w:t>
      </w:r>
      <w:proofErr w:type="spellEnd"/>
      <w:r>
        <w:rPr>
          <w:rFonts w:cs="Times New Roman"/>
          <w:sz w:val="24"/>
        </w:rPr>
        <w:t xml:space="preserve"> </w:t>
      </w:r>
      <w:proofErr w:type="spellStart"/>
      <w:r>
        <w:rPr>
          <w:rFonts w:cs="Times New Roman"/>
          <w:sz w:val="24"/>
        </w:rPr>
        <w:t>phù</w:t>
      </w:r>
      <w:proofErr w:type="spellEnd"/>
      <w:r>
        <w:rPr>
          <w:rFonts w:cs="Times New Roman"/>
          <w:sz w:val="24"/>
        </w:rPr>
        <w:t xml:space="preserve"> </w:t>
      </w:r>
      <w:proofErr w:type="spellStart"/>
      <w:r>
        <w:rPr>
          <w:rFonts w:cs="Times New Roman"/>
          <w:sz w:val="24"/>
        </w:rPr>
        <w:t>hợp</w:t>
      </w:r>
      <w:proofErr w:type="spellEnd"/>
      <w:r>
        <w:rPr>
          <w:rFonts w:cs="Times New Roman"/>
          <w:sz w:val="24"/>
        </w:rPr>
        <w:t xml:space="preserve"> </w:t>
      </w:r>
      <w:proofErr w:type="spellStart"/>
      <w:r>
        <w:rPr>
          <w:rFonts w:cs="Times New Roman"/>
          <w:sz w:val="24"/>
        </w:rPr>
        <w:t>với</w:t>
      </w:r>
      <w:proofErr w:type="spellEnd"/>
      <w:r>
        <w:rPr>
          <w:rFonts w:cs="Times New Roman"/>
          <w:sz w:val="24"/>
        </w:rPr>
        <w:t xml:space="preserve"> </w:t>
      </w:r>
      <w:proofErr w:type="spellStart"/>
      <w:r>
        <w:rPr>
          <w:rFonts w:cs="Times New Roman"/>
          <w:sz w:val="24"/>
        </w:rPr>
        <w:t>giao</w:t>
      </w:r>
      <w:proofErr w:type="spellEnd"/>
      <w:r>
        <w:rPr>
          <w:rFonts w:cs="Times New Roman"/>
          <w:sz w:val="24"/>
        </w:rPr>
        <w:t xml:space="preserve"> </w:t>
      </w:r>
      <w:proofErr w:type="spellStart"/>
      <w:r>
        <w:rPr>
          <w:rFonts w:cs="Times New Roman"/>
          <w:sz w:val="24"/>
        </w:rPr>
        <w:t>diện</w:t>
      </w:r>
      <w:proofErr w:type="spellEnd"/>
      <w:r>
        <w:rPr>
          <w:rFonts w:cs="Times New Roman"/>
          <w:sz w:val="24"/>
        </w:rPr>
        <w:t xml:space="preserve"> </w:t>
      </w:r>
      <w:proofErr w:type="spellStart"/>
      <w:r>
        <w:rPr>
          <w:rFonts w:cs="Times New Roman"/>
          <w:sz w:val="24"/>
        </w:rPr>
        <w:t>hiện</w:t>
      </w:r>
      <w:proofErr w:type="spellEnd"/>
      <w:r>
        <w:rPr>
          <w:rFonts w:cs="Times New Roman"/>
          <w:sz w:val="24"/>
        </w:rPr>
        <w:t xml:space="preserve"> </w:t>
      </w:r>
      <w:proofErr w:type="spellStart"/>
      <w:r>
        <w:rPr>
          <w:rFonts w:cs="Times New Roman"/>
          <w:sz w:val="24"/>
        </w:rPr>
        <w:t>tại</w:t>
      </w:r>
      <w:proofErr w:type="spellEnd"/>
      <w:r>
        <w:rPr>
          <w:rFonts w:cs="Times New Roman"/>
          <w:sz w:val="24"/>
        </w:rPr>
        <w:t xml:space="preserve"> </w:t>
      </w:r>
      <w:proofErr w:type="spellStart"/>
      <w:r>
        <w:rPr>
          <w:rFonts w:cs="Times New Roman"/>
          <w:sz w:val="24"/>
        </w:rPr>
        <w:t>của</w:t>
      </w:r>
      <w:proofErr w:type="spellEnd"/>
      <w:r>
        <w:rPr>
          <w:rFonts w:cs="Times New Roman"/>
          <w:sz w:val="24"/>
        </w:rPr>
        <w:t xml:space="preserve"> </w:t>
      </w:r>
      <w:proofErr w:type="spellStart"/>
      <w:r>
        <w:rPr>
          <w:rFonts w:cs="Times New Roman"/>
          <w:sz w:val="24"/>
        </w:rPr>
        <w:t>hệ</w:t>
      </w:r>
      <w:proofErr w:type="spellEnd"/>
      <w:r>
        <w:rPr>
          <w:rFonts w:cs="Times New Roman"/>
          <w:sz w:val="24"/>
        </w:rPr>
        <w:t xml:space="preserve"> </w:t>
      </w:r>
      <w:proofErr w:type="spellStart"/>
      <w:r>
        <w:rPr>
          <w:rFonts w:cs="Times New Roman"/>
          <w:sz w:val="24"/>
        </w:rPr>
        <w:t>thống</w:t>
      </w:r>
      <w:proofErr w:type="spellEnd"/>
      <w:r>
        <w:rPr>
          <w:rFonts w:cs="Times New Roman"/>
          <w:sz w:val="24"/>
        </w:rPr>
        <w:t>.</w:t>
      </w:r>
    </w:p>
    <w:p w14:paraId="137203E9" w14:textId="77777777" w:rsidR="00BE628B" w:rsidRDefault="00000000">
      <w:pPr>
        <w:keepNext/>
        <w:spacing w:before="40" w:after="60" w:line="259" w:lineRule="auto"/>
        <w:ind w:firstLine="0"/>
        <w:jc w:val="center"/>
      </w:pPr>
      <w:r>
        <w:rPr>
          <w:noProof/>
        </w:rPr>
        <w:lastRenderedPageBreak/>
        <w:drawing>
          <wp:inline distT="0" distB="0" distL="0" distR="0" wp14:anchorId="296F861D" wp14:editId="098DDECB">
            <wp:extent cx="5928360" cy="3518923"/>
            <wp:effectExtent l="0" t="0" r="0" b="5715"/>
            <wp:docPr id="30" name="Picture 3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Ảnh chụp màn hình (337).png"/>
                    <pic:cNvPicPr/>
                  </pic:nvPicPr>
                  <pic:blipFill>
                    <a:blip r:embed="rId38"/>
                    <a:stretch>
                      <a:fillRect/>
                    </a:stretch>
                  </pic:blipFill>
                  <pic:spPr>
                    <a:xfrm>
                      <a:off x="0" y="0"/>
                      <a:ext cx="5950090" cy="3531821"/>
                    </a:xfrm>
                    <a:prstGeom prst="rect">
                      <a:avLst/>
                    </a:prstGeom>
                  </pic:spPr>
                </pic:pic>
              </a:graphicData>
            </a:graphic>
          </wp:inline>
        </w:drawing>
      </w:r>
    </w:p>
    <w:p w14:paraId="180CBDD1" w14:textId="77777777" w:rsidR="00BE628B" w:rsidRDefault="00000000">
      <w:pPr>
        <w:keepNext/>
        <w:spacing w:before="60" w:after="60" w:line="259" w:lineRule="auto"/>
        <w:ind w:firstLine="0"/>
        <w:jc w:val="center"/>
      </w:pPr>
      <w:proofErr w:type="spellStart"/>
      <w:r>
        <w:rPr>
          <w:rFonts w:cs="Times New Roman"/>
          <w:b/>
          <w:i/>
          <w:color w:val="1F4E79"/>
          <w:sz w:val="21"/>
        </w:rPr>
        <w:t>Hình</w:t>
      </w:r>
      <w:proofErr w:type="spellEnd"/>
      <w:r>
        <w:rPr>
          <w:rFonts w:cs="Times New Roman"/>
          <w:b/>
          <w:i/>
          <w:color w:val="1F4E79"/>
          <w:sz w:val="21"/>
        </w:rPr>
        <w:t xml:space="preserve"> 30. </w:t>
      </w:r>
      <w:proofErr w:type="spellStart"/>
      <w:r>
        <w:rPr>
          <w:rFonts w:cs="Times New Roman"/>
          <w:b/>
          <w:i/>
          <w:color w:val="1F4E79"/>
          <w:sz w:val="21"/>
        </w:rPr>
        <w:t>Thời</w:t>
      </w:r>
      <w:proofErr w:type="spellEnd"/>
      <w:r>
        <w:rPr>
          <w:rFonts w:cs="Times New Roman"/>
          <w:b/>
          <w:i/>
          <w:color w:val="1F4E79"/>
          <w:sz w:val="21"/>
        </w:rPr>
        <w:t xml:space="preserve"> </w:t>
      </w:r>
      <w:proofErr w:type="spellStart"/>
      <w:r>
        <w:rPr>
          <w:rFonts w:cs="Times New Roman"/>
          <w:b/>
          <w:i/>
          <w:color w:val="1F4E79"/>
          <w:sz w:val="21"/>
        </w:rPr>
        <w:t>khóa</w:t>
      </w:r>
      <w:proofErr w:type="spellEnd"/>
      <w:r>
        <w:rPr>
          <w:rFonts w:cs="Times New Roman"/>
          <w:b/>
          <w:i/>
          <w:color w:val="1F4E79"/>
          <w:sz w:val="21"/>
        </w:rPr>
        <w:t xml:space="preserve"> </w:t>
      </w:r>
      <w:proofErr w:type="spellStart"/>
      <w:r>
        <w:rPr>
          <w:rFonts w:cs="Times New Roman"/>
          <w:b/>
          <w:i/>
          <w:color w:val="1F4E79"/>
          <w:sz w:val="21"/>
        </w:rPr>
        <w:t>biểu</w:t>
      </w:r>
      <w:proofErr w:type="spellEnd"/>
      <w:r>
        <w:rPr>
          <w:rFonts w:cs="Times New Roman"/>
          <w:b/>
          <w:i/>
          <w:color w:val="1F4E79"/>
          <w:sz w:val="21"/>
        </w:rPr>
        <w:t xml:space="preserve"> </w:t>
      </w:r>
      <w:proofErr w:type="spellStart"/>
      <w:r>
        <w:rPr>
          <w:rFonts w:cs="Times New Roman"/>
          <w:b/>
          <w:i/>
          <w:color w:val="1F4E79"/>
          <w:sz w:val="21"/>
        </w:rPr>
        <w:t>tuần</w:t>
      </w:r>
      <w:proofErr w:type="spellEnd"/>
    </w:p>
    <w:p w14:paraId="3BDAA8EF" w14:textId="77777777" w:rsidR="00BE628B" w:rsidRPr="00914514" w:rsidRDefault="00000000" w:rsidP="00914514">
      <w:pPr>
        <w:spacing w:before="40" w:after="60" w:line="259" w:lineRule="auto"/>
        <w:ind w:firstLine="340"/>
        <w:rPr>
          <w:lang w:val="vi-VN"/>
        </w:rPr>
      </w:pPr>
      <w:proofErr w:type="spellStart"/>
      <w:r>
        <w:rPr>
          <w:sz w:val="24"/>
        </w:rPr>
        <w:t>Hình</w:t>
      </w:r>
      <w:proofErr w:type="spellEnd"/>
      <w:r>
        <w:rPr>
          <w:sz w:val="24"/>
        </w:rPr>
        <w:t xml:space="preserve"> 30 </w:t>
      </w:r>
      <w:proofErr w:type="spellStart"/>
      <w:r>
        <w:rPr>
          <w:sz w:val="24"/>
        </w:rPr>
        <w:t>minh</w:t>
      </w:r>
      <w:proofErr w:type="spellEnd"/>
      <w:r>
        <w:rPr>
          <w:sz w:val="24"/>
        </w:rPr>
        <w:t xml:space="preserve"> </w:t>
      </w:r>
      <w:proofErr w:type="spellStart"/>
      <w:r>
        <w:rPr>
          <w:sz w:val="24"/>
        </w:rPr>
        <w:t>họa</w:t>
      </w:r>
      <w:proofErr w:type="spellEnd"/>
      <w:r>
        <w:rPr>
          <w:sz w:val="24"/>
        </w:rPr>
        <w:t xml:space="preserve"> </w:t>
      </w:r>
      <w:proofErr w:type="spellStart"/>
      <w:r>
        <w:rPr>
          <w:sz w:val="24"/>
        </w:rPr>
        <w:t>thời</w:t>
      </w:r>
      <w:proofErr w:type="spellEnd"/>
      <w:r>
        <w:rPr>
          <w:sz w:val="24"/>
        </w:rPr>
        <w:t xml:space="preserve"> </w:t>
      </w:r>
      <w:proofErr w:type="spellStart"/>
      <w:r>
        <w:rPr>
          <w:sz w:val="24"/>
        </w:rPr>
        <w:t>khóa</w:t>
      </w:r>
      <w:proofErr w:type="spellEnd"/>
      <w:r>
        <w:rPr>
          <w:sz w:val="24"/>
        </w:rPr>
        <w:t xml:space="preserve"> </w:t>
      </w:r>
      <w:proofErr w:type="spellStart"/>
      <w:r>
        <w:rPr>
          <w:sz w:val="24"/>
        </w:rPr>
        <w:t>biểu</w:t>
      </w:r>
      <w:proofErr w:type="spellEnd"/>
      <w:r>
        <w:rPr>
          <w:sz w:val="24"/>
        </w:rPr>
        <w:t xml:space="preserve"> </w:t>
      </w:r>
      <w:proofErr w:type="spellStart"/>
      <w:r>
        <w:rPr>
          <w:sz w:val="24"/>
        </w:rPr>
        <w:t>tuần</w:t>
      </w:r>
      <w:proofErr w:type="spellEnd"/>
      <w:r>
        <w:rPr>
          <w:sz w:val="24"/>
        </w:rPr>
        <w:t xml:space="preserve">, </w:t>
      </w:r>
      <w:proofErr w:type="spellStart"/>
      <w:r>
        <w:rPr>
          <w:sz w:val="24"/>
        </w:rPr>
        <w:t>được</w:t>
      </w:r>
      <w:proofErr w:type="spellEnd"/>
      <w:r>
        <w:rPr>
          <w:sz w:val="24"/>
        </w:rPr>
        <w:t xml:space="preserve"> </w:t>
      </w:r>
      <w:proofErr w:type="spellStart"/>
      <w:r>
        <w:rPr>
          <w:sz w:val="24"/>
        </w:rPr>
        <w:t>tính</w:t>
      </w:r>
      <w:proofErr w:type="spellEnd"/>
      <w:r>
        <w:rPr>
          <w:sz w:val="24"/>
        </w:rPr>
        <w:t xml:space="preserve"> </w:t>
      </w:r>
      <w:proofErr w:type="spellStart"/>
      <w:r>
        <w:rPr>
          <w:sz w:val="24"/>
        </w:rPr>
        <w:t>từ</w:t>
      </w:r>
      <w:proofErr w:type="spellEnd"/>
      <w:r>
        <w:rPr>
          <w:sz w:val="24"/>
        </w:rPr>
        <w:t xml:space="preserve"> registration active </w:t>
      </w:r>
      <w:proofErr w:type="spellStart"/>
      <w:r>
        <w:rPr>
          <w:sz w:val="24"/>
        </w:rPr>
        <w:t>và</w:t>
      </w:r>
      <w:proofErr w:type="spellEnd"/>
      <w:r>
        <w:rPr>
          <w:sz w:val="24"/>
        </w:rPr>
        <w:t xml:space="preserve"> course schedule </w:t>
      </w:r>
      <w:proofErr w:type="spellStart"/>
      <w:r>
        <w:rPr>
          <w:sz w:val="24"/>
        </w:rPr>
        <w:t>thay</w:t>
      </w:r>
      <w:proofErr w:type="spellEnd"/>
      <w:r>
        <w:rPr>
          <w:sz w:val="24"/>
        </w:rPr>
        <w:t xml:space="preserve"> </w:t>
      </w:r>
      <w:proofErr w:type="spellStart"/>
      <w:r>
        <w:rPr>
          <w:sz w:val="24"/>
        </w:rPr>
        <w:t>vì</w:t>
      </w:r>
      <w:proofErr w:type="spellEnd"/>
      <w:r>
        <w:rPr>
          <w:sz w:val="24"/>
        </w:rPr>
        <w:t xml:space="preserve"> </w:t>
      </w:r>
      <w:proofErr w:type="spellStart"/>
      <w:r>
        <w:rPr>
          <w:sz w:val="24"/>
        </w:rPr>
        <w:t>lưu</w:t>
      </w:r>
      <w:proofErr w:type="spellEnd"/>
      <w:r>
        <w:rPr>
          <w:sz w:val="24"/>
        </w:rPr>
        <w:t xml:space="preserve"> file timetable </w:t>
      </w:r>
      <w:proofErr w:type="spellStart"/>
      <w:r>
        <w:rPr>
          <w:sz w:val="24"/>
        </w:rPr>
        <w:t>riêng</w:t>
      </w:r>
      <w:proofErr w:type="spellEnd"/>
      <w:r>
        <w:rPr>
          <w:sz w:val="24"/>
        </w:rPr>
        <w:t>.</w:t>
      </w:r>
    </w:p>
    <w:p w14:paraId="4E8FA088" w14:textId="77777777" w:rsidR="00BE628B" w:rsidRDefault="00000000">
      <w:pPr>
        <w:spacing w:after="60" w:line="259" w:lineRule="auto"/>
        <w:ind w:firstLine="340"/>
      </w:pPr>
      <w:proofErr w:type="spellStart"/>
      <w:r>
        <w:rPr>
          <w:rFonts w:cs="Times New Roman"/>
          <w:sz w:val="24"/>
        </w:rPr>
        <w:t>Ảnh</w:t>
      </w:r>
      <w:proofErr w:type="spellEnd"/>
      <w:r>
        <w:rPr>
          <w:rFonts w:cs="Times New Roman"/>
          <w:sz w:val="24"/>
        </w:rPr>
        <w:t xml:space="preserve"> </w:t>
      </w:r>
      <w:proofErr w:type="spellStart"/>
      <w:r>
        <w:rPr>
          <w:rFonts w:cs="Times New Roman"/>
          <w:sz w:val="24"/>
        </w:rPr>
        <w:t>sau</w:t>
      </w:r>
      <w:proofErr w:type="spellEnd"/>
      <w:r>
        <w:rPr>
          <w:rFonts w:cs="Times New Roman"/>
          <w:sz w:val="24"/>
        </w:rPr>
        <w:t xml:space="preserve"> </w:t>
      </w:r>
      <w:proofErr w:type="spellStart"/>
      <w:r>
        <w:rPr>
          <w:rFonts w:cs="Times New Roman"/>
          <w:sz w:val="24"/>
        </w:rPr>
        <w:t>minh</w:t>
      </w:r>
      <w:proofErr w:type="spellEnd"/>
      <w:r>
        <w:rPr>
          <w:rFonts w:cs="Times New Roman"/>
          <w:sz w:val="24"/>
        </w:rPr>
        <w:t xml:space="preserve"> </w:t>
      </w:r>
      <w:proofErr w:type="spellStart"/>
      <w:r>
        <w:rPr>
          <w:rFonts w:cs="Times New Roman"/>
          <w:sz w:val="24"/>
        </w:rPr>
        <w:t>họa</w:t>
      </w:r>
      <w:proofErr w:type="spellEnd"/>
      <w:r>
        <w:rPr>
          <w:rFonts w:cs="Times New Roman"/>
          <w:sz w:val="24"/>
        </w:rPr>
        <w:t xml:space="preserve"> </w:t>
      </w:r>
      <w:proofErr w:type="spellStart"/>
      <w:r>
        <w:rPr>
          <w:rFonts w:cs="Times New Roman"/>
          <w:sz w:val="24"/>
        </w:rPr>
        <w:t>chức</w:t>
      </w:r>
      <w:proofErr w:type="spellEnd"/>
      <w:r>
        <w:rPr>
          <w:rFonts w:cs="Times New Roman"/>
          <w:sz w:val="24"/>
        </w:rPr>
        <w:t xml:space="preserve"> </w:t>
      </w:r>
      <w:proofErr w:type="spellStart"/>
      <w:r>
        <w:rPr>
          <w:rFonts w:cs="Times New Roman"/>
          <w:sz w:val="24"/>
        </w:rPr>
        <w:t>năng</w:t>
      </w:r>
      <w:proofErr w:type="spellEnd"/>
      <w:r>
        <w:rPr>
          <w:rFonts w:cs="Times New Roman"/>
          <w:sz w:val="24"/>
        </w:rPr>
        <w:t xml:space="preserve"> Notifications. </w:t>
      </w:r>
      <w:proofErr w:type="spellStart"/>
      <w:r>
        <w:rPr>
          <w:rFonts w:cs="Times New Roman"/>
          <w:sz w:val="24"/>
        </w:rPr>
        <w:t>Ảnh</w:t>
      </w:r>
      <w:proofErr w:type="spellEnd"/>
      <w:r>
        <w:rPr>
          <w:rFonts w:cs="Times New Roman"/>
          <w:sz w:val="24"/>
        </w:rPr>
        <w:t xml:space="preserve"> </w:t>
      </w:r>
      <w:proofErr w:type="spellStart"/>
      <w:r>
        <w:rPr>
          <w:rFonts w:cs="Times New Roman"/>
          <w:sz w:val="24"/>
        </w:rPr>
        <w:t>được</w:t>
      </w:r>
      <w:proofErr w:type="spellEnd"/>
      <w:r>
        <w:rPr>
          <w:rFonts w:cs="Times New Roman"/>
          <w:sz w:val="24"/>
        </w:rPr>
        <w:t xml:space="preserve"> </w:t>
      </w:r>
      <w:proofErr w:type="spellStart"/>
      <w:r>
        <w:rPr>
          <w:rFonts w:cs="Times New Roman"/>
          <w:sz w:val="24"/>
        </w:rPr>
        <w:t>chọn</w:t>
      </w:r>
      <w:proofErr w:type="spellEnd"/>
      <w:r>
        <w:rPr>
          <w:rFonts w:cs="Times New Roman"/>
          <w:sz w:val="24"/>
        </w:rPr>
        <w:t xml:space="preserve"> </w:t>
      </w:r>
      <w:proofErr w:type="spellStart"/>
      <w:r>
        <w:rPr>
          <w:rFonts w:cs="Times New Roman"/>
          <w:sz w:val="24"/>
        </w:rPr>
        <w:t>từ</w:t>
      </w:r>
      <w:proofErr w:type="spellEnd"/>
      <w:r>
        <w:rPr>
          <w:rFonts w:cs="Times New Roman"/>
          <w:sz w:val="24"/>
        </w:rPr>
        <w:t xml:space="preserve"> </w:t>
      </w:r>
      <w:proofErr w:type="spellStart"/>
      <w:r>
        <w:rPr>
          <w:rFonts w:cs="Times New Roman"/>
          <w:sz w:val="24"/>
        </w:rPr>
        <w:t>bộ</w:t>
      </w:r>
      <w:proofErr w:type="spellEnd"/>
      <w:r>
        <w:rPr>
          <w:rFonts w:cs="Times New Roman"/>
          <w:sz w:val="24"/>
        </w:rPr>
        <w:t xml:space="preserve"> </w:t>
      </w:r>
      <w:proofErr w:type="spellStart"/>
      <w:r>
        <w:rPr>
          <w:rFonts w:cs="Times New Roman"/>
          <w:sz w:val="24"/>
        </w:rPr>
        <w:t>ảnh</w:t>
      </w:r>
      <w:proofErr w:type="spellEnd"/>
      <w:r>
        <w:rPr>
          <w:rFonts w:cs="Times New Roman"/>
          <w:sz w:val="24"/>
        </w:rPr>
        <w:t xml:space="preserve"> demo </w:t>
      </w:r>
      <w:proofErr w:type="spellStart"/>
      <w:r>
        <w:rPr>
          <w:rFonts w:cs="Times New Roman"/>
          <w:sz w:val="24"/>
        </w:rPr>
        <w:t>mới</w:t>
      </w:r>
      <w:proofErr w:type="spellEnd"/>
      <w:r>
        <w:rPr>
          <w:rFonts w:cs="Times New Roman"/>
          <w:sz w:val="24"/>
        </w:rPr>
        <w:t xml:space="preserve"> </w:t>
      </w:r>
      <w:proofErr w:type="spellStart"/>
      <w:r>
        <w:rPr>
          <w:rFonts w:cs="Times New Roman"/>
          <w:sz w:val="24"/>
        </w:rPr>
        <w:t>vì</w:t>
      </w:r>
      <w:proofErr w:type="spellEnd"/>
      <w:r>
        <w:rPr>
          <w:rFonts w:cs="Times New Roman"/>
          <w:sz w:val="24"/>
        </w:rPr>
        <w:t xml:space="preserve"> </w:t>
      </w:r>
      <w:proofErr w:type="spellStart"/>
      <w:r>
        <w:rPr>
          <w:rFonts w:cs="Times New Roman"/>
          <w:sz w:val="24"/>
        </w:rPr>
        <w:t>rõ</w:t>
      </w:r>
      <w:proofErr w:type="spellEnd"/>
      <w:r>
        <w:rPr>
          <w:rFonts w:cs="Times New Roman"/>
          <w:sz w:val="24"/>
        </w:rPr>
        <w:t xml:space="preserve">, </w:t>
      </w:r>
      <w:proofErr w:type="spellStart"/>
      <w:r>
        <w:rPr>
          <w:rFonts w:cs="Times New Roman"/>
          <w:sz w:val="24"/>
        </w:rPr>
        <w:t>đúng</w:t>
      </w:r>
      <w:proofErr w:type="spellEnd"/>
      <w:r>
        <w:rPr>
          <w:rFonts w:cs="Times New Roman"/>
          <w:sz w:val="24"/>
        </w:rPr>
        <w:t xml:space="preserve"> </w:t>
      </w:r>
      <w:proofErr w:type="spellStart"/>
      <w:r>
        <w:rPr>
          <w:rFonts w:cs="Times New Roman"/>
          <w:sz w:val="24"/>
        </w:rPr>
        <w:t>dữ</w:t>
      </w:r>
      <w:proofErr w:type="spellEnd"/>
      <w:r>
        <w:rPr>
          <w:rFonts w:cs="Times New Roman"/>
          <w:sz w:val="24"/>
        </w:rPr>
        <w:t xml:space="preserve"> </w:t>
      </w:r>
      <w:proofErr w:type="spellStart"/>
      <w:r>
        <w:rPr>
          <w:rFonts w:cs="Times New Roman"/>
          <w:sz w:val="24"/>
        </w:rPr>
        <w:t>liệu</w:t>
      </w:r>
      <w:proofErr w:type="spellEnd"/>
      <w:r>
        <w:rPr>
          <w:rFonts w:cs="Times New Roman"/>
          <w:sz w:val="24"/>
        </w:rPr>
        <w:t xml:space="preserve"> </w:t>
      </w:r>
      <w:proofErr w:type="spellStart"/>
      <w:r>
        <w:rPr>
          <w:rFonts w:cs="Times New Roman"/>
          <w:sz w:val="24"/>
        </w:rPr>
        <w:t>và</w:t>
      </w:r>
      <w:proofErr w:type="spellEnd"/>
      <w:r>
        <w:rPr>
          <w:rFonts w:cs="Times New Roman"/>
          <w:sz w:val="24"/>
        </w:rPr>
        <w:t xml:space="preserve"> </w:t>
      </w:r>
      <w:proofErr w:type="spellStart"/>
      <w:r>
        <w:rPr>
          <w:rFonts w:cs="Times New Roman"/>
          <w:sz w:val="24"/>
        </w:rPr>
        <w:t>phù</w:t>
      </w:r>
      <w:proofErr w:type="spellEnd"/>
      <w:r>
        <w:rPr>
          <w:rFonts w:cs="Times New Roman"/>
          <w:sz w:val="24"/>
        </w:rPr>
        <w:t xml:space="preserve"> </w:t>
      </w:r>
      <w:proofErr w:type="spellStart"/>
      <w:r>
        <w:rPr>
          <w:rFonts w:cs="Times New Roman"/>
          <w:sz w:val="24"/>
        </w:rPr>
        <w:t>hợp</w:t>
      </w:r>
      <w:proofErr w:type="spellEnd"/>
      <w:r>
        <w:rPr>
          <w:rFonts w:cs="Times New Roman"/>
          <w:sz w:val="24"/>
        </w:rPr>
        <w:t xml:space="preserve"> </w:t>
      </w:r>
      <w:proofErr w:type="spellStart"/>
      <w:r>
        <w:rPr>
          <w:rFonts w:cs="Times New Roman"/>
          <w:sz w:val="24"/>
        </w:rPr>
        <w:t>với</w:t>
      </w:r>
      <w:proofErr w:type="spellEnd"/>
      <w:r>
        <w:rPr>
          <w:rFonts w:cs="Times New Roman"/>
          <w:sz w:val="24"/>
        </w:rPr>
        <w:t xml:space="preserve"> </w:t>
      </w:r>
      <w:proofErr w:type="spellStart"/>
      <w:r>
        <w:rPr>
          <w:rFonts w:cs="Times New Roman"/>
          <w:sz w:val="24"/>
        </w:rPr>
        <w:t>giao</w:t>
      </w:r>
      <w:proofErr w:type="spellEnd"/>
      <w:r>
        <w:rPr>
          <w:rFonts w:cs="Times New Roman"/>
          <w:sz w:val="24"/>
        </w:rPr>
        <w:t xml:space="preserve"> </w:t>
      </w:r>
      <w:proofErr w:type="spellStart"/>
      <w:r>
        <w:rPr>
          <w:rFonts w:cs="Times New Roman"/>
          <w:sz w:val="24"/>
        </w:rPr>
        <w:t>diện</w:t>
      </w:r>
      <w:proofErr w:type="spellEnd"/>
      <w:r>
        <w:rPr>
          <w:rFonts w:cs="Times New Roman"/>
          <w:sz w:val="24"/>
        </w:rPr>
        <w:t xml:space="preserve"> </w:t>
      </w:r>
      <w:proofErr w:type="spellStart"/>
      <w:r>
        <w:rPr>
          <w:rFonts w:cs="Times New Roman"/>
          <w:sz w:val="24"/>
        </w:rPr>
        <w:t>hiện</w:t>
      </w:r>
      <w:proofErr w:type="spellEnd"/>
      <w:r>
        <w:rPr>
          <w:rFonts w:cs="Times New Roman"/>
          <w:sz w:val="24"/>
        </w:rPr>
        <w:t xml:space="preserve"> </w:t>
      </w:r>
      <w:proofErr w:type="spellStart"/>
      <w:r>
        <w:rPr>
          <w:rFonts w:cs="Times New Roman"/>
          <w:sz w:val="24"/>
        </w:rPr>
        <w:t>tại</w:t>
      </w:r>
      <w:proofErr w:type="spellEnd"/>
      <w:r>
        <w:rPr>
          <w:rFonts w:cs="Times New Roman"/>
          <w:sz w:val="24"/>
        </w:rPr>
        <w:t xml:space="preserve"> </w:t>
      </w:r>
      <w:proofErr w:type="spellStart"/>
      <w:r>
        <w:rPr>
          <w:rFonts w:cs="Times New Roman"/>
          <w:sz w:val="24"/>
        </w:rPr>
        <w:t>của</w:t>
      </w:r>
      <w:proofErr w:type="spellEnd"/>
      <w:r>
        <w:rPr>
          <w:rFonts w:cs="Times New Roman"/>
          <w:sz w:val="24"/>
        </w:rPr>
        <w:t xml:space="preserve"> </w:t>
      </w:r>
      <w:proofErr w:type="spellStart"/>
      <w:r>
        <w:rPr>
          <w:rFonts w:cs="Times New Roman"/>
          <w:sz w:val="24"/>
        </w:rPr>
        <w:t>hệ</w:t>
      </w:r>
      <w:proofErr w:type="spellEnd"/>
      <w:r>
        <w:rPr>
          <w:rFonts w:cs="Times New Roman"/>
          <w:sz w:val="24"/>
        </w:rPr>
        <w:t xml:space="preserve"> </w:t>
      </w:r>
      <w:proofErr w:type="spellStart"/>
      <w:r>
        <w:rPr>
          <w:rFonts w:cs="Times New Roman"/>
          <w:sz w:val="24"/>
        </w:rPr>
        <w:t>thống</w:t>
      </w:r>
      <w:proofErr w:type="spellEnd"/>
      <w:r>
        <w:rPr>
          <w:rFonts w:cs="Times New Roman"/>
          <w:sz w:val="24"/>
        </w:rPr>
        <w:t>.</w:t>
      </w:r>
    </w:p>
    <w:p w14:paraId="770E54B9" w14:textId="77777777" w:rsidR="00BE628B" w:rsidRDefault="00000000">
      <w:pPr>
        <w:keepNext/>
        <w:spacing w:before="40" w:after="60" w:line="259" w:lineRule="auto"/>
        <w:ind w:firstLine="0"/>
        <w:jc w:val="center"/>
      </w:pPr>
      <w:r>
        <w:rPr>
          <w:noProof/>
        </w:rPr>
        <w:drawing>
          <wp:inline distT="0" distB="0" distL="0" distR="0" wp14:anchorId="522B63C0" wp14:editId="659E9E28">
            <wp:extent cx="5760000" cy="3600000"/>
            <wp:effectExtent l="0" t="0" r="0" b="0"/>
            <wp:docPr id="31" name="Picture 3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Ảnh chụp màn hình (338).png"/>
                    <pic:cNvPicPr/>
                  </pic:nvPicPr>
                  <pic:blipFill>
                    <a:blip r:embed="rId39"/>
                    <a:stretch>
                      <a:fillRect/>
                    </a:stretch>
                  </pic:blipFill>
                  <pic:spPr>
                    <a:xfrm>
                      <a:off x="0" y="0"/>
                      <a:ext cx="5760000" cy="3600000"/>
                    </a:xfrm>
                    <a:prstGeom prst="rect">
                      <a:avLst/>
                    </a:prstGeom>
                  </pic:spPr>
                </pic:pic>
              </a:graphicData>
            </a:graphic>
          </wp:inline>
        </w:drawing>
      </w:r>
    </w:p>
    <w:p w14:paraId="7BD53CCE" w14:textId="77777777" w:rsidR="00BE628B" w:rsidRDefault="00000000">
      <w:pPr>
        <w:keepNext/>
        <w:spacing w:before="60" w:after="60" w:line="259" w:lineRule="auto"/>
        <w:ind w:firstLine="0"/>
        <w:jc w:val="center"/>
      </w:pPr>
      <w:proofErr w:type="spellStart"/>
      <w:r>
        <w:rPr>
          <w:rFonts w:cs="Times New Roman"/>
          <w:b/>
          <w:i/>
          <w:color w:val="1F4E79"/>
          <w:sz w:val="21"/>
        </w:rPr>
        <w:t>Hình</w:t>
      </w:r>
      <w:proofErr w:type="spellEnd"/>
      <w:r>
        <w:rPr>
          <w:rFonts w:cs="Times New Roman"/>
          <w:b/>
          <w:i/>
          <w:color w:val="1F4E79"/>
          <w:sz w:val="21"/>
        </w:rPr>
        <w:t xml:space="preserve"> 31. </w:t>
      </w:r>
      <w:proofErr w:type="spellStart"/>
      <w:r>
        <w:rPr>
          <w:rFonts w:cs="Times New Roman"/>
          <w:b/>
          <w:i/>
          <w:color w:val="1F4E79"/>
          <w:sz w:val="21"/>
        </w:rPr>
        <w:t>Màn</w:t>
      </w:r>
      <w:proofErr w:type="spellEnd"/>
      <w:r>
        <w:rPr>
          <w:rFonts w:cs="Times New Roman"/>
          <w:b/>
          <w:i/>
          <w:color w:val="1F4E79"/>
          <w:sz w:val="21"/>
        </w:rPr>
        <w:t xml:space="preserve"> </w:t>
      </w:r>
      <w:proofErr w:type="spellStart"/>
      <w:r>
        <w:rPr>
          <w:rFonts w:cs="Times New Roman"/>
          <w:b/>
          <w:i/>
          <w:color w:val="1F4E79"/>
          <w:sz w:val="21"/>
        </w:rPr>
        <w:t>hình</w:t>
      </w:r>
      <w:proofErr w:type="spellEnd"/>
      <w:r>
        <w:rPr>
          <w:rFonts w:cs="Times New Roman"/>
          <w:b/>
          <w:i/>
          <w:color w:val="1F4E79"/>
          <w:sz w:val="21"/>
        </w:rPr>
        <w:t xml:space="preserve"> </w:t>
      </w:r>
      <w:proofErr w:type="spellStart"/>
      <w:r>
        <w:rPr>
          <w:rFonts w:cs="Times New Roman"/>
          <w:b/>
          <w:i/>
          <w:color w:val="1F4E79"/>
          <w:sz w:val="21"/>
        </w:rPr>
        <w:t>thông</w:t>
      </w:r>
      <w:proofErr w:type="spellEnd"/>
      <w:r>
        <w:rPr>
          <w:rFonts w:cs="Times New Roman"/>
          <w:b/>
          <w:i/>
          <w:color w:val="1F4E79"/>
          <w:sz w:val="21"/>
        </w:rPr>
        <w:t xml:space="preserve"> </w:t>
      </w:r>
      <w:proofErr w:type="spellStart"/>
      <w:r>
        <w:rPr>
          <w:rFonts w:cs="Times New Roman"/>
          <w:b/>
          <w:i/>
          <w:color w:val="1F4E79"/>
          <w:sz w:val="21"/>
        </w:rPr>
        <w:t>báo</w:t>
      </w:r>
      <w:proofErr w:type="spellEnd"/>
    </w:p>
    <w:p w14:paraId="3E8AB7ED" w14:textId="77777777" w:rsidR="00BE628B" w:rsidRPr="00914514" w:rsidRDefault="00000000" w:rsidP="00914514">
      <w:pPr>
        <w:spacing w:before="40" w:after="60" w:line="259" w:lineRule="auto"/>
        <w:ind w:firstLine="340"/>
        <w:rPr>
          <w:lang w:val="vi-VN"/>
        </w:rPr>
      </w:pPr>
      <w:proofErr w:type="spellStart"/>
      <w:r>
        <w:rPr>
          <w:sz w:val="24"/>
        </w:rPr>
        <w:t>Hình</w:t>
      </w:r>
      <w:proofErr w:type="spellEnd"/>
      <w:r>
        <w:rPr>
          <w:sz w:val="24"/>
        </w:rPr>
        <w:t xml:space="preserve"> 31 </w:t>
      </w:r>
      <w:proofErr w:type="spellStart"/>
      <w:r>
        <w:rPr>
          <w:sz w:val="24"/>
        </w:rPr>
        <w:t>minh</w:t>
      </w:r>
      <w:proofErr w:type="spellEnd"/>
      <w:r>
        <w:rPr>
          <w:sz w:val="24"/>
        </w:rPr>
        <w:t xml:space="preserve"> </w:t>
      </w:r>
      <w:proofErr w:type="spellStart"/>
      <w:r>
        <w:rPr>
          <w:sz w:val="24"/>
        </w:rPr>
        <w:t>họa</w:t>
      </w:r>
      <w:proofErr w:type="spellEnd"/>
      <w:r>
        <w:rPr>
          <w:sz w:val="24"/>
        </w:rPr>
        <w:t xml:space="preserve"> notifications ở frontend. </w:t>
      </w:r>
      <w:proofErr w:type="spellStart"/>
      <w:r>
        <w:rPr>
          <w:sz w:val="24"/>
        </w:rPr>
        <w:t>Đây</w:t>
      </w:r>
      <w:proofErr w:type="spellEnd"/>
      <w:r>
        <w:rPr>
          <w:sz w:val="24"/>
        </w:rPr>
        <w:t xml:space="preserve"> </w:t>
      </w:r>
      <w:proofErr w:type="spellStart"/>
      <w:r>
        <w:rPr>
          <w:sz w:val="24"/>
        </w:rPr>
        <w:t>là</w:t>
      </w:r>
      <w:proofErr w:type="spellEnd"/>
      <w:r>
        <w:rPr>
          <w:sz w:val="24"/>
        </w:rPr>
        <w:t xml:space="preserve"> </w:t>
      </w:r>
      <w:proofErr w:type="spellStart"/>
      <w:r>
        <w:rPr>
          <w:sz w:val="24"/>
        </w:rPr>
        <w:t>trạng</w:t>
      </w:r>
      <w:proofErr w:type="spellEnd"/>
      <w:r>
        <w:rPr>
          <w:sz w:val="24"/>
        </w:rPr>
        <w:t xml:space="preserve"> </w:t>
      </w:r>
      <w:proofErr w:type="spellStart"/>
      <w:r>
        <w:rPr>
          <w:sz w:val="24"/>
        </w:rPr>
        <w:t>thái</w:t>
      </w:r>
      <w:proofErr w:type="spellEnd"/>
      <w:r>
        <w:rPr>
          <w:sz w:val="24"/>
        </w:rPr>
        <w:t xml:space="preserve"> local/mock </w:t>
      </w:r>
      <w:proofErr w:type="spellStart"/>
      <w:r>
        <w:rPr>
          <w:sz w:val="24"/>
        </w:rPr>
        <w:t>để</w:t>
      </w:r>
      <w:proofErr w:type="spellEnd"/>
      <w:r>
        <w:rPr>
          <w:sz w:val="24"/>
        </w:rPr>
        <w:t xml:space="preserve"> </w:t>
      </w:r>
      <w:proofErr w:type="spellStart"/>
      <w:r>
        <w:rPr>
          <w:sz w:val="24"/>
        </w:rPr>
        <w:t>hỗ</w:t>
      </w:r>
      <w:proofErr w:type="spellEnd"/>
      <w:r>
        <w:rPr>
          <w:sz w:val="24"/>
        </w:rPr>
        <w:t xml:space="preserve"> </w:t>
      </w:r>
      <w:proofErr w:type="spellStart"/>
      <w:r>
        <w:rPr>
          <w:sz w:val="24"/>
        </w:rPr>
        <w:t>trợ</w:t>
      </w:r>
      <w:proofErr w:type="spellEnd"/>
      <w:r>
        <w:rPr>
          <w:sz w:val="24"/>
        </w:rPr>
        <w:t xml:space="preserve"> </w:t>
      </w:r>
      <w:proofErr w:type="spellStart"/>
      <w:r>
        <w:rPr>
          <w:sz w:val="24"/>
        </w:rPr>
        <w:t>trải</w:t>
      </w:r>
      <w:proofErr w:type="spellEnd"/>
      <w:r>
        <w:rPr>
          <w:sz w:val="24"/>
        </w:rPr>
        <w:t xml:space="preserve"> </w:t>
      </w:r>
      <w:proofErr w:type="spellStart"/>
      <w:r>
        <w:rPr>
          <w:sz w:val="24"/>
        </w:rPr>
        <w:t>nghiệm</w:t>
      </w:r>
      <w:proofErr w:type="spellEnd"/>
      <w:r>
        <w:rPr>
          <w:sz w:val="24"/>
        </w:rPr>
        <w:t xml:space="preserve"> </w:t>
      </w:r>
      <w:proofErr w:type="spellStart"/>
      <w:r>
        <w:rPr>
          <w:sz w:val="24"/>
        </w:rPr>
        <w:t>giao</w:t>
      </w:r>
      <w:proofErr w:type="spellEnd"/>
      <w:r>
        <w:rPr>
          <w:sz w:val="24"/>
        </w:rPr>
        <w:t xml:space="preserve"> </w:t>
      </w:r>
      <w:proofErr w:type="spellStart"/>
      <w:r>
        <w:rPr>
          <w:sz w:val="24"/>
        </w:rPr>
        <w:t>diện</w:t>
      </w:r>
      <w:proofErr w:type="spellEnd"/>
      <w:r>
        <w:rPr>
          <w:sz w:val="24"/>
        </w:rPr>
        <w:t xml:space="preserve">, </w:t>
      </w:r>
      <w:proofErr w:type="spellStart"/>
      <w:r>
        <w:rPr>
          <w:sz w:val="24"/>
        </w:rPr>
        <w:t>chưa</w:t>
      </w:r>
      <w:proofErr w:type="spellEnd"/>
      <w:r>
        <w:rPr>
          <w:sz w:val="24"/>
        </w:rPr>
        <w:t xml:space="preserve"> </w:t>
      </w:r>
      <w:proofErr w:type="spellStart"/>
      <w:r>
        <w:rPr>
          <w:sz w:val="24"/>
        </w:rPr>
        <w:t>phải</w:t>
      </w:r>
      <w:proofErr w:type="spellEnd"/>
      <w:r>
        <w:rPr>
          <w:sz w:val="24"/>
        </w:rPr>
        <w:t xml:space="preserve"> module backend persistence.</w:t>
      </w:r>
    </w:p>
    <w:p w14:paraId="6ABEDA22" w14:textId="77777777" w:rsidR="00BE628B" w:rsidRDefault="00000000">
      <w:pPr>
        <w:spacing w:after="60" w:line="259" w:lineRule="auto"/>
        <w:ind w:firstLine="340"/>
      </w:pPr>
      <w:proofErr w:type="spellStart"/>
      <w:r>
        <w:rPr>
          <w:rFonts w:cs="Times New Roman"/>
          <w:sz w:val="24"/>
        </w:rPr>
        <w:t>Ảnh</w:t>
      </w:r>
      <w:proofErr w:type="spellEnd"/>
      <w:r>
        <w:rPr>
          <w:rFonts w:cs="Times New Roman"/>
          <w:sz w:val="24"/>
        </w:rPr>
        <w:t xml:space="preserve"> </w:t>
      </w:r>
      <w:proofErr w:type="spellStart"/>
      <w:r>
        <w:rPr>
          <w:rFonts w:cs="Times New Roman"/>
          <w:sz w:val="24"/>
        </w:rPr>
        <w:t>sau</w:t>
      </w:r>
      <w:proofErr w:type="spellEnd"/>
      <w:r>
        <w:rPr>
          <w:rFonts w:cs="Times New Roman"/>
          <w:sz w:val="24"/>
        </w:rPr>
        <w:t xml:space="preserve"> </w:t>
      </w:r>
      <w:proofErr w:type="spellStart"/>
      <w:r>
        <w:rPr>
          <w:rFonts w:cs="Times New Roman"/>
          <w:sz w:val="24"/>
        </w:rPr>
        <w:t>minh</w:t>
      </w:r>
      <w:proofErr w:type="spellEnd"/>
      <w:r>
        <w:rPr>
          <w:rFonts w:cs="Times New Roman"/>
          <w:sz w:val="24"/>
        </w:rPr>
        <w:t xml:space="preserve"> </w:t>
      </w:r>
      <w:proofErr w:type="spellStart"/>
      <w:r>
        <w:rPr>
          <w:rFonts w:cs="Times New Roman"/>
          <w:sz w:val="24"/>
        </w:rPr>
        <w:t>họa</w:t>
      </w:r>
      <w:proofErr w:type="spellEnd"/>
      <w:r>
        <w:rPr>
          <w:rFonts w:cs="Times New Roman"/>
          <w:sz w:val="24"/>
        </w:rPr>
        <w:t xml:space="preserve"> </w:t>
      </w:r>
      <w:proofErr w:type="spellStart"/>
      <w:r>
        <w:rPr>
          <w:rFonts w:cs="Times New Roman"/>
          <w:sz w:val="24"/>
        </w:rPr>
        <w:t>chức</w:t>
      </w:r>
      <w:proofErr w:type="spellEnd"/>
      <w:r>
        <w:rPr>
          <w:rFonts w:cs="Times New Roman"/>
          <w:sz w:val="24"/>
        </w:rPr>
        <w:t xml:space="preserve"> </w:t>
      </w:r>
      <w:proofErr w:type="spellStart"/>
      <w:r>
        <w:rPr>
          <w:rFonts w:cs="Times New Roman"/>
          <w:sz w:val="24"/>
        </w:rPr>
        <w:t>năng</w:t>
      </w:r>
      <w:proofErr w:type="spellEnd"/>
      <w:r>
        <w:rPr>
          <w:rFonts w:cs="Times New Roman"/>
          <w:sz w:val="24"/>
        </w:rPr>
        <w:t xml:space="preserve"> Profile. </w:t>
      </w:r>
      <w:proofErr w:type="spellStart"/>
      <w:r>
        <w:rPr>
          <w:rFonts w:cs="Times New Roman"/>
          <w:sz w:val="24"/>
        </w:rPr>
        <w:t>Ảnh</w:t>
      </w:r>
      <w:proofErr w:type="spellEnd"/>
      <w:r>
        <w:rPr>
          <w:rFonts w:cs="Times New Roman"/>
          <w:sz w:val="24"/>
        </w:rPr>
        <w:t xml:space="preserve"> </w:t>
      </w:r>
      <w:proofErr w:type="spellStart"/>
      <w:r>
        <w:rPr>
          <w:rFonts w:cs="Times New Roman"/>
          <w:sz w:val="24"/>
        </w:rPr>
        <w:t>được</w:t>
      </w:r>
      <w:proofErr w:type="spellEnd"/>
      <w:r>
        <w:rPr>
          <w:rFonts w:cs="Times New Roman"/>
          <w:sz w:val="24"/>
        </w:rPr>
        <w:t xml:space="preserve"> </w:t>
      </w:r>
      <w:proofErr w:type="spellStart"/>
      <w:r>
        <w:rPr>
          <w:rFonts w:cs="Times New Roman"/>
          <w:sz w:val="24"/>
        </w:rPr>
        <w:t>chọn</w:t>
      </w:r>
      <w:proofErr w:type="spellEnd"/>
      <w:r>
        <w:rPr>
          <w:rFonts w:cs="Times New Roman"/>
          <w:sz w:val="24"/>
        </w:rPr>
        <w:t xml:space="preserve"> </w:t>
      </w:r>
      <w:proofErr w:type="spellStart"/>
      <w:r>
        <w:rPr>
          <w:rFonts w:cs="Times New Roman"/>
          <w:sz w:val="24"/>
        </w:rPr>
        <w:t>từ</w:t>
      </w:r>
      <w:proofErr w:type="spellEnd"/>
      <w:r>
        <w:rPr>
          <w:rFonts w:cs="Times New Roman"/>
          <w:sz w:val="24"/>
        </w:rPr>
        <w:t xml:space="preserve"> </w:t>
      </w:r>
      <w:proofErr w:type="spellStart"/>
      <w:r>
        <w:rPr>
          <w:rFonts w:cs="Times New Roman"/>
          <w:sz w:val="24"/>
        </w:rPr>
        <w:t>bộ</w:t>
      </w:r>
      <w:proofErr w:type="spellEnd"/>
      <w:r>
        <w:rPr>
          <w:rFonts w:cs="Times New Roman"/>
          <w:sz w:val="24"/>
        </w:rPr>
        <w:t xml:space="preserve"> </w:t>
      </w:r>
      <w:proofErr w:type="spellStart"/>
      <w:r>
        <w:rPr>
          <w:rFonts w:cs="Times New Roman"/>
          <w:sz w:val="24"/>
        </w:rPr>
        <w:t>ảnh</w:t>
      </w:r>
      <w:proofErr w:type="spellEnd"/>
      <w:r>
        <w:rPr>
          <w:rFonts w:cs="Times New Roman"/>
          <w:sz w:val="24"/>
        </w:rPr>
        <w:t xml:space="preserve"> demo </w:t>
      </w:r>
      <w:proofErr w:type="spellStart"/>
      <w:r>
        <w:rPr>
          <w:rFonts w:cs="Times New Roman"/>
          <w:sz w:val="24"/>
        </w:rPr>
        <w:t>mới</w:t>
      </w:r>
      <w:proofErr w:type="spellEnd"/>
      <w:r>
        <w:rPr>
          <w:rFonts w:cs="Times New Roman"/>
          <w:sz w:val="24"/>
        </w:rPr>
        <w:t xml:space="preserve"> </w:t>
      </w:r>
      <w:proofErr w:type="spellStart"/>
      <w:r>
        <w:rPr>
          <w:rFonts w:cs="Times New Roman"/>
          <w:sz w:val="24"/>
        </w:rPr>
        <w:t>vì</w:t>
      </w:r>
      <w:proofErr w:type="spellEnd"/>
      <w:r>
        <w:rPr>
          <w:rFonts w:cs="Times New Roman"/>
          <w:sz w:val="24"/>
        </w:rPr>
        <w:t xml:space="preserve"> </w:t>
      </w:r>
      <w:proofErr w:type="spellStart"/>
      <w:r>
        <w:rPr>
          <w:rFonts w:cs="Times New Roman"/>
          <w:sz w:val="24"/>
        </w:rPr>
        <w:t>rõ</w:t>
      </w:r>
      <w:proofErr w:type="spellEnd"/>
      <w:r>
        <w:rPr>
          <w:rFonts w:cs="Times New Roman"/>
          <w:sz w:val="24"/>
        </w:rPr>
        <w:t xml:space="preserve">, </w:t>
      </w:r>
      <w:proofErr w:type="spellStart"/>
      <w:r>
        <w:rPr>
          <w:rFonts w:cs="Times New Roman"/>
          <w:sz w:val="24"/>
        </w:rPr>
        <w:t>đúng</w:t>
      </w:r>
      <w:proofErr w:type="spellEnd"/>
      <w:r>
        <w:rPr>
          <w:rFonts w:cs="Times New Roman"/>
          <w:sz w:val="24"/>
        </w:rPr>
        <w:t xml:space="preserve"> </w:t>
      </w:r>
      <w:proofErr w:type="spellStart"/>
      <w:r>
        <w:rPr>
          <w:rFonts w:cs="Times New Roman"/>
          <w:sz w:val="24"/>
        </w:rPr>
        <w:t>dữ</w:t>
      </w:r>
      <w:proofErr w:type="spellEnd"/>
      <w:r>
        <w:rPr>
          <w:rFonts w:cs="Times New Roman"/>
          <w:sz w:val="24"/>
        </w:rPr>
        <w:t xml:space="preserve"> </w:t>
      </w:r>
      <w:proofErr w:type="spellStart"/>
      <w:r>
        <w:rPr>
          <w:rFonts w:cs="Times New Roman"/>
          <w:sz w:val="24"/>
        </w:rPr>
        <w:t>liệu</w:t>
      </w:r>
      <w:proofErr w:type="spellEnd"/>
      <w:r>
        <w:rPr>
          <w:rFonts w:cs="Times New Roman"/>
          <w:sz w:val="24"/>
        </w:rPr>
        <w:t xml:space="preserve"> </w:t>
      </w:r>
      <w:proofErr w:type="spellStart"/>
      <w:r>
        <w:rPr>
          <w:rFonts w:cs="Times New Roman"/>
          <w:sz w:val="24"/>
        </w:rPr>
        <w:t>và</w:t>
      </w:r>
      <w:proofErr w:type="spellEnd"/>
      <w:r>
        <w:rPr>
          <w:rFonts w:cs="Times New Roman"/>
          <w:sz w:val="24"/>
        </w:rPr>
        <w:t xml:space="preserve"> </w:t>
      </w:r>
      <w:proofErr w:type="spellStart"/>
      <w:r>
        <w:rPr>
          <w:rFonts w:cs="Times New Roman"/>
          <w:sz w:val="24"/>
        </w:rPr>
        <w:t>phù</w:t>
      </w:r>
      <w:proofErr w:type="spellEnd"/>
      <w:r>
        <w:rPr>
          <w:rFonts w:cs="Times New Roman"/>
          <w:sz w:val="24"/>
        </w:rPr>
        <w:t xml:space="preserve"> </w:t>
      </w:r>
      <w:proofErr w:type="spellStart"/>
      <w:r>
        <w:rPr>
          <w:rFonts w:cs="Times New Roman"/>
          <w:sz w:val="24"/>
        </w:rPr>
        <w:t>hợp</w:t>
      </w:r>
      <w:proofErr w:type="spellEnd"/>
      <w:r>
        <w:rPr>
          <w:rFonts w:cs="Times New Roman"/>
          <w:sz w:val="24"/>
        </w:rPr>
        <w:t xml:space="preserve"> </w:t>
      </w:r>
      <w:proofErr w:type="spellStart"/>
      <w:r>
        <w:rPr>
          <w:rFonts w:cs="Times New Roman"/>
          <w:sz w:val="24"/>
        </w:rPr>
        <w:t>với</w:t>
      </w:r>
      <w:proofErr w:type="spellEnd"/>
      <w:r>
        <w:rPr>
          <w:rFonts w:cs="Times New Roman"/>
          <w:sz w:val="24"/>
        </w:rPr>
        <w:t xml:space="preserve"> </w:t>
      </w:r>
      <w:proofErr w:type="spellStart"/>
      <w:r>
        <w:rPr>
          <w:rFonts w:cs="Times New Roman"/>
          <w:sz w:val="24"/>
        </w:rPr>
        <w:t>giao</w:t>
      </w:r>
      <w:proofErr w:type="spellEnd"/>
      <w:r>
        <w:rPr>
          <w:rFonts w:cs="Times New Roman"/>
          <w:sz w:val="24"/>
        </w:rPr>
        <w:t xml:space="preserve"> </w:t>
      </w:r>
      <w:proofErr w:type="spellStart"/>
      <w:r>
        <w:rPr>
          <w:rFonts w:cs="Times New Roman"/>
          <w:sz w:val="24"/>
        </w:rPr>
        <w:t>diện</w:t>
      </w:r>
      <w:proofErr w:type="spellEnd"/>
      <w:r>
        <w:rPr>
          <w:rFonts w:cs="Times New Roman"/>
          <w:sz w:val="24"/>
        </w:rPr>
        <w:t xml:space="preserve"> </w:t>
      </w:r>
      <w:proofErr w:type="spellStart"/>
      <w:r>
        <w:rPr>
          <w:rFonts w:cs="Times New Roman"/>
          <w:sz w:val="24"/>
        </w:rPr>
        <w:t>hiện</w:t>
      </w:r>
      <w:proofErr w:type="spellEnd"/>
      <w:r>
        <w:rPr>
          <w:rFonts w:cs="Times New Roman"/>
          <w:sz w:val="24"/>
        </w:rPr>
        <w:t xml:space="preserve"> </w:t>
      </w:r>
      <w:proofErr w:type="spellStart"/>
      <w:r>
        <w:rPr>
          <w:rFonts w:cs="Times New Roman"/>
          <w:sz w:val="24"/>
        </w:rPr>
        <w:t>tại</w:t>
      </w:r>
      <w:proofErr w:type="spellEnd"/>
      <w:r>
        <w:rPr>
          <w:rFonts w:cs="Times New Roman"/>
          <w:sz w:val="24"/>
        </w:rPr>
        <w:t xml:space="preserve"> </w:t>
      </w:r>
      <w:proofErr w:type="spellStart"/>
      <w:r>
        <w:rPr>
          <w:rFonts w:cs="Times New Roman"/>
          <w:sz w:val="24"/>
        </w:rPr>
        <w:t>của</w:t>
      </w:r>
      <w:proofErr w:type="spellEnd"/>
      <w:r>
        <w:rPr>
          <w:rFonts w:cs="Times New Roman"/>
          <w:sz w:val="24"/>
        </w:rPr>
        <w:t xml:space="preserve"> </w:t>
      </w:r>
      <w:proofErr w:type="spellStart"/>
      <w:r>
        <w:rPr>
          <w:rFonts w:cs="Times New Roman"/>
          <w:sz w:val="24"/>
        </w:rPr>
        <w:t>hệ</w:t>
      </w:r>
      <w:proofErr w:type="spellEnd"/>
      <w:r>
        <w:rPr>
          <w:rFonts w:cs="Times New Roman"/>
          <w:sz w:val="24"/>
        </w:rPr>
        <w:t xml:space="preserve"> </w:t>
      </w:r>
      <w:proofErr w:type="spellStart"/>
      <w:r>
        <w:rPr>
          <w:rFonts w:cs="Times New Roman"/>
          <w:sz w:val="24"/>
        </w:rPr>
        <w:t>thống</w:t>
      </w:r>
      <w:proofErr w:type="spellEnd"/>
      <w:r>
        <w:rPr>
          <w:rFonts w:cs="Times New Roman"/>
          <w:sz w:val="24"/>
        </w:rPr>
        <w:t>.</w:t>
      </w:r>
    </w:p>
    <w:p w14:paraId="36C33ECA" w14:textId="77777777" w:rsidR="00BE628B" w:rsidRDefault="00000000">
      <w:pPr>
        <w:keepNext/>
        <w:spacing w:before="40" w:after="60" w:line="259" w:lineRule="auto"/>
        <w:ind w:firstLine="0"/>
        <w:jc w:val="center"/>
      </w:pPr>
      <w:r>
        <w:rPr>
          <w:noProof/>
        </w:rPr>
        <w:lastRenderedPageBreak/>
        <w:drawing>
          <wp:inline distT="0" distB="0" distL="0" distR="0" wp14:anchorId="11264378" wp14:editId="0AF49316">
            <wp:extent cx="5748485" cy="3458252"/>
            <wp:effectExtent l="0" t="0" r="5080" b="8890"/>
            <wp:docPr id="32" name="Picture 3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Ảnh chụp màn hình (342).png"/>
                    <pic:cNvPicPr/>
                  </pic:nvPicPr>
                  <pic:blipFill>
                    <a:blip r:embed="rId40"/>
                    <a:stretch>
                      <a:fillRect/>
                    </a:stretch>
                  </pic:blipFill>
                  <pic:spPr>
                    <a:xfrm>
                      <a:off x="0" y="0"/>
                      <a:ext cx="5777279" cy="3475574"/>
                    </a:xfrm>
                    <a:prstGeom prst="rect">
                      <a:avLst/>
                    </a:prstGeom>
                  </pic:spPr>
                </pic:pic>
              </a:graphicData>
            </a:graphic>
          </wp:inline>
        </w:drawing>
      </w:r>
    </w:p>
    <w:p w14:paraId="7B4CAF8F" w14:textId="77777777" w:rsidR="00BE628B" w:rsidRDefault="00000000">
      <w:pPr>
        <w:keepNext/>
        <w:spacing w:before="60" w:after="60" w:line="259" w:lineRule="auto"/>
        <w:ind w:firstLine="0"/>
        <w:jc w:val="center"/>
      </w:pPr>
      <w:proofErr w:type="spellStart"/>
      <w:r>
        <w:rPr>
          <w:rFonts w:cs="Times New Roman"/>
          <w:b/>
          <w:i/>
          <w:color w:val="1F4E79"/>
          <w:sz w:val="21"/>
        </w:rPr>
        <w:t>Hình</w:t>
      </w:r>
      <w:proofErr w:type="spellEnd"/>
      <w:r>
        <w:rPr>
          <w:rFonts w:cs="Times New Roman"/>
          <w:b/>
          <w:i/>
          <w:color w:val="1F4E79"/>
          <w:sz w:val="21"/>
        </w:rPr>
        <w:t xml:space="preserve"> 32. </w:t>
      </w:r>
      <w:proofErr w:type="spellStart"/>
      <w:r>
        <w:rPr>
          <w:rFonts w:cs="Times New Roman"/>
          <w:b/>
          <w:i/>
          <w:color w:val="1F4E79"/>
          <w:sz w:val="21"/>
        </w:rPr>
        <w:t>Hồ</w:t>
      </w:r>
      <w:proofErr w:type="spellEnd"/>
      <w:r>
        <w:rPr>
          <w:rFonts w:cs="Times New Roman"/>
          <w:b/>
          <w:i/>
          <w:color w:val="1F4E79"/>
          <w:sz w:val="21"/>
        </w:rPr>
        <w:t xml:space="preserve"> </w:t>
      </w:r>
      <w:proofErr w:type="spellStart"/>
      <w:r>
        <w:rPr>
          <w:rFonts w:cs="Times New Roman"/>
          <w:b/>
          <w:i/>
          <w:color w:val="1F4E79"/>
          <w:sz w:val="21"/>
        </w:rPr>
        <w:t>sơ</w:t>
      </w:r>
      <w:proofErr w:type="spellEnd"/>
      <w:r>
        <w:rPr>
          <w:rFonts w:cs="Times New Roman"/>
          <w:b/>
          <w:i/>
          <w:color w:val="1F4E79"/>
          <w:sz w:val="21"/>
        </w:rPr>
        <w:t xml:space="preserve"> </w:t>
      </w:r>
      <w:proofErr w:type="spellStart"/>
      <w:r>
        <w:rPr>
          <w:rFonts w:cs="Times New Roman"/>
          <w:b/>
          <w:i/>
          <w:color w:val="1F4E79"/>
          <w:sz w:val="21"/>
        </w:rPr>
        <w:t>sinh</w:t>
      </w:r>
      <w:proofErr w:type="spellEnd"/>
      <w:r>
        <w:rPr>
          <w:rFonts w:cs="Times New Roman"/>
          <w:b/>
          <w:i/>
          <w:color w:val="1F4E79"/>
          <w:sz w:val="21"/>
        </w:rPr>
        <w:t xml:space="preserve"> </w:t>
      </w:r>
      <w:proofErr w:type="spellStart"/>
      <w:r>
        <w:rPr>
          <w:rFonts w:cs="Times New Roman"/>
          <w:b/>
          <w:i/>
          <w:color w:val="1F4E79"/>
          <w:sz w:val="21"/>
        </w:rPr>
        <w:t>viên</w:t>
      </w:r>
      <w:proofErr w:type="spellEnd"/>
    </w:p>
    <w:p w14:paraId="47F7FB88" w14:textId="77777777" w:rsidR="00BE628B" w:rsidRPr="00914514" w:rsidRDefault="00000000" w:rsidP="00914514">
      <w:pPr>
        <w:spacing w:before="40" w:after="60" w:line="259" w:lineRule="auto"/>
        <w:ind w:firstLine="340"/>
        <w:rPr>
          <w:lang w:val="vi-VN"/>
        </w:rPr>
      </w:pPr>
      <w:proofErr w:type="spellStart"/>
      <w:r>
        <w:rPr>
          <w:sz w:val="24"/>
        </w:rPr>
        <w:t>Hình</w:t>
      </w:r>
      <w:proofErr w:type="spellEnd"/>
      <w:r>
        <w:rPr>
          <w:sz w:val="24"/>
        </w:rPr>
        <w:t xml:space="preserve"> 32 </w:t>
      </w:r>
      <w:proofErr w:type="spellStart"/>
      <w:r>
        <w:rPr>
          <w:sz w:val="24"/>
        </w:rPr>
        <w:t>hiển</w:t>
      </w:r>
      <w:proofErr w:type="spellEnd"/>
      <w:r>
        <w:rPr>
          <w:sz w:val="24"/>
        </w:rPr>
        <w:t xml:space="preserve"> </w:t>
      </w:r>
      <w:proofErr w:type="spellStart"/>
      <w:r>
        <w:rPr>
          <w:sz w:val="24"/>
        </w:rPr>
        <w:t>thị</w:t>
      </w:r>
      <w:proofErr w:type="spellEnd"/>
      <w:r>
        <w:rPr>
          <w:sz w:val="24"/>
        </w:rPr>
        <w:t xml:space="preserve"> </w:t>
      </w:r>
      <w:proofErr w:type="spellStart"/>
      <w:r>
        <w:rPr>
          <w:sz w:val="24"/>
        </w:rPr>
        <w:t>hồ</w:t>
      </w:r>
      <w:proofErr w:type="spellEnd"/>
      <w:r>
        <w:rPr>
          <w:sz w:val="24"/>
        </w:rPr>
        <w:t xml:space="preserve"> </w:t>
      </w:r>
      <w:proofErr w:type="spellStart"/>
      <w:r>
        <w:rPr>
          <w:sz w:val="24"/>
        </w:rPr>
        <w:t>sơ</w:t>
      </w:r>
      <w:proofErr w:type="spellEnd"/>
      <w:r>
        <w:rPr>
          <w:sz w:val="24"/>
        </w:rPr>
        <w:t xml:space="preserve"> </w:t>
      </w:r>
      <w:proofErr w:type="spellStart"/>
      <w:r>
        <w:rPr>
          <w:sz w:val="24"/>
        </w:rPr>
        <w:t>sinh</w:t>
      </w:r>
      <w:proofErr w:type="spellEnd"/>
      <w:r>
        <w:rPr>
          <w:sz w:val="24"/>
        </w:rPr>
        <w:t xml:space="preserve"> </w:t>
      </w:r>
      <w:proofErr w:type="spellStart"/>
      <w:r>
        <w:rPr>
          <w:sz w:val="24"/>
        </w:rPr>
        <w:t>viên</w:t>
      </w:r>
      <w:proofErr w:type="spellEnd"/>
      <w:r>
        <w:rPr>
          <w:sz w:val="24"/>
        </w:rPr>
        <w:t xml:space="preserve"> </w:t>
      </w:r>
      <w:proofErr w:type="spellStart"/>
      <w:r>
        <w:rPr>
          <w:sz w:val="24"/>
        </w:rPr>
        <w:t>lấy</w:t>
      </w:r>
      <w:proofErr w:type="spellEnd"/>
      <w:r>
        <w:rPr>
          <w:sz w:val="24"/>
        </w:rPr>
        <w:t xml:space="preserve"> </w:t>
      </w:r>
      <w:proofErr w:type="spellStart"/>
      <w:r>
        <w:rPr>
          <w:sz w:val="24"/>
        </w:rPr>
        <w:t>theo</w:t>
      </w:r>
      <w:proofErr w:type="spellEnd"/>
      <w:r>
        <w:rPr>
          <w:sz w:val="24"/>
        </w:rPr>
        <w:t xml:space="preserve"> </w:t>
      </w:r>
      <w:proofErr w:type="spellStart"/>
      <w:r>
        <w:rPr>
          <w:sz w:val="24"/>
        </w:rPr>
        <w:t>studentId</w:t>
      </w:r>
      <w:proofErr w:type="spellEnd"/>
      <w:r>
        <w:rPr>
          <w:sz w:val="24"/>
        </w:rPr>
        <w:t xml:space="preserve"> 23010690, </w:t>
      </w:r>
      <w:proofErr w:type="spellStart"/>
      <w:r>
        <w:rPr>
          <w:sz w:val="24"/>
        </w:rPr>
        <w:t>đúng</w:t>
      </w:r>
      <w:proofErr w:type="spellEnd"/>
      <w:r>
        <w:rPr>
          <w:sz w:val="24"/>
        </w:rPr>
        <w:t xml:space="preserve"> </w:t>
      </w:r>
      <w:proofErr w:type="spellStart"/>
      <w:r>
        <w:rPr>
          <w:sz w:val="24"/>
        </w:rPr>
        <w:t>với</w:t>
      </w:r>
      <w:proofErr w:type="spellEnd"/>
      <w:r>
        <w:rPr>
          <w:sz w:val="24"/>
        </w:rPr>
        <w:t xml:space="preserve"> </w:t>
      </w:r>
      <w:proofErr w:type="spellStart"/>
      <w:proofErr w:type="gramStart"/>
      <w:r>
        <w:rPr>
          <w:sz w:val="24"/>
        </w:rPr>
        <w:t>students.json</w:t>
      </w:r>
      <w:proofErr w:type="spellEnd"/>
      <w:proofErr w:type="gramEnd"/>
      <w:r>
        <w:rPr>
          <w:sz w:val="24"/>
        </w:rPr>
        <w:t xml:space="preserve"> </w:t>
      </w:r>
      <w:proofErr w:type="spellStart"/>
      <w:r>
        <w:rPr>
          <w:sz w:val="24"/>
        </w:rPr>
        <w:t>và</w:t>
      </w:r>
      <w:proofErr w:type="spellEnd"/>
      <w:r>
        <w:rPr>
          <w:sz w:val="24"/>
        </w:rPr>
        <w:t xml:space="preserve"> </w:t>
      </w:r>
      <w:proofErr w:type="spellStart"/>
      <w:r>
        <w:rPr>
          <w:sz w:val="24"/>
        </w:rPr>
        <w:t>StudentResponse</w:t>
      </w:r>
      <w:proofErr w:type="spellEnd"/>
      <w:r>
        <w:rPr>
          <w:sz w:val="24"/>
        </w:rPr>
        <w:t xml:space="preserve"> </w:t>
      </w:r>
      <w:proofErr w:type="spellStart"/>
      <w:r>
        <w:rPr>
          <w:sz w:val="24"/>
        </w:rPr>
        <w:t>của</w:t>
      </w:r>
      <w:proofErr w:type="spellEnd"/>
      <w:r>
        <w:rPr>
          <w:sz w:val="24"/>
        </w:rPr>
        <w:t xml:space="preserve"> backend.</w:t>
      </w:r>
    </w:p>
    <w:p w14:paraId="0F79708B" w14:textId="77777777" w:rsidR="00BE628B" w:rsidRDefault="00000000">
      <w:pPr>
        <w:spacing w:after="60" w:line="259" w:lineRule="auto"/>
        <w:ind w:firstLine="340"/>
      </w:pPr>
      <w:proofErr w:type="spellStart"/>
      <w:r>
        <w:rPr>
          <w:rFonts w:cs="Times New Roman"/>
          <w:sz w:val="24"/>
        </w:rPr>
        <w:t>Ảnh</w:t>
      </w:r>
      <w:proofErr w:type="spellEnd"/>
      <w:r>
        <w:rPr>
          <w:rFonts w:cs="Times New Roman"/>
          <w:sz w:val="24"/>
        </w:rPr>
        <w:t xml:space="preserve"> </w:t>
      </w:r>
      <w:proofErr w:type="spellStart"/>
      <w:r>
        <w:rPr>
          <w:rFonts w:cs="Times New Roman"/>
          <w:sz w:val="24"/>
        </w:rPr>
        <w:t>sau</w:t>
      </w:r>
      <w:proofErr w:type="spellEnd"/>
      <w:r>
        <w:rPr>
          <w:rFonts w:cs="Times New Roman"/>
          <w:sz w:val="24"/>
        </w:rPr>
        <w:t xml:space="preserve"> </w:t>
      </w:r>
      <w:proofErr w:type="spellStart"/>
      <w:r>
        <w:rPr>
          <w:rFonts w:cs="Times New Roman"/>
          <w:sz w:val="24"/>
        </w:rPr>
        <w:t>minh</w:t>
      </w:r>
      <w:proofErr w:type="spellEnd"/>
      <w:r>
        <w:rPr>
          <w:rFonts w:cs="Times New Roman"/>
          <w:sz w:val="24"/>
        </w:rPr>
        <w:t xml:space="preserve"> </w:t>
      </w:r>
      <w:proofErr w:type="spellStart"/>
      <w:r>
        <w:rPr>
          <w:rFonts w:cs="Times New Roman"/>
          <w:sz w:val="24"/>
        </w:rPr>
        <w:t>họa</w:t>
      </w:r>
      <w:proofErr w:type="spellEnd"/>
      <w:r>
        <w:rPr>
          <w:rFonts w:cs="Times New Roman"/>
          <w:sz w:val="24"/>
        </w:rPr>
        <w:t xml:space="preserve"> </w:t>
      </w:r>
      <w:proofErr w:type="spellStart"/>
      <w:r>
        <w:rPr>
          <w:rFonts w:cs="Times New Roman"/>
          <w:sz w:val="24"/>
        </w:rPr>
        <w:t>chức</w:t>
      </w:r>
      <w:proofErr w:type="spellEnd"/>
      <w:r>
        <w:rPr>
          <w:rFonts w:cs="Times New Roman"/>
          <w:sz w:val="24"/>
        </w:rPr>
        <w:t xml:space="preserve"> </w:t>
      </w:r>
      <w:proofErr w:type="spellStart"/>
      <w:r>
        <w:rPr>
          <w:rFonts w:cs="Times New Roman"/>
          <w:sz w:val="24"/>
        </w:rPr>
        <w:t>năng</w:t>
      </w:r>
      <w:proofErr w:type="spellEnd"/>
      <w:r>
        <w:rPr>
          <w:rFonts w:cs="Times New Roman"/>
          <w:sz w:val="24"/>
        </w:rPr>
        <w:t xml:space="preserve"> Account. </w:t>
      </w:r>
      <w:proofErr w:type="spellStart"/>
      <w:r>
        <w:rPr>
          <w:rFonts w:cs="Times New Roman"/>
          <w:sz w:val="24"/>
        </w:rPr>
        <w:t>Ảnh</w:t>
      </w:r>
      <w:proofErr w:type="spellEnd"/>
      <w:r>
        <w:rPr>
          <w:rFonts w:cs="Times New Roman"/>
          <w:sz w:val="24"/>
        </w:rPr>
        <w:t xml:space="preserve"> </w:t>
      </w:r>
      <w:proofErr w:type="spellStart"/>
      <w:r>
        <w:rPr>
          <w:rFonts w:cs="Times New Roman"/>
          <w:sz w:val="24"/>
        </w:rPr>
        <w:t>được</w:t>
      </w:r>
      <w:proofErr w:type="spellEnd"/>
      <w:r>
        <w:rPr>
          <w:rFonts w:cs="Times New Roman"/>
          <w:sz w:val="24"/>
        </w:rPr>
        <w:t xml:space="preserve"> </w:t>
      </w:r>
      <w:proofErr w:type="spellStart"/>
      <w:r>
        <w:rPr>
          <w:rFonts w:cs="Times New Roman"/>
          <w:sz w:val="24"/>
        </w:rPr>
        <w:t>chọn</w:t>
      </w:r>
      <w:proofErr w:type="spellEnd"/>
      <w:r>
        <w:rPr>
          <w:rFonts w:cs="Times New Roman"/>
          <w:sz w:val="24"/>
        </w:rPr>
        <w:t xml:space="preserve"> </w:t>
      </w:r>
      <w:proofErr w:type="spellStart"/>
      <w:r>
        <w:rPr>
          <w:rFonts w:cs="Times New Roman"/>
          <w:sz w:val="24"/>
        </w:rPr>
        <w:t>từ</w:t>
      </w:r>
      <w:proofErr w:type="spellEnd"/>
      <w:r>
        <w:rPr>
          <w:rFonts w:cs="Times New Roman"/>
          <w:sz w:val="24"/>
        </w:rPr>
        <w:t xml:space="preserve"> </w:t>
      </w:r>
      <w:proofErr w:type="spellStart"/>
      <w:r>
        <w:rPr>
          <w:rFonts w:cs="Times New Roman"/>
          <w:sz w:val="24"/>
        </w:rPr>
        <w:t>bộ</w:t>
      </w:r>
      <w:proofErr w:type="spellEnd"/>
      <w:r>
        <w:rPr>
          <w:rFonts w:cs="Times New Roman"/>
          <w:sz w:val="24"/>
        </w:rPr>
        <w:t xml:space="preserve"> </w:t>
      </w:r>
      <w:proofErr w:type="spellStart"/>
      <w:r>
        <w:rPr>
          <w:rFonts w:cs="Times New Roman"/>
          <w:sz w:val="24"/>
        </w:rPr>
        <w:t>ảnh</w:t>
      </w:r>
      <w:proofErr w:type="spellEnd"/>
      <w:r>
        <w:rPr>
          <w:rFonts w:cs="Times New Roman"/>
          <w:sz w:val="24"/>
        </w:rPr>
        <w:t xml:space="preserve"> demo </w:t>
      </w:r>
      <w:proofErr w:type="spellStart"/>
      <w:r>
        <w:rPr>
          <w:rFonts w:cs="Times New Roman"/>
          <w:sz w:val="24"/>
        </w:rPr>
        <w:t>mới</w:t>
      </w:r>
      <w:proofErr w:type="spellEnd"/>
      <w:r>
        <w:rPr>
          <w:rFonts w:cs="Times New Roman"/>
          <w:sz w:val="24"/>
        </w:rPr>
        <w:t xml:space="preserve"> </w:t>
      </w:r>
      <w:proofErr w:type="spellStart"/>
      <w:r>
        <w:rPr>
          <w:rFonts w:cs="Times New Roman"/>
          <w:sz w:val="24"/>
        </w:rPr>
        <w:t>vì</w:t>
      </w:r>
      <w:proofErr w:type="spellEnd"/>
      <w:r>
        <w:rPr>
          <w:rFonts w:cs="Times New Roman"/>
          <w:sz w:val="24"/>
        </w:rPr>
        <w:t xml:space="preserve"> </w:t>
      </w:r>
      <w:proofErr w:type="spellStart"/>
      <w:r>
        <w:rPr>
          <w:rFonts w:cs="Times New Roman"/>
          <w:sz w:val="24"/>
        </w:rPr>
        <w:t>rõ</w:t>
      </w:r>
      <w:proofErr w:type="spellEnd"/>
      <w:r>
        <w:rPr>
          <w:rFonts w:cs="Times New Roman"/>
          <w:sz w:val="24"/>
        </w:rPr>
        <w:t xml:space="preserve">, </w:t>
      </w:r>
      <w:proofErr w:type="spellStart"/>
      <w:r>
        <w:rPr>
          <w:rFonts w:cs="Times New Roman"/>
          <w:sz w:val="24"/>
        </w:rPr>
        <w:t>đúng</w:t>
      </w:r>
      <w:proofErr w:type="spellEnd"/>
      <w:r>
        <w:rPr>
          <w:rFonts w:cs="Times New Roman"/>
          <w:sz w:val="24"/>
        </w:rPr>
        <w:t xml:space="preserve"> </w:t>
      </w:r>
      <w:proofErr w:type="spellStart"/>
      <w:r>
        <w:rPr>
          <w:rFonts w:cs="Times New Roman"/>
          <w:sz w:val="24"/>
        </w:rPr>
        <w:t>dữ</w:t>
      </w:r>
      <w:proofErr w:type="spellEnd"/>
      <w:r>
        <w:rPr>
          <w:rFonts w:cs="Times New Roman"/>
          <w:sz w:val="24"/>
        </w:rPr>
        <w:t xml:space="preserve"> </w:t>
      </w:r>
      <w:proofErr w:type="spellStart"/>
      <w:r>
        <w:rPr>
          <w:rFonts w:cs="Times New Roman"/>
          <w:sz w:val="24"/>
        </w:rPr>
        <w:t>liệu</w:t>
      </w:r>
      <w:proofErr w:type="spellEnd"/>
      <w:r>
        <w:rPr>
          <w:rFonts w:cs="Times New Roman"/>
          <w:sz w:val="24"/>
        </w:rPr>
        <w:t xml:space="preserve"> </w:t>
      </w:r>
      <w:proofErr w:type="spellStart"/>
      <w:r>
        <w:rPr>
          <w:rFonts w:cs="Times New Roman"/>
          <w:sz w:val="24"/>
        </w:rPr>
        <w:t>và</w:t>
      </w:r>
      <w:proofErr w:type="spellEnd"/>
      <w:r>
        <w:rPr>
          <w:rFonts w:cs="Times New Roman"/>
          <w:sz w:val="24"/>
        </w:rPr>
        <w:t xml:space="preserve"> </w:t>
      </w:r>
      <w:proofErr w:type="spellStart"/>
      <w:r>
        <w:rPr>
          <w:rFonts w:cs="Times New Roman"/>
          <w:sz w:val="24"/>
        </w:rPr>
        <w:t>phù</w:t>
      </w:r>
      <w:proofErr w:type="spellEnd"/>
      <w:r>
        <w:rPr>
          <w:rFonts w:cs="Times New Roman"/>
          <w:sz w:val="24"/>
        </w:rPr>
        <w:t xml:space="preserve"> </w:t>
      </w:r>
      <w:proofErr w:type="spellStart"/>
      <w:r>
        <w:rPr>
          <w:rFonts w:cs="Times New Roman"/>
          <w:sz w:val="24"/>
        </w:rPr>
        <w:t>hợp</w:t>
      </w:r>
      <w:proofErr w:type="spellEnd"/>
      <w:r>
        <w:rPr>
          <w:rFonts w:cs="Times New Roman"/>
          <w:sz w:val="24"/>
        </w:rPr>
        <w:t xml:space="preserve"> </w:t>
      </w:r>
      <w:proofErr w:type="spellStart"/>
      <w:r>
        <w:rPr>
          <w:rFonts w:cs="Times New Roman"/>
          <w:sz w:val="24"/>
        </w:rPr>
        <w:t>với</w:t>
      </w:r>
      <w:proofErr w:type="spellEnd"/>
      <w:r>
        <w:rPr>
          <w:rFonts w:cs="Times New Roman"/>
          <w:sz w:val="24"/>
        </w:rPr>
        <w:t xml:space="preserve"> </w:t>
      </w:r>
      <w:proofErr w:type="spellStart"/>
      <w:r>
        <w:rPr>
          <w:rFonts w:cs="Times New Roman"/>
          <w:sz w:val="24"/>
        </w:rPr>
        <w:t>giao</w:t>
      </w:r>
      <w:proofErr w:type="spellEnd"/>
      <w:r>
        <w:rPr>
          <w:rFonts w:cs="Times New Roman"/>
          <w:sz w:val="24"/>
        </w:rPr>
        <w:t xml:space="preserve"> </w:t>
      </w:r>
      <w:proofErr w:type="spellStart"/>
      <w:r>
        <w:rPr>
          <w:rFonts w:cs="Times New Roman"/>
          <w:sz w:val="24"/>
        </w:rPr>
        <w:t>diện</w:t>
      </w:r>
      <w:proofErr w:type="spellEnd"/>
      <w:r>
        <w:rPr>
          <w:rFonts w:cs="Times New Roman"/>
          <w:sz w:val="24"/>
        </w:rPr>
        <w:t xml:space="preserve"> </w:t>
      </w:r>
      <w:proofErr w:type="spellStart"/>
      <w:r>
        <w:rPr>
          <w:rFonts w:cs="Times New Roman"/>
          <w:sz w:val="24"/>
        </w:rPr>
        <w:t>hiện</w:t>
      </w:r>
      <w:proofErr w:type="spellEnd"/>
      <w:r>
        <w:rPr>
          <w:rFonts w:cs="Times New Roman"/>
          <w:sz w:val="24"/>
        </w:rPr>
        <w:t xml:space="preserve"> </w:t>
      </w:r>
      <w:proofErr w:type="spellStart"/>
      <w:r>
        <w:rPr>
          <w:rFonts w:cs="Times New Roman"/>
          <w:sz w:val="24"/>
        </w:rPr>
        <w:t>tại</w:t>
      </w:r>
      <w:proofErr w:type="spellEnd"/>
      <w:r>
        <w:rPr>
          <w:rFonts w:cs="Times New Roman"/>
          <w:sz w:val="24"/>
        </w:rPr>
        <w:t xml:space="preserve"> </w:t>
      </w:r>
      <w:proofErr w:type="spellStart"/>
      <w:r>
        <w:rPr>
          <w:rFonts w:cs="Times New Roman"/>
          <w:sz w:val="24"/>
        </w:rPr>
        <w:t>của</w:t>
      </w:r>
      <w:proofErr w:type="spellEnd"/>
      <w:r>
        <w:rPr>
          <w:rFonts w:cs="Times New Roman"/>
          <w:sz w:val="24"/>
        </w:rPr>
        <w:t xml:space="preserve"> </w:t>
      </w:r>
      <w:proofErr w:type="spellStart"/>
      <w:r>
        <w:rPr>
          <w:rFonts w:cs="Times New Roman"/>
          <w:sz w:val="24"/>
        </w:rPr>
        <w:t>hệ</w:t>
      </w:r>
      <w:proofErr w:type="spellEnd"/>
      <w:r>
        <w:rPr>
          <w:rFonts w:cs="Times New Roman"/>
          <w:sz w:val="24"/>
        </w:rPr>
        <w:t xml:space="preserve"> </w:t>
      </w:r>
      <w:proofErr w:type="spellStart"/>
      <w:r>
        <w:rPr>
          <w:rFonts w:cs="Times New Roman"/>
          <w:sz w:val="24"/>
        </w:rPr>
        <w:t>thống</w:t>
      </w:r>
      <w:proofErr w:type="spellEnd"/>
      <w:r>
        <w:rPr>
          <w:rFonts w:cs="Times New Roman"/>
          <w:sz w:val="24"/>
        </w:rPr>
        <w:t>.</w:t>
      </w:r>
    </w:p>
    <w:p w14:paraId="40DF39B2" w14:textId="77777777" w:rsidR="00BE628B" w:rsidRDefault="00000000">
      <w:pPr>
        <w:keepNext/>
        <w:spacing w:before="40" w:after="60" w:line="259" w:lineRule="auto"/>
        <w:ind w:firstLine="0"/>
        <w:jc w:val="center"/>
      </w:pPr>
      <w:r>
        <w:rPr>
          <w:noProof/>
        </w:rPr>
        <w:drawing>
          <wp:inline distT="0" distB="0" distL="0" distR="0" wp14:anchorId="377CC908" wp14:editId="4938F93E">
            <wp:extent cx="5760000" cy="3600000"/>
            <wp:effectExtent l="0" t="0" r="0" b="0"/>
            <wp:docPr id="33" name="Picture 3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Ảnh chụp màn hình (343).png"/>
                    <pic:cNvPicPr/>
                  </pic:nvPicPr>
                  <pic:blipFill>
                    <a:blip r:embed="rId41"/>
                    <a:stretch>
                      <a:fillRect/>
                    </a:stretch>
                  </pic:blipFill>
                  <pic:spPr>
                    <a:xfrm>
                      <a:off x="0" y="0"/>
                      <a:ext cx="5760000" cy="3600000"/>
                    </a:xfrm>
                    <a:prstGeom prst="rect">
                      <a:avLst/>
                    </a:prstGeom>
                  </pic:spPr>
                </pic:pic>
              </a:graphicData>
            </a:graphic>
          </wp:inline>
        </w:drawing>
      </w:r>
    </w:p>
    <w:p w14:paraId="4EB53A27" w14:textId="77777777" w:rsidR="00BE628B" w:rsidRDefault="00000000">
      <w:pPr>
        <w:keepNext/>
        <w:spacing w:before="60" w:after="60" w:line="259" w:lineRule="auto"/>
        <w:ind w:firstLine="0"/>
        <w:jc w:val="center"/>
      </w:pPr>
      <w:proofErr w:type="spellStart"/>
      <w:r>
        <w:rPr>
          <w:rFonts w:cs="Times New Roman"/>
          <w:b/>
          <w:i/>
          <w:color w:val="1F4E79"/>
          <w:sz w:val="21"/>
        </w:rPr>
        <w:t>Hình</w:t>
      </w:r>
      <w:proofErr w:type="spellEnd"/>
      <w:r>
        <w:rPr>
          <w:rFonts w:cs="Times New Roman"/>
          <w:b/>
          <w:i/>
          <w:color w:val="1F4E79"/>
          <w:sz w:val="21"/>
        </w:rPr>
        <w:t xml:space="preserve"> 33. Menu </w:t>
      </w:r>
      <w:proofErr w:type="spellStart"/>
      <w:r>
        <w:rPr>
          <w:rFonts w:cs="Times New Roman"/>
          <w:b/>
          <w:i/>
          <w:color w:val="1F4E79"/>
          <w:sz w:val="21"/>
        </w:rPr>
        <w:t>tài</w:t>
      </w:r>
      <w:proofErr w:type="spellEnd"/>
      <w:r>
        <w:rPr>
          <w:rFonts w:cs="Times New Roman"/>
          <w:b/>
          <w:i/>
          <w:color w:val="1F4E79"/>
          <w:sz w:val="21"/>
        </w:rPr>
        <w:t xml:space="preserve"> </w:t>
      </w:r>
      <w:proofErr w:type="spellStart"/>
      <w:r>
        <w:rPr>
          <w:rFonts w:cs="Times New Roman"/>
          <w:b/>
          <w:i/>
          <w:color w:val="1F4E79"/>
          <w:sz w:val="21"/>
        </w:rPr>
        <w:t>khoản</w:t>
      </w:r>
      <w:proofErr w:type="spellEnd"/>
      <w:r>
        <w:rPr>
          <w:rFonts w:cs="Times New Roman"/>
          <w:b/>
          <w:i/>
          <w:color w:val="1F4E79"/>
          <w:sz w:val="21"/>
        </w:rPr>
        <w:t xml:space="preserve"> </w:t>
      </w:r>
      <w:proofErr w:type="spellStart"/>
      <w:r>
        <w:rPr>
          <w:rFonts w:cs="Times New Roman"/>
          <w:b/>
          <w:i/>
          <w:color w:val="1F4E79"/>
          <w:sz w:val="21"/>
        </w:rPr>
        <w:t>và</w:t>
      </w:r>
      <w:proofErr w:type="spellEnd"/>
      <w:r>
        <w:rPr>
          <w:rFonts w:cs="Times New Roman"/>
          <w:b/>
          <w:i/>
          <w:color w:val="1F4E79"/>
          <w:sz w:val="21"/>
        </w:rPr>
        <w:t xml:space="preserve"> </w:t>
      </w:r>
      <w:proofErr w:type="spellStart"/>
      <w:r>
        <w:rPr>
          <w:rFonts w:cs="Times New Roman"/>
          <w:b/>
          <w:i/>
          <w:color w:val="1F4E79"/>
          <w:sz w:val="21"/>
        </w:rPr>
        <w:t>đăng</w:t>
      </w:r>
      <w:proofErr w:type="spellEnd"/>
      <w:r>
        <w:rPr>
          <w:rFonts w:cs="Times New Roman"/>
          <w:b/>
          <w:i/>
          <w:color w:val="1F4E79"/>
          <w:sz w:val="21"/>
        </w:rPr>
        <w:t xml:space="preserve"> </w:t>
      </w:r>
      <w:proofErr w:type="spellStart"/>
      <w:r>
        <w:rPr>
          <w:rFonts w:cs="Times New Roman"/>
          <w:b/>
          <w:i/>
          <w:color w:val="1F4E79"/>
          <w:sz w:val="21"/>
        </w:rPr>
        <w:t>xuất</w:t>
      </w:r>
      <w:proofErr w:type="spellEnd"/>
    </w:p>
    <w:p w14:paraId="1984D7DE" w14:textId="77777777" w:rsidR="00BE628B" w:rsidRPr="00914514" w:rsidRDefault="00000000" w:rsidP="00914514">
      <w:pPr>
        <w:spacing w:before="40" w:after="60" w:line="259" w:lineRule="auto"/>
        <w:ind w:firstLine="340"/>
        <w:rPr>
          <w:lang w:val="vi-VN"/>
        </w:rPr>
      </w:pPr>
      <w:proofErr w:type="spellStart"/>
      <w:r>
        <w:rPr>
          <w:sz w:val="24"/>
        </w:rPr>
        <w:t>Hình</w:t>
      </w:r>
      <w:proofErr w:type="spellEnd"/>
      <w:r>
        <w:rPr>
          <w:sz w:val="24"/>
        </w:rPr>
        <w:t xml:space="preserve"> 33 </w:t>
      </w:r>
      <w:proofErr w:type="spellStart"/>
      <w:r>
        <w:rPr>
          <w:sz w:val="24"/>
        </w:rPr>
        <w:t>minh</w:t>
      </w:r>
      <w:proofErr w:type="spellEnd"/>
      <w:r>
        <w:rPr>
          <w:sz w:val="24"/>
        </w:rPr>
        <w:t xml:space="preserve"> </w:t>
      </w:r>
      <w:proofErr w:type="spellStart"/>
      <w:r>
        <w:rPr>
          <w:sz w:val="24"/>
        </w:rPr>
        <w:t>họa</w:t>
      </w:r>
      <w:proofErr w:type="spellEnd"/>
      <w:r>
        <w:rPr>
          <w:sz w:val="24"/>
        </w:rPr>
        <w:t xml:space="preserve"> menu </w:t>
      </w:r>
      <w:proofErr w:type="spellStart"/>
      <w:r>
        <w:rPr>
          <w:sz w:val="24"/>
        </w:rPr>
        <w:t>tài</w:t>
      </w:r>
      <w:proofErr w:type="spellEnd"/>
      <w:r>
        <w:rPr>
          <w:sz w:val="24"/>
        </w:rPr>
        <w:t xml:space="preserve"> </w:t>
      </w:r>
      <w:proofErr w:type="spellStart"/>
      <w:r>
        <w:rPr>
          <w:sz w:val="24"/>
        </w:rPr>
        <w:t>khoản</w:t>
      </w:r>
      <w:proofErr w:type="spellEnd"/>
      <w:r>
        <w:rPr>
          <w:sz w:val="24"/>
        </w:rPr>
        <w:t xml:space="preserve"> </w:t>
      </w:r>
      <w:proofErr w:type="spellStart"/>
      <w:r>
        <w:rPr>
          <w:sz w:val="24"/>
        </w:rPr>
        <w:t>và</w:t>
      </w:r>
      <w:proofErr w:type="spellEnd"/>
      <w:r>
        <w:rPr>
          <w:sz w:val="24"/>
        </w:rPr>
        <w:t xml:space="preserve"> </w:t>
      </w:r>
      <w:proofErr w:type="spellStart"/>
      <w:r>
        <w:rPr>
          <w:sz w:val="24"/>
        </w:rPr>
        <w:t>đăng</w:t>
      </w:r>
      <w:proofErr w:type="spellEnd"/>
      <w:r>
        <w:rPr>
          <w:sz w:val="24"/>
        </w:rPr>
        <w:t xml:space="preserve"> </w:t>
      </w:r>
      <w:proofErr w:type="spellStart"/>
      <w:r>
        <w:rPr>
          <w:sz w:val="24"/>
        </w:rPr>
        <w:t>xuất</w:t>
      </w:r>
      <w:proofErr w:type="spellEnd"/>
      <w:r>
        <w:rPr>
          <w:sz w:val="24"/>
        </w:rPr>
        <w:t xml:space="preserve">. Thao </w:t>
      </w:r>
      <w:proofErr w:type="spellStart"/>
      <w:r>
        <w:rPr>
          <w:sz w:val="24"/>
        </w:rPr>
        <w:t>tác</w:t>
      </w:r>
      <w:proofErr w:type="spellEnd"/>
      <w:r>
        <w:rPr>
          <w:sz w:val="24"/>
        </w:rPr>
        <w:t xml:space="preserve"> </w:t>
      </w:r>
      <w:proofErr w:type="spellStart"/>
      <w:r>
        <w:rPr>
          <w:sz w:val="24"/>
        </w:rPr>
        <w:t>này</w:t>
      </w:r>
      <w:proofErr w:type="spellEnd"/>
      <w:r>
        <w:rPr>
          <w:sz w:val="24"/>
        </w:rPr>
        <w:t xml:space="preserve"> </w:t>
      </w:r>
      <w:proofErr w:type="spellStart"/>
      <w:r>
        <w:rPr>
          <w:sz w:val="24"/>
        </w:rPr>
        <w:t>chủ</w:t>
      </w:r>
      <w:proofErr w:type="spellEnd"/>
      <w:r>
        <w:rPr>
          <w:sz w:val="24"/>
        </w:rPr>
        <w:t xml:space="preserve"> </w:t>
      </w:r>
      <w:proofErr w:type="spellStart"/>
      <w:r>
        <w:rPr>
          <w:sz w:val="24"/>
        </w:rPr>
        <w:t>yếu</w:t>
      </w:r>
      <w:proofErr w:type="spellEnd"/>
      <w:r>
        <w:rPr>
          <w:sz w:val="24"/>
        </w:rPr>
        <w:t xml:space="preserve"> reset state frontend </w:t>
      </w:r>
      <w:proofErr w:type="spellStart"/>
      <w:r>
        <w:rPr>
          <w:sz w:val="24"/>
        </w:rPr>
        <w:t>trong</w:t>
      </w:r>
      <w:proofErr w:type="spellEnd"/>
      <w:r>
        <w:rPr>
          <w:sz w:val="24"/>
        </w:rPr>
        <w:t xml:space="preserve"> </w:t>
      </w:r>
      <w:proofErr w:type="spellStart"/>
      <w:r>
        <w:rPr>
          <w:sz w:val="24"/>
        </w:rPr>
        <w:t>phiên</w:t>
      </w:r>
      <w:proofErr w:type="spellEnd"/>
      <w:r>
        <w:rPr>
          <w:sz w:val="24"/>
        </w:rPr>
        <w:t xml:space="preserve"> demo, </w:t>
      </w:r>
      <w:proofErr w:type="spellStart"/>
      <w:r>
        <w:rPr>
          <w:sz w:val="24"/>
        </w:rPr>
        <w:t>không</w:t>
      </w:r>
      <w:proofErr w:type="spellEnd"/>
      <w:r>
        <w:rPr>
          <w:sz w:val="24"/>
        </w:rPr>
        <w:t xml:space="preserve"> </w:t>
      </w:r>
      <w:proofErr w:type="spellStart"/>
      <w:r>
        <w:rPr>
          <w:sz w:val="24"/>
        </w:rPr>
        <w:t>xử</w:t>
      </w:r>
      <w:proofErr w:type="spellEnd"/>
      <w:r>
        <w:rPr>
          <w:sz w:val="24"/>
        </w:rPr>
        <w:t xml:space="preserve"> </w:t>
      </w:r>
      <w:proofErr w:type="spellStart"/>
      <w:r>
        <w:rPr>
          <w:sz w:val="24"/>
        </w:rPr>
        <w:t>lý</w:t>
      </w:r>
      <w:proofErr w:type="spellEnd"/>
      <w:r>
        <w:rPr>
          <w:sz w:val="24"/>
        </w:rPr>
        <w:t xml:space="preserve"> token </w:t>
      </w:r>
      <w:proofErr w:type="spellStart"/>
      <w:r>
        <w:rPr>
          <w:sz w:val="24"/>
        </w:rPr>
        <w:t>vì</w:t>
      </w:r>
      <w:proofErr w:type="spellEnd"/>
      <w:r>
        <w:rPr>
          <w:sz w:val="24"/>
        </w:rPr>
        <w:t xml:space="preserve"> </w:t>
      </w:r>
      <w:proofErr w:type="spellStart"/>
      <w:r>
        <w:rPr>
          <w:sz w:val="24"/>
        </w:rPr>
        <w:t>hệ</w:t>
      </w:r>
      <w:proofErr w:type="spellEnd"/>
      <w:r>
        <w:rPr>
          <w:sz w:val="24"/>
        </w:rPr>
        <w:t xml:space="preserve"> </w:t>
      </w:r>
      <w:proofErr w:type="spellStart"/>
      <w:r>
        <w:rPr>
          <w:sz w:val="24"/>
        </w:rPr>
        <w:t>thống</w:t>
      </w:r>
      <w:proofErr w:type="spellEnd"/>
      <w:r>
        <w:rPr>
          <w:sz w:val="24"/>
        </w:rPr>
        <w:t xml:space="preserve"> </w:t>
      </w:r>
      <w:proofErr w:type="spellStart"/>
      <w:r>
        <w:rPr>
          <w:sz w:val="24"/>
        </w:rPr>
        <w:t>chưa</w:t>
      </w:r>
      <w:proofErr w:type="spellEnd"/>
      <w:r>
        <w:rPr>
          <w:sz w:val="24"/>
        </w:rPr>
        <w:t xml:space="preserve"> </w:t>
      </w:r>
      <w:proofErr w:type="spellStart"/>
      <w:r>
        <w:rPr>
          <w:sz w:val="24"/>
        </w:rPr>
        <w:t>có</w:t>
      </w:r>
      <w:proofErr w:type="spellEnd"/>
      <w:r>
        <w:rPr>
          <w:sz w:val="24"/>
        </w:rPr>
        <w:t xml:space="preserve"> JWT.</w:t>
      </w:r>
    </w:p>
    <w:p w14:paraId="185A1021" w14:textId="77777777" w:rsidR="00BE628B" w:rsidRDefault="00000000">
      <w:pPr>
        <w:pStyle w:val="Heading1"/>
        <w:pBdr>
          <w:bottom w:val="single" w:sz="10" w:space="5" w:color="E67E22"/>
        </w:pBdr>
        <w:spacing w:after="80"/>
        <w:jc w:val="left"/>
      </w:pPr>
      <w:r>
        <w:rPr>
          <w:rFonts w:ascii="Times New Roman" w:eastAsia="Times New Roman" w:hAnsi="Times New Roman" w:cs="Times New Roman"/>
          <w:color w:val="17365D"/>
          <w:sz w:val="33"/>
        </w:rPr>
        <w:lastRenderedPageBreak/>
        <w:t>CHƯƠNG 8. HẠN CHẾ VÀ HƯỚNG PHÁT TRIỂN</w:t>
      </w:r>
    </w:p>
    <w:p w14:paraId="52298978" w14:textId="77777777" w:rsidR="00BE628B" w:rsidRDefault="00000000">
      <w:pPr>
        <w:keepNext/>
        <w:spacing w:before="80" w:after="60" w:line="259" w:lineRule="auto"/>
        <w:ind w:firstLine="0"/>
        <w:jc w:val="center"/>
      </w:pPr>
      <w:proofErr w:type="spellStart"/>
      <w:r>
        <w:rPr>
          <w:rFonts w:cs="Times New Roman"/>
          <w:b/>
          <w:i/>
          <w:color w:val="1F4E79"/>
          <w:sz w:val="21"/>
        </w:rPr>
        <w:t>Bảng</w:t>
      </w:r>
      <w:proofErr w:type="spellEnd"/>
      <w:r>
        <w:rPr>
          <w:rFonts w:cs="Times New Roman"/>
          <w:b/>
          <w:i/>
          <w:color w:val="1F4E79"/>
          <w:sz w:val="21"/>
        </w:rPr>
        <w:t xml:space="preserve"> </w:t>
      </w:r>
      <w:r w:rsidR="0069251B">
        <w:rPr>
          <w:rFonts w:cs="Times New Roman"/>
          <w:b/>
          <w:i/>
          <w:color w:val="1F4E79"/>
          <w:sz w:val="21"/>
        </w:rPr>
        <w:t>18</w:t>
      </w:r>
      <w:r>
        <w:rPr>
          <w:rFonts w:cs="Times New Roman"/>
          <w:b/>
          <w:i/>
          <w:color w:val="1F4E79"/>
          <w:sz w:val="21"/>
        </w:rPr>
        <w:t xml:space="preserve">. </w:t>
      </w:r>
      <w:proofErr w:type="spellStart"/>
      <w:r>
        <w:rPr>
          <w:rFonts w:cs="Times New Roman"/>
          <w:b/>
          <w:i/>
          <w:color w:val="1F4E79"/>
          <w:sz w:val="21"/>
        </w:rPr>
        <w:t>Hạn</w:t>
      </w:r>
      <w:proofErr w:type="spellEnd"/>
      <w:r>
        <w:rPr>
          <w:rFonts w:cs="Times New Roman"/>
          <w:b/>
          <w:i/>
          <w:color w:val="1F4E79"/>
          <w:sz w:val="21"/>
        </w:rPr>
        <w:t xml:space="preserve"> </w:t>
      </w:r>
      <w:proofErr w:type="spellStart"/>
      <w:r>
        <w:rPr>
          <w:rFonts w:cs="Times New Roman"/>
          <w:b/>
          <w:i/>
          <w:color w:val="1F4E79"/>
          <w:sz w:val="21"/>
        </w:rPr>
        <w:t>chế</w:t>
      </w:r>
      <w:proofErr w:type="spellEnd"/>
      <w:r>
        <w:rPr>
          <w:rFonts w:cs="Times New Roman"/>
          <w:b/>
          <w:i/>
          <w:color w:val="1F4E79"/>
          <w:sz w:val="21"/>
        </w:rPr>
        <w:t xml:space="preserve"> </w:t>
      </w:r>
      <w:proofErr w:type="spellStart"/>
      <w:r>
        <w:rPr>
          <w:rFonts w:cs="Times New Roman"/>
          <w:b/>
          <w:i/>
          <w:color w:val="1F4E79"/>
          <w:sz w:val="21"/>
        </w:rPr>
        <w:t>và</w:t>
      </w:r>
      <w:proofErr w:type="spellEnd"/>
      <w:r>
        <w:rPr>
          <w:rFonts w:cs="Times New Roman"/>
          <w:b/>
          <w:i/>
          <w:color w:val="1F4E79"/>
          <w:sz w:val="21"/>
        </w:rPr>
        <w:t xml:space="preserve"> </w:t>
      </w:r>
      <w:proofErr w:type="spellStart"/>
      <w:r>
        <w:rPr>
          <w:rFonts w:cs="Times New Roman"/>
          <w:b/>
          <w:i/>
          <w:color w:val="1F4E79"/>
          <w:sz w:val="21"/>
        </w:rPr>
        <w:t>hướng</w:t>
      </w:r>
      <w:proofErr w:type="spellEnd"/>
      <w:r>
        <w:rPr>
          <w:rFonts w:cs="Times New Roman"/>
          <w:b/>
          <w:i/>
          <w:color w:val="1F4E79"/>
          <w:sz w:val="21"/>
        </w:rPr>
        <w:t xml:space="preserve"> </w:t>
      </w:r>
      <w:proofErr w:type="spellStart"/>
      <w:r>
        <w:rPr>
          <w:rFonts w:cs="Times New Roman"/>
          <w:b/>
          <w:i/>
          <w:color w:val="1F4E79"/>
          <w:sz w:val="21"/>
        </w:rPr>
        <w:t>xử</w:t>
      </w:r>
      <w:proofErr w:type="spellEnd"/>
      <w:r>
        <w:rPr>
          <w:rFonts w:cs="Times New Roman"/>
          <w:b/>
          <w:i/>
          <w:color w:val="1F4E79"/>
          <w:sz w:val="21"/>
        </w:rPr>
        <w:t xml:space="preserve"> </w:t>
      </w:r>
      <w:proofErr w:type="spellStart"/>
      <w:r>
        <w:rPr>
          <w:rFonts w:cs="Times New Roman"/>
          <w:b/>
          <w:i/>
          <w:color w:val="1F4E79"/>
          <w:sz w:val="21"/>
        </w:rPr>
        <w:t>lý</w:t>
      </w:r>
      <w:proofErr w:type="spellEnd"/>
    </w:p>
    <w:tbl>
      <w:tblPr>
        <w:tblStyle w:val="TableGrid"/>
        <w:tblW w:w="0" w:type="auto"/>
        <w:jc w:val="center"/>
        <w:tblLook w:val="04A0" w:firstRow="1" w:lastRow="0" w:firstColumn="1" w:lastColumn="0" w:noHBand="0" w:noVBand="1"/>
      </w:tblPr>
      <w:tblGrid>
        <w:gridCol w:w="1800"/>
        <w:gridCol w:w="2953"/>
        <w:gridCol w:w="4695"/>
      </w:tblGrid>
      <w:tr w:rsidR="00BE628B" w14:paraId="5E90B572" w14:textId="77777777" w:rsidTr="001C799A">
        <w:trPr>
          <w:cantSplit/>
          <w:tblHeader/>
          <w:jc w:val="center"/>
        </w:trPr>
        <w:tc>
          <w:tcPr>
            <w:tcW w:w="1800" w:type="dxa"/>
            <w:tcBorders>
              <w:top w:val="single" w:sz="8" w:space="0" w:color="17365D"/>
              <w:left w:val="single" w:sz="8" w:space="0" w:color="17365D"/>
              <w:bottom w:val="single" w:sz="4" w:space="0" w:color="A9B8C8"/>
              <w:right w:val="single" w:sz="4" w:space="0" w:color="A9B8C8"/>
            </w:tcBorders>
            <w:shd w:val="clear" w:color="auto" w:fill="1F4E78"/>
            <w:tcMar>
              <w:top w:w="55" w:type="dxa"/>
              <w:left w:w="75" w:type="dxa"/>
              <w:bottom w:w="55" w:type="dxa"/>
              <w:right w:w="75" w:type="dxa"/>
            </w:tcMar>
            <w:vAlign w:val="center"/>
          </w:tcPr>
          <w:p w14:paraId="1E8BA560" w14:textId="77777777" w:rsidR="00BE628B" w:rsidRDefault="00000000">
            <w:pPr>
              <w:spacing w:after="0" w:line="240" w:lineRule="auto"/>
              <w:ind w:firstLine="0"/>
              <w:jc w:val="center"/>
            </w:pPr>
            <w:proofErr w:type="spellStart"/>
            <w:r>
              <w:rPr>
                <w:rFonts w:cs="Times New Roman"/>
                <w:b/>
                <w:color w:val="FFFFFF"/>
                <w:sz w:val="21"/>
              </w:rPr>
              <w:t>Nhóm</w:t>
            </w:r>
            <w:proofErr w:type="spellEnd"/>
          </w:p>
        </w:tc>
        <w:tc>
          <w:tcPr>
            <w:tcW w:w="2953" w:type="dxa"/>
            <w:tcBorders>
              <w:top w:val="single" w:sz="8" w:space="0" w:color="17365D"/>
              <w:left w:val="single" w:sz="4" w:space="0" w:color="A9B8C8"/>
              <w:bottom w:val="single" w:sz="4" w:space="0" w:color="A9B8C8"/>
              <w:right w:val="single" w:sz="4" w:space="0" w:color="A9B8C8"/>
            </w:tcBorders>
            <w:shd w:val="clear" w:color="auto" w:fill="1F4E78"/>
            <w:tcMar>
              <w:top w:w="55" w:type="dxa"/>
              <w:left w:w="75" w:type="dxa"/>
              <w:bottom w:w="55" w:type="dxa"/>
              <w:right w:w="75" w:type="dxa"/>
            </w:tcMar>
            <w:vAlign w:val="center"/>
          </w:tcPr>
          <w:p w14:paraId="6E54131D" w14:textId="77777777" w:rsidR="00BE628B" w:rsidRDefault="00000000">
            <w:pPr>
              <w:spacing w:after="0" w:line="240" w:lineRule="auto"/>
              <w:ind w:firstLine="0"/>
              <w:jc w:val="center"/>
            </w:pPr>
            <w:proofErr w:type="spellStart"/>
            <w:r>
              <w:rPr>
                <w:rFonts w:cs="Times New Roman"/>
                <w:b/>
                <w:color w:val="FFFFFF"/>
                <w:sz w:val="21"/>
              </w:rPr>
              <w:t>Hạn</w:t>
            </w:r>
            <w:proofErr w:type="spellEnd"/>
            <w:r>
              <w:rPr>
                <w:rFonts w:cs="Times New Roman"/>
                <w:b/>
                <w:color w:val="FFFFFF"/>
                <w:sz w:val="21"/>
              </w:rPr>
              <w:t xml:space="preserve"> </w:t>
            </w:r>
            <w:proofErr w:type="spellStart"/>
            <w:r>
              <w:rPr>
                <w:rFonts w:cs="Times New Roman"/>
                <w:b/>
                <w:color w:val="FFFFFF"/>
                <w:sz w:val="21"/>
              </w:rPr>
              <w:t>chế</w:t>
            </w:r>
            <w:proofErr w:type="spellEnd"/>
          </w:p>
        </w:tc>
        <w:tc>
          <w:tcPr>
            <w:tcW w:w="4695" w:type="dxa"/>
            <w:tcBorders>
              <w:top w:val="single" w:sz="8" w:space="0" w:color="17365D"/>
              <w:left w:val="single" w:sz="4" w:space="0" w:color="A9B8C8"/>
              <w:bottom w:val="single" w:sz="4" w:space="0" w:color="A9B8C8"/>
              <w:right w:val="single" w:sz="8" w:space="0" w:color="17365D"/>
            </w:tcBorders>
            <w:shd w:val="clear" w:color="auto" w:fill="1F4E78"/>
            <w:tcMar>
              <w:top w:w="55" w:type="dxa"/>
              <w:left w:w="75" w:type="dxa"/>
              <w:bottom w:w="55" w:type="dxa"/>
              <w:right w:w="75" w:type="dxa"/>
            </w:tcMar>
            <w:vAlign w:val="center"/>
          </w:tcPr>
          <w:p w14:paraId="2A6E2511" w14:textId="77777777" w:rsidR="00BE628B" w:rsidRDefault="00000000">
            <w:pPr>
              <w:spacing w:after="0" w:line="240" w:lineRule="auto"/>
              <w:ind w:firstLine="0"/>
              <w:jc w:val="center"/>
            </w:pPr>
            <w:proofErr w:type="spellStart"/>
            <w:r>
              <w:rPr>
                <w:rFonts w:cs="Times New Roman"/>
                <w:b/>
                <w:color w:val="FFFFFF"/>
                <w:sz w:val="21"/>
              </w:rPr>
              <w:t>Hướng</w:t>
            </w:r>
            <w:proofErr w:type="spellEnd"/>
            <w:r>
              <w:rPr>
                <w:rFonts w:cs="Times New Roman"/>
                <w:b/>
                <w:color w:val="FFFFFF"/>
                <w:sz w:val="21"/>
              </w:rPr>
              <w:t xml:space="preserve"> </w:t>
            </w:r>
            <w:proofErr w:type="spellStart"/>
            <w:r>
              <w:rPr>
                <w:rFonts w:cs="Times New Roman"/>
                <w:b/>
                <w:color w:val="FFFFFF"/>
                <w:sz w:val="21"/>
              </w:rPr>
              <w:t>xử</w:t>
            </w:r>
            <w:proofErr w:type="spellEnd"/>
            <w:r>
              <w:rPr>
                <w:rFonts w:cs="Times New Roman"/>
                <w:b/>
                <w:color w:val="FFFFFF"/>
                <w:sz w:val="21"/>
              </w:rPr>
              <w:t xml:space="preserve"> </w:t>
            </w:r>
            <w:proofErr w:type="spellStart"/>
            <w:r>
              <w:rPr>
                <w:rFonts w:cs="Times New Roman"/>
                <w:b/>
                <w:color w:val="FFFFFF"/>
                <w:sz w:val="21"/>
              </w:rPr>
              <w:t>lý</w:t>
            </w:r>
            <w:proofErr w:type="spellEnd"/>
          </w:p>
        </w:tc>
      </w:tr>
      <w:tr w:rsidR="00BE628B" w14:paraId="44206F86" w14:textId="77777777" w:rsidTr="001C799A">
        <w:trPr>
          <w:cantSplit/>
          <w:jc w:val="center"/>
        </w:trPr>
        <w:tc>
          <w:tcPr>
            <w:tcW w:w="1800" w:type="dxa"/>
            <w:tcBorders>
              <w:top w:val="single" w:sz="4" w:space="0" w:color="A9B8C8"/>
              <w:left w:val="single" w:sz="8" w:space="0" w:color="17365D"/>
              <w:bottom w:val="single" w:sz="4" w:space="0" w:color="A9B8C8"/>
              <w:right w:val="single" w:sz="4" w:space="0" w:color="A9B8C8"/>
            </w:tcBorders>
            <w:shd w:val="clear" w:color="auto" w:fill="FFFFFF"/>
            <w:tcMar>
              <w:top w:w="55" w:type="dxa"/>
              <w:left w:w="75" w:type="dxa"/>
              <w:bottom w:w="55" w:type="dxa"/>
              <w:right w:w="75" w:type="dxa"/>
            </w:tcMar>
            <w:vAlign w:val="center"/>
          </w:tcPr>
          <w:p w14:paraId="708DC00F" w14:textId="77777777" w:rsidR="00BE628B" w:rsidRDefault="00000000">
            <w:pPr>
              <w:spacing w:after="0" w:line="240" w:lineRule="auto"/>
              <w:ind w:firstLine="0"/>
              <w:jc w:val="left"/>
            </w:pPr>
            <w:proofErr w:type="spellStart"/>
            <w:r>
              <w:rPr>
                <w:sz w:val="22"/>
              </w:rPr>
              <w:t>Xác</w:t>
            </w:r>
            <w:proofErr w:type="spellEnd"/>
            <w:r>
              <w:rPr>
                <w:sz w:val="22"/>
              </w:rPr>
              <w:t xml:space="preserve"> </w:t>
            </w:r>
            <w:proofErr w:type="spellStart"/>
            <w:r>
              <w:rPr>
                <w:sz w:val="22"/>
              </w:rPr>
              <w:t>thực</w:t>
            </w:r>
            <w:proofErr w:type="spellEnd"/>
          </w:p>
        </w:tc>
        <w:tc>
          <w:tcPr>
            <w:tcW w:w="2953" w:type="dxa"/>
            <w:tcBorders>
              <w:top w:val="single" w:sz="4" w:space="0" w:color="A9B8C8"/>
              <w:left w:val="single" w:sz="4" w:space="0" w:color="A9B8C8"/>
              <w:bottom w:val="single" w:sz="4" w:space="0" w:color="A9B8C8"/>
              <w:right w:val="single" w:sz="4" w:space="0" w:color="A9B8C8"/>
            </w:tcBorders>
            <w:shd w:val="clear" w:color="auto" w:fill="FFFFFF"/>
            <w:tcMar>
              <w:top w:w="55" w:type="dxa"/>
              <w:left w:w="75" w:type="dxa"/>
              <w:bottom w:w="55" w:type="dxa"/>
              <w:right w:w="75" w:type="dxa"/>
            </w:tcMar>
            <w:vAlign w:val="center"/>
          </w:tcPr>
          <w:p w14:paraId="090E0400" w14:textId="77777777" w:rsidR="00BE628B" w:rsidRDefault="00000000">
            <w:pPr>
              <w:spacing w:after="0" w:line="240" w:lineRule="auto"/>
              <w:ind w:firstLine="0"/>
              <w:jc w:val="left"/>
            </w:pPr>
            <w:r>
              <w:rPr>
                <w:sz w:val="22"/>
              </w:rPr>
              <w:t xml:space="preserve">Login demo </w:t>
            </w:r>
            <w:proofErr w:type="spellStart"/>
            <w:r>
              <w:rPr>
                <w:sz w:val="22"/>
              </w:rPr>
              <w:t>chỉ</w:t>
            </w:r>
            <w:proofErr w:type="spellEnd"/>
            <w:r>
              <w:rPr>
                <w:sz w:val="22"/>
              </w:rPr>
              <w:t xml:space="preserve"> </w:t>
            </w:r>
            <w:proofErr w:type="spellStart"/>
            <w:r>
              <w:rPr>
                <w:sz w:val="22"/>
              </w:rPr>
              <w:t>kiểm</w:t>
            </w:r>
            <w:proofErr w:type="spellEnd"/>
            <w:r>
              <w:rPr>
                <w:sz w:val="22"/>
              </w:rPr>
              <w:t xml:space="preserve"> </w:t>
            </w:r>
            <w:proofErr w:type="spellStart"/>
            <w:r>
              <w:rPr>
                <w:sz w:val="22"/>
              </w:rPr>
              <w:t>tra</w:t>
            </w:r>
            <w:proofErr w:type="spellEnd"/>
            <w:r>
              <w:rPr>
                <w:sz w:val="22"/>
              </w:rPr>
              <w:t xml:space="preserve"> </w:t>
            </w:r>
            <w:proofErr w:type="spellStart"/>
            <w:r>
              <w:rPr>
                <w:sz w:val="22"/>
              </w:rPr>
              <w:t>studentId</w:t>
            </w:r>
            <w:proofErr w:type="spellEnd"/>
            <w:r>
              <w:rPr>
                <w:sz w:val="22"/>
              </w:rPr>
              <w:t xml:space="preserve">, </w:t>
            </w:r>
            <w:proofErr w:type="spellStart"/>
            <w:r>
              <w:rPr>
                <w:sz w:val="22"/>
              </w:rPr>
              <w:t>chưa</w:t>
            </w:r>
            <w:proofErr w:type="spellEnd"/>
            <w:r>
              <w:rPr>
                <w:sz w:val="22"/>
              </w:rPr>
              <w:t xml:space="preserve"> </w:t>
            </w:r>
            <w:proofErr w:type="spellStart"/>
            <w:r>
              <w:rPr>
                <w:sz w:val="22"/>
              </w:rPr>
              <w:t>có</w:t>
            </w:r>
            <w:proofErr w:type="spellEnd"/>
            <w:r>
              <w:rPr>
                <w:sz w:val="22"/>
              </w:rPr>
              <w:t xml:space="preserve"> JWT/Spring Security </w:t>
            </w:r>
            <w:proofErr w:type="spellStart"/>
            <w:r>
              <w:rPr>
                <w:sz w:val="22"/>
              </w:rPr>
              <w:t>hoặc</w:t>
            </w:r>
            <w:proofErr w:type="spellEnd"/>
            <w:r>
              <w:rPr>
                <w:sz w:val="22"/>
              </w:rPr>
              <w:t xml:space="preserve"> </w:t>
            </w:r>
            <w:proofErr w:type="spellStart"/>
            <w:r>
              <w:rPr>
                <w:sz w:val="22"/>
              </w:rPr>
              <w:t>mật</w:t>
            </w:r>
            <w:proofErr w:type="spellEnd"/>
            <w:r>
              <w:rPr>
                <w:sz w:val="22"/>
              </w:rPr>
              <w:t xml:space="preserve"> </w:t>
            </w:r>
            <w:proofErr w:type="spellStart"/>
            <w:r>
              <w:rPr>
                <w:sz w:val="22"/>
              </w:rPr>
              <w:t>khẩu</w:t>
            </w:r>
            <w:proofErr w:type="spellEnd"/>
            <w:r>
              <w:rPr>
                <w:sz w:val="22"/>
              </w:rPr>
              <w:t xml:space="preserve"> </w:t>
            </w:r>
            <w:proofErr w:type="spellStart"/>
            <w:r>
              <w:rPr>
                <w:sz w:val="22"/>
              </w:rPr>
              <w:t>thật</w:t>
            </w:r>
            <w:proofErr w:type="spellEnd"/>
            <w:r>
              <w:rPr>
                <w:sz w:val="22"/>
              </w:rPr>
              <w:t>.</w:t>
            </w:r>
          </w:p>
        </w:tc>
        <w:tc>
          <w:tcPr>
            <w:tcW w:w="4695" w:type="dxa"/>
            <w:tcBorders>
              <w:top w:val="single" w:sz="4" w:space="0" w:color="A9B8C8"/>
              <w:left w:val="single" w:sz="4" w:space="0" w:color="A9B8C8"/>
              <w:bottom w:val="single" w:sz="4" w:space="0" w:color="A9B8C8"/>
              <w:right w:val="single" w:sz="8" w:space="0" w:color="17365D"/>
            </w:tcBorders>
            <w:shd w:val="clear" w:color="auto" w:fill="FFFFFF"/>
            <w:tcMar>
              <w:top w:w="55" w:type="dxa"/>
              <w:left w:w="75" w:type="dxa"/>
              <w:bottom w:w="55" w:type="dxa"/>
              <w:right w:w="75" w:type="dxa"/>
            </w:tcMar>
            <w:vAlign w:val="center"/>
          </w:tcPr>
          <w:p w14:paraId="79BC33E9" w14:textId="77777777" w:rsidR="00BE628B" w:rsidRDefault="00000000">
            <w:pPr>
              <w:spacing w:after="0" w:line="240" w:lineRule="auto"/>
              <w:ind w:firstLine="0"/>
              <w:jc w:val="left"/>
            </w:pPr>
            <w:proofErr w:type="spellStart"/>
            <w:r>
              <w:rPr>
                <w:sz w:val="22"/>
              </w:rPr>
              <w:t>Bổ</w:t>
            </w:r>
            <w:proofErr w:type="spellEnd"/>
            <w:r>
              <w:rPr>
                <w:sz w:val="22"/>
              </w:rPr>
              <w:t xml:space="preserve"> sung </w:t>
            </w:r>
            <w:proofErr w:type="spellStart"/>
            <w:r>
              <w:rPr>
                <w:sz w:val="22"/>
              </w:rPr>
              <w:t>phân</w:t>
            </w:r>
            <w:proofErr w:type="spellEnd"/>
            <w:r>
              <w:rPr>
                <w:sz w:val="22"/>
              </w:rPr>
              <w:t xml:space="preserve"> </w:t>
            </w:r>
            <w:proofErr w:type="spellStart"/>
            <w:r>
              <w:rPr>
                <w:sz w:val="22"/>
              </w:rPr>
              <w:t>quyền</w:t>
            </w:r>
            <w:proofErr w:type="spellEnd"/>
            <w:r>
              <w:rPr>
                <w:sz w:val="22"/>
              </w:rPr>
              <w:t xml:space="preserve"> </w:t>
            </w:r>
            <w:proofErr w:type="spellStart"/>
            <w:r>
              <w:rPr>
                <w:sz w:val="22"/>
              </w:rPr>
              <w:t>và</w:t>
            </w:r>
            <w:proofErr w:type="spellEnd"/>
            <w:r>
              <w:rPr>
                <w:sz w:val="22"/>
              </w:rPr>
              <w:t xml:space="preserve"> </w:t>
            </w:r>
            <w:proofErr w:type="spellStart"/>
            <w:r>
              <w:rPr>
                <w:sz w:val="22"/>
              </w:rPr>
              <w:t>xác</w:t>
            </w:r>
            <w:proofErr w:type="spellEnd"/>
            <w:r>
              <w:rPr>
                <w:sz w:val="22"/>
              </w:rPr>
              <w:t xml:space="preserve"> </w:t>
            </w:r>
            <w:proofErr w:type="spellStart"/>
            <w:r>
              <w:rPr>
                <w:sz w:val="22"/>
              </w:rPr>
              <w:t>thực</w:t>
            </w:r>
            <w:proofErr w:type="spellEnd"/>
            <w:r>
              <w:rPr>
                <w:sz w:val="22"/>
              </w:rPr>
              <w:t xml:space="preserve"> </w:t>
            </w:r>
            <w:proofErr w:type="spellStart"/>
            <w:r>
              <w:rPr>
                <w:sz w:val="22"/>
              </w:rPr>
              <w:t>thật</w:t>
            </w:r>
            <w:proofErr w:type="spellEnd"/>
            <w:r>
              <w:rPr>
                <w:sz w:val="22"/>
              </w:rPr>
              <w:t xml:space="preserve"> </w:t>
            </w:r>
            <w:proofErr w:type="spellStart"/>
            <w:r>
              <w:rPr>
                <w:sz w:val="22"/>
              </w:rPr>
              <w:t>khi</w:t>
            </w:r>
            <w:proofErr w:type="spellEnd"/>
            <w:r>
              <w:rPr>
                <w:sz w:val="22"/>
              </w:rPr>
              <w:t xml:space="preserve"> </w:t>
            </w:r>
            <w:proofErr w:type="spellStart"/>
            <w:r>
              <w:rPr>
                <w:sz w:val="22"/>
              </w:rPr>
              <w:t>mở</w:t>
            </w:r>
            <w:proofErr w:type="spellEnd"/>
            <w:r>
              <w:rPr>
                <w:sz w:val="22"/>
              </w:rPr>
              <w:t xml:space="preserve"> </w:t>
            </w:r>
            <w:proofErr w:type="spellStart"/>
            <w:r>
              <w:rPr>
                <w:sz w:val="22"/>
              </w:rPr>
              <w:t>rộng</w:t>
            </w:r>
            <w:proofErr w:type="spellEnd"/>
            <w:r>
              <w:rPr>
                <w:sz w:val="22"/>
              </w:rPr>
              <w:t>.</w:t>
            </w:r>
          </w:p>
        </w:tc>
      </w:tr>
      <w:tr w:rsidR="00BE628B" w14:paraId="7EC57B6A" w14:textId="77777777" w:rsidTr="001C799A">
        <w:trPr>
          <w:cantSplit/>
          <w:jc w:val="center"/>
        </w:trPr>
        <w:tc>
          <w:tcPr>
            <w:tcW w:w="1800" w:type="dxa"/>
            <w:tcBorders>
              <w:top w:val="single" w:sz="4" w:space="0" w:color="A9B8C8"/>
              <w:left w:val="single" w:sz="8" w:space="0" w:color="17365D"/>
              <w:bottom w:val="single" w:sz="4" w:space="0" w:color="A9B8C8"/>
              <w:right w:val="single" w:sz="4" w:space="0" w:color="A9B8C8"/>
            </w:tcBorders>
            <w:shd w:val="clear" w:color="auto" w:fill="F6F8FB"/>
            <w:tcMar>
              <w:top w:w="55" w:type="dxa"/>
              <w:left w:w="75" w:type="dxa"/>
              <w:bottom w:w="55" w:type="dxa"/>
              <w:right w:w="75" w:type="dxa"/>
            </w:tcMar>
            <w:vAlign w:val="center"/>
          </w:tcPr>
          <w:p w14:paraId="2B634784" w14:textId="77777777" w:rsidR="00BE628B" w:rsidRDefault="00000000">
            <w:pPr>
              <w:spacing w:after="0" w:line="240" w:lineRule="auto"/>
              <w:ind w:firstLine="0"/>
              <w:jc w:val="left"/>
            </w:pPr>
            <w:r>
              <w:rPr>
                <w:sz w:val="22"/>
              </w:rPr>
              <w:t>Persistence</w:t>
            </w:r>
          </w:p>
        </w:tc>
        <w:tc>
          <w:tcPr>
            <w:tcW w:w="2953" w:type="dxa"/>
            <w:tcBorders>
              <w:top w:val="single" w:sz="4" w:space="0" w:color="A9B8C8"/>
              <w:left w:val="single" w:sz="4" w:space="0" w:color="A9B8C8"/>
              <w:bottom w:val="single" w:sz="4" w:space="0" w:color="A9B8C8"/>
              <w:right w:val="single" w:sz="4" w:space="0" w:color="A9B8C8"/>
            </w:tcBorders>
            <w:shd w:val="clear" w:color="auto" w:fill="F6F8FB"/>
            <w:tcMar>
              <w:top w:w="55" w:type="dxa"/>
              <w:left w:w="75" w:type="dxa"/>
              <w:bottom w:w="55" w:type="dxa"/>
              <w:right w:w="75" w:type="dxa"/>
            </w:tcMar>
            <w:vAlign w:val="center"/>
          </w:tcPr>
          <w:p w14:paraId="1ABB52A5" w14:textId="77777777" w:rsidR="00BE628B" w:rsidRDefault="00000000">
            <w:pPr>
              <w:spacing w:after="0" w:line="240" w:lineRule="auto"/>
              <w:ind w:firstLine="0"/>
              <w:jc w:val="left"/>
            </w:pPr>
            <w:r>
              <w:rPr>
                <w:sz w:val="22"/>
              </w:rPr>
              <w:t xml:space="preserve">JSON File IO </w:t>
            </w:r>
            <w:proofErr w:type="spellStart"/>
            <w:r>
              <w:rPr>
                <w:sz w:val="22"/>
              </w:rPr>
              <w:t>phù</w:t>
            </w:r>
            <w:proofErr w:type="spellEnd"/>
            <w:r>
              <w:rPr>
                <w:sz w:val="22"/>
              </w:rPr>
              <w:t xml:space="preserve"> </w:t>
            </w:r>
            <w:proofErr w:type="spellStart"/>
            <w:r>
              <w:rPr>
                <w:sz w:val="22"/>
              </w:rPr>
              <w:t>hợp</w:t>
            </w:r>
            <w:proofErr w:type="spellEnd"/>
            <w:r>
              <w:rPr>
                <w:sz w:val="22"/>
              </w:rPr>
              <w:t xml:space="preserve"> </w:t>
            </w:r>
            <w:proofErr w:type="spellStart"/>
            <w:r>
              <w:rPr>
                <w:sz w:val="22"/>
              </w:rPr>
              <w:t>phạm</w:t>
            </w:r>
            <w:proofErr w:type="spellEnd"/>
            <w:r>
              <w:rPr>
                <w:sz w:val="22"/>
              </w:rPr>
              <w:t xml:space="preserve"> vi BTL </w:t>
            </w:r>
            <w:proofErr w:type="spellStart"/>
            <w:r>
              <w:rPr>
                <w:sz w:val="22"/>
              </w:rPr>
              <w:t>nhưng</w:t>
            </w:r>
            <w:proofErr w:type="spellEnd"/>
            <w:r>
              <w:rPr>
                <w:sz w:val="22"/>
              </w:rPr>
              <w:t xml:space="preserve"> </w:t>
            </w:r>
            <w:proofErr w:type="spellStart"/>
            <w:r>
              <w:rPr>
                <w:sz w:val="22"/>
              </w:rPr>
              <w:t>không</w:t>
            </w:r>
            <w:proofErr w:type="spellEnd"/>
            <w:r>
              <w:rPr>
                <w:sz w:val="22"/>
              </w:rPr>
              <w:t xml:space="preserve"> </w:t>
            </w:r>
            <w:proofErr w:type="spellStart"/>
            <w:r>
              <w:rPr>
                <w:sz w:val="22"/>
              </w:rPr>
              <w:t>tối</w:t>
            </w:r>
            <w:proofErr w:type="spellEnd"/>
            <w:r>
              <w:rPr>
                <w:sz w:val="22"/>
              </w:rPr>
              <w:t xml:space="preserve"> </w:t>
            </w:r>
            <w:proofErr w:type="spellStart"/>
            <w:r>
              <w:rPr>
                <w:sz w:val="22"/>
              </w:rPr>
              <w:t>ưu</w:t>
            </w:r>
            <w:proofErr w:type="spellEnd"/>
            <w:r>
              <w:rPr>
                <w:sz w:val="22"/>
              </w:rPr>
              <w:t xml:space="preserve"> </w:t>
            </w:r>
            <w:proofErr w:type="spellStart"/>
            <w:r>
              <w:rPr>
                <w:sz w:val="22"/>
              </w:rPr>
              <w:t>khi</w:t>
            </w:r>
            <w:proofErr w:type="spellEnd"/>
            <w:r>
              <w:rPr>
                <w:sz w:val="22"/>
              </w:rPr>
              <w:t xml:space="preserve"> </w:t>
            </w:r>
            <w:proofErr w:type="spellStart"/>
            <w:r>
              <w:rPr>
                <w:sz w:val="22"/>
              </w:rPr>
              <w:t>nhiều</w:t>
            </w:r>
            <w:proofErr w:type="spellEnd"/>
            <w:r>
              <w:rPr>
                <w:sz w:val="22"/>
              </w:rPr>
              <w:t xml:space="preserve"> </w:t>
            </w:r>
            <w:proofErr w:type="spellStart"/>
            <w:r>
              <w:rPr>
                <w:sz w:val="22"/>
              </w:rPr>
              <w:t>người</w:t>
            </w:r>
            <w:proofErr w:type="spellEnd"/>
            <w:r>
              <w:rPr>
                <w:sz w:val="22"/>
              </w:rPr>
              <w:t xml:space="preserve"> </w:t>
            </w:r>
            <w:proofErr w:type="spellStart"/>
            <w:r>
              <w:rPr>
                <w:sz w:val="22"/>
              </w:rPr>
              <w:t>ghi</w:t>
            </w:r>
            <w:proofErr w:type="spellEnd"/>
            <w:r>
              <w:rPr>
                <w:sz w:val="22"/>
              </w:rPr>
              <w:t xml:space="preserve"> </w:t>
            </w:r>
            <w:proofErr w:type="spellStart"/>
            <w:r>
              <w:rPr>
                <w:sz w:val="22"/>
              </w:rPr>
              <w:t>đồng</w:t>
            </w:r>
            <w:proofErr w:type="spellEnd"/>
            <w:r>
              <w:rPr>
                <w:sz w:val="22"/>
              </w:rPr>
              <w:t xml:space="preserve"> </w:t>
            </w:r>
            <w:proofErr w:type="spellStart"/>
            <w:r>
              <w:rPr>
                <w:sz w:val="22"/>
              </w:rPr>
              <w:t>thời</w:t>
            </w:r>
            <w:proofErr w:type="spellEnd"/>
            <w:r>
              <w:rPr>
                <w:sz w:val="22"/>
              </w:rPr>
              <w:t>.</w:t>
            </w:r>
          </w:p>
        </w:tc>
        <w:tc>
          <w:tcPr>
            <w:tcW w:w="4695" w:type="dxa"/>
            <w:tcBorders>
              <w:top w:val="single" w:sz="4" w:space="0" w:color="A9B8C8"/>
              <w:left w:val="single" w:sz="4" w:space="0" w:color="A9B8C8"/>
              <w:bottom w:val="single" w:sz="4" w:space="0" w:color="A9B8C8"/>
              <w:right w:val="single" w:sz="8" w:space="0" w:color="17365D"/>
            </w:tcBorders>
            <w:shd w:val="clear" w:color="auto" w:fill="F6F8FB"/>
            <w:tcMar>
              <w:top w:w="55" w:type="dxa"/>
              <w:left w:w="75" w:type="dxa"/>
              <w:bottom w:w="55" w:type="dxa"/>
              <w:right w:w="75" w:type="dxa"/>
            </w:tcMar>
            <w:vAlign w:val="center"/>
          </w:tcPr>
          <w:p w14:paraId="1F5E468E" w14:textId="77777777" w:rsidR="00BE628B" w:rsidRDefault="00000000">
            <w:pPr>
              <w:spacing w:after="0" w:line="240" w:lineRule="auto"/>
              <w:ind w:firstLine="0"/>
              <w:jc w:val="left"/>
            </w:pPr>
            <w:proofErr w:type="spellStart"/>
            <w:r>
              <w:rPr>
                <w:sz w:val="22"/>
              </w:rPr>
              <w:t>Nâng</w:t>
            </w:r>
            <w:proofErr w:type="spellEnd"/>
            <w:r>
              <w:rPr>
                <w:sz w:val="22"/>
              </w:rPr>
              <w:t xml:space="preserve"> </w:t>
            </w:r>
            <w:proofErr w:type="spellStart"/>
            <w:r>
              <w:rPr>
                <w:sz w:val="22"/>
              </w:rPr>
              <w:t>cấp</w:t>
            </w:r>
            <w:proofErr w:type="spellEnd"/>
            <w:r>
              <w:rPr>
                <w:sz w:val="22"/>
              </w:rPr>
              <w:t xml:space="preserve"> sang database </w:t>
            </w:r>
            <w:proofErr w:type="spellStart"/>
            <w:r>
              <w:rPr>
                <w:sz w:val="22"/>
              </w:rPr>
              <w:t>khi</w:t>
            </w:r>
            <w:proofErr w:type="spellEnd"/>
            <w:r>
              <w:rPr>
                <w:sz w:val="22"/>
              </w:rPr>
              <w:t xml:space="preserve"> </w:t>
            </w:r>
            <w:proofErr w:type="spellStart"/>
            <w:r>
              <w:rPr>
                <w:sz w:val="22"/>
              </w:rPr>
              <w:t>cần</w:t>
            </w:r>
            <w:proofErr w:type="spellEnd"/>
            <w:r>
              <w:rPr>
                <w:sz w:val="22"/>
              </w:rPr>
              <w:t xml:space="preserve"> </w:t>
            </w:r>
            <w:proofErr w:type="spellStart"/>
            <w:r>
              <w:rPr>
                <w:sz w:val="22"/>
              </w:rPr>
              <w:t>vận</w:t>
            </w:r>
            <w:proofErr w:type="spellEnd"/>
            <w:r>
              <w:rPr>
                <w:sz w:val="22"/>
              </w:rPr>
              <w:t xml:space="preserve"> </w:t>
            </w:r>
            <w:proofErr w:type="spellStart"/>
            <w:r>
              <w:rPr>
                <w:sz w:val="22"/>
              </w:rPr>
              <w:t>hành</w:t>
            </w:r>
            <w:proofErr w:type="spellEnd"/>
            <w:r>
              <w:rPr>
                <w:sz w:val="22"/>
              </w:rPr>
              <w:t xml:space="preserve"> </w:t>
            </w:r>
            <w:proofErr w:type="spellStart"/>
            <w:r>
              <w:rPr>
                <w:sz w:val="22"/>
              </w:rPr>
              <w:t>thực</w:t>
            </w:r>
            <w:proofErr w:type="spellEnd"/>
            <w:r>
              <w:rPr>
                <w:sz w:val="22"/>
              </w:rPr>
              <w:t xml:space="preserve"> </w:t>
            </w:r>
            <w:proofErr w:type="spellStart"/>
            <w:r>
              <w:rPr>
                <w:sz w:val="22"/>
              </w:rPr>
              <w:t>tế</w:t>
            </w:r>
            <w:proofErr w:type="spellEnd"/>
            <w:r>
              <w:rPr>
                <w:sz w:val="22"/>
              </w:rPr>
              <w:t>.</w:t>
            </w:r>
          </w:p>
        </w:tc>
      </w:tr>
      <w:tr w:rsidR="00BE628B" w14:paraId="7CFBEBEC" w14:textId="77777777" w:rsidTr="001C799A">
        <w:trPr>
          <w:cantSplit/>
          <w:jc w:val="center"/>
        </w:trPr>
        <w:tc>
          <w:tcPr>
            <w:tcW w:w="1800" w:type="dxa"/>
            <w:tcBorders>
              <w:top w:val="single" w:sz="4" w:space="0" w:color="A9B8C8"/>
              <w:left w:val="single" w:sz="8" w:space="0" w:color="17365D"/>
              <w:bottom w:val="single" w:sz="4" w:space="0" w:color="A9B8C8"/>
              <w:right w:val="single" w:sz="4" w:space="0" w:color="A9B8C8"/>
            </w:tcBorders>
            <w:shd w:val="clear" w:color="auto" w:fill="FFFFFF"/>
            <w:tcMar>
              <w:top w:w="55" w:type="dxa"/>
              <w:left w:w="75" w:type="dxa"/>
              <w:bottom w:w="55" w:type="dxa"/>
              <w:right w:w="75" w:type="dxa"/>
            </w:tcMar>
            <w:vAlign w:val="center"/>
          </w:tcPr>
          <w:p w14:paraId="791C9CCC" w14:textId="77777777" w:rsidR="00BE628B" w:rsidRDefault="00000000">
            <w:pPr>
              <w:spacing w:after="0" w:line="240" w:lineRule="auto"/>
              <w:ind w:firstLine="0"/>
              <w:jc w:val="left"/>
            </w:pPr>
            <w:proofErr w:type="spellStart"/>
            <w:r>
              <w:rPr>
                <w:sz w:val="22"/>
              </w:rPr>
              <w:t>Phân</w:t>
            </w:r>
            <w:proofErr w:type="spellEnd"/>
            <w:r>
              <w:rPr>
                <w:sz w:val="22"/>
              </w:rPr>
              <w:t xml:space="preserve"> </w:t>
            </w:r>
            <w:proofErr w:type="spellStart"/>
            <w:r>
              <w:rPr>
                <w:sz w:val="22"/>
              </w:rPr>
              <w:t>quyền</w:t>
            </w:r>
            <w:proofErr w:type="spellEnd"/>
          </w:p>
        </w:tc>
        <w:tc>
          <w:tcPr>
            <w:tcW w:w="2953" w:type="dxa"/>
            <w:tcBorders>
              <w:top w:val="single" w:sz="4" w:space="0" w:color="A9B8C8"/>
              <w:left w:val="single" w:sz="4" w:space="0" w:color="A9B8C8"/>
              <w:bottom w:val="single" w:sz="4" w:space="0" w:color="A9B8C8"/>
              <w:right w:val="single" w:sz="4" w:space="0" w:color="A9B8C8"/>
            </w:tcBorders>
            <w:shd w:val="clear" w:color="auto" w:fill="FFFFFF"/>
            <w:tcMar>
              <w:top w:w="55" w:type="dxa"/>
              <w:left w:w="75" w:type="dxa"/>
              <w:bottom w:w="55" w:type="dxa"/>
              <w:right w:w="75" w:type="dxa"/>
            </w:tcMar>
            <w:vAlign w:val="center"/>
          </w:tcPr>
          <w:p w14:paraId="59B831B9" w14:textId="77777777" w:rsidR="00BE628B" w:rsidRDefault="00000000">
            <w:pPr>
              <w:spacing w:after="0" w:line="240" w:lineRule="auto"/>
              <w:ind w:firstLine="0"/>
              <w:jc w:val="left"/>
            </w:pPr>
            <w:r>
              <w:rPr>
                <w:sz w:val="22"/>
              </w:rPr>
              <w:t xml:space="preserve">Phạm vi </w:t>
            </w:r>
            <w:proofErr w:type="spellStart"/>
            <w:r>
              <w:rPr>
                <w:sz w:val="22"/>
              </w:rPr>
              <w:t>hiện</w:t>
            </w:r>
            <w:proofErr w:type="spellEnd"/>
            <w:r>
              <w:rPr>
                <w:sz w:val="22"/>
              </w:rPr>
              <w:t xml:space="preserve"> </w:t>
            </w:r>
            <w:proofErr w:type="spellStart"/>
            <w:r>
              <w:rPr>
                <w:sz w:val="22"/>
              </w:rPr>
              <w:t>tại</w:t>
            </w:r>
            <w:proofErr w:type="spellEnd"/>
            <w:r>
              <w:rPr>
                <w:sz w:val="22"/>
              </w:rPr>
              <w:t xml:space="preserve"> </w:t>
            </w:r>
            <w:proofErr w:type="spellStart"/>
            <w:r>
              <w:rPr>
                <w:sz w:val="22"/>
              </w:rPr>
              <w:t>tập</w:t>
            </w:r>
            <w:proofErr w:type="spellEnd"/>
            <w:r>
              <w:rPr>
                <w:sz w:val="22"/>
              </w:rPr>
              <w:t xml:space="preserve"> </w:t>
            </w:r>
            <w:proofErr w:type="spellStart"/>
            <w:r>
              <w:rPr>
                <w:sz w:val="22"/>
              </w:rPr>
              <w:t>trung</w:t>
            </w:r>
            <w:proofErr w:type="spellEnd"/>
            <w:r>
              <w:rPr>
                <w:sz w:val="22"/>
              </w:rPr>
              <w:t xml:space="preserve"> </w:t>
            </w:r>
            <w:proofErr w:type="spellStart"/>
            <w:r>
              <w:rPr>
                <w:sz w:val="22"/>
              </w:rPr>
              <w:t>vào</w:t>
            </w:r>
            <w:proofErr w:type="spellEnd"/>
            <w:r>
              <w:rPr>
                <w:sz w:val="22"/>
              </w:rPr>
              <w:t xml:space="preserve"> </w:t>
            </w:r>
            <w:proofErr w:type="spellStart"/>
            <w:r>
              <w:rPr>
                <w:sz w:val="22"/>
              </w:rPr>
              <w:t>sinh</w:t>
            </w:r>
            <w:proofErr w:type="spellEnd"/>
            <w:r>
              <w:rPr>
                <w:sz w:val="22"/>
              </w:rPr>
              <w:t xml:space="preserve"> </w:t>
            </w:r>
            <w:proofErr w:type="spellStart"/>
            <w:r>
              <w:rPr>
                <w:sz w:val="22"/>
              </w:rPr>
              <w:t>viên</w:t>
            </w:r>
            <w:proofErr w:type="spellEnd"/>
            <w:r>
              <w:rPr>
                <w:sz w:val="22"/>
              </w:rPr>
              <w:t xml:space="preserve">, </w:t>
            </w:r>
            <w:proofErr w:type="spellStart"/>
            <w:r>
              <w:rPr>
                <w:sz w:val="22"/>
              </w:rPr>
              <w:t>chưa</w:t>
            </w:r>
            <w:proofErr w:type="spellEnd"/>
            <w:r>
              <w:rPr>
                <w:sz w:val="22"/>
              </w:rPr>
              <w:t xml:space="preserve"> </w:t>
            </w:r>
            <w:proofErr w:type="spellStart"/>
            <w:r>
              <w:rPr>
                <w:sz w:val="22"/>
              </w:rPr>
              <w:t>có</w:t>
            </w:r>
            <w:proofErr w:type="spellEnd"/>
            <w:r>
              <w:rPr>
                <w:sz w:val="22"/>
              </w:rPr>
              <w:t xml:space="preserve"> </w:t>
            </w:r>
            <w:proofErr w:type="spellStart"/>
            <w:r>
              <w:rPr>
                <w:sz w:val="22"/>
              </w:rPr>
              <w:t>màn</w:t>
            </w:r>
            <w:proofErr w:type="spellEnd"/>
            <w:r>
              <w:rPr>
                <w:sz w:val="22"/>
              </w:rPr>
              <w:t xml:space="preserve"> admin/</w:t>
            </w:r>
            <w:proofErr w:type="spellStart"/>
            <w:r>
              <w:rPr>
                <w:sz w:val="22"/>
              </w:rPr>
              <w:t>giảng</w:t>
            </w:r>
            <w:proofErr w:type="spellEnd"/>
            <w:r>
              <w:rPr>
                <w:sz w:val="22"/>
              </w:rPr>
              <w:t xml:space="preserve"> </w:t>
            </w:r>
            <w:proofErr w:type="spellStart"/>
            <w:r>
              <w:rPr>
                <w:sz w:val="22"/>
              </w:rPr>
              <w:t>viên</w:t>
            </w:r>
            <w:proofErr w:type="spellEnd"/>
            <w:r>
              <w:rPr>
                <w:sz w:val="22"/>
              </w:rPr>
              <w:t>.</w:t>
            </w:r>
          </w:p>
        </w:tc>
        <w:tc>
          <w:tcPr>
            <w:tcW w:w="4695" w:type="dxa"/>
            <w:tcBorders>
              <w:top w:val="single" w:sz="4" w:space="0" w:color="A9B8C8"/>
              <w:left w:val="single" w:sz="4" w:space="0" w:color="A9B8C8"/>
              <w:bottom w:val="single" w:sz="4" w:space="0" w:color="A9B8C8"/>
              <w:right w:val="single" w:sz="8" w:space="0" w:color="17365D"/>
            </w:tcBorders>
            <w:shd w:val="clear" w:color="auto" w:fill="FFFFFF"/>
            <w:tcMar>
              <w:top w:w="55" w:type="dxa"/>
              <w:left w:w="75" w:type="dxa"/>
              <w:bottom w:w="55" w:type="dxa"/>
              <w:right w:w="75" w:type="dxa"/>
            </w:tcMar>
            <w:vAlign w:val="center"/>
          </w:tcPr>
          <w:p w14:paraId="0A586A8A" w14:textId="77777777" w:rsidR="00BE628B" w:rsidRDefault="00000000">
            <w:pPr>
              <w:spacing w:after="0" w:line="240" w:lineRule="auto"/>
              <w:ind w:firstLine="0"/>
              <w:jc w:val="left"/>
            </w:pPr>
            <w:proofErr w:type="spellStart"/>
            <w:r>
              <w:rPr>
                <w:sz w:val="22"/>
              </w:rPr>
              <w:t>Mở</w:t>
            </w:r>
            <w:proofErr w:type="spellEnd"/>
            <w:r>
              <w:rPr>
                <w:sz w:val="22"/>
              </w:rPr>
              <w:t xml:space="preserve"> </w:t>
            </w:r>
            <w:proofErr w:type="spellStart"/>
            <w:r>
              <w:rPr>
                <w:sz w:val="22"/>
              </w:rPr>
              <w:t>rộng</w:t>
            </w:r>
            <w:proofErr w:type="spellEnd"/>
            <w:r>
              <w:rPr>
                <w:sz w:val="22"/>
              </w:rPr>
              <w:t xml:space="preserve"> role admin/lecturer </w:t>
            </w:r>
            <w:proofErr w:type="spellStart"/>
            <w:r>
              <w:rPr>
                <w:sz w:val="22"/>
              </w:rPr>
              <w:t>và</w:t>
            </w:r>
            <w:proofErr w:type="spellEnd"/>
            <w:r>
              <w:rPr>
                <w:sz w:val="22"/>
              </w:rPr>
              <w:t xml:space="preserve"> </w:t>
            </w:r>
            <w:proofErr w:type="spellStart"/>
            <w:r>
              <w:rPr>
                <w:sz w:val="22"/>
              </w:rPr>
              <w:t>chức</w:t>
            </w:r>
            <w:proofErr w:type="spellEnd"/>
            <w:r>
              <w:rPr>
                <w:sz w:val="22"/>
              </w:rPr>
              <w:t xml:space="preserve"> </w:t>
            </w:r>
            <w:proofErr w:type="spellStart"/>
            <w:r>
              <w:rPr>
                <w:sz w:val="22"/>
              </w:rPr>
              <w:t>năng</w:t>
            </w:r>
            <w:proofErr w:type="spellEnd"/>
            <w:r>
              <w:rPr>
                <w:sz w:val="22"/>
              </w:rPr>
              <w:t xml:space="preserve"> </w:t>
            </w:r>
            <w:proofErr w:type="spellStart"/>
            <w:r>
              <w:rPr>
                <w:sz w:val="22"/>
              </w:rPr>
              <w:t>quản</w:t>
            </w:r>
            <w:proofErr w:type="spellEnd"/>
            <w:r>
              <w:rPr>
                <w:sz w:val="22"/>
              </w:rPr>
              <w:t xml:space="preserve"> </w:t>
            </w:r>
            <w:proofErr w:type="spellStart"/>
            <w:r>
              <w:rPr>
                <w:sz w:val="22"/>
              </w:rPr>
              <w:t>lý</w:t>
            </w:r>
            <w:proofErr w:type="spellEnd"/>
            <w:r>
              <w:rPr>
                <w:sz w:val="22"/>
              </w:rPr>
              <w:t>.</w:t>
            </w:r>
          </w:p>
        </w:tc>
      </w:tr>
      <w:tr w:rsidR="00BE628B" w14:paraId="3210B0E8" w14:textId="77777777" w:rsidTr="001C799A">
        <w:trPr>
          <w:cantSplit/>
          <w:jc w:val="center"/>
        </w:trPr>
        <w:tc>
          <w:tcPr>
            <w:tcW w:w="1800" w:type="dxa"/>
            <w:tcBorders>
              <w:top w:val="single" w:sz="4" w:space="0" w:color="A9B8C8"/>
              <w:left w:val="single" w:sz="8" w:space="0" w:color="17365D"/>
              <w:bottom w:val="single" w:sz="8" w:space="0" w:color="17365D"/>
              <w:right w:val="single" w:sz="4" w:space="0" w:color="A9B8C8"/>
            </w:tcBorders>
            <w:shd w:val="clear" w:color="auto" w:fill="F6F8FB"/>
            <w:tcMar>
              <w:top w:w="55" w:type="dxa"/>
              <w:left w:w="75" w:type="dxa"/>
              <w:bottom w:w="55" w:type="dxa"/>
              <w:right w:w="75" w:type="dxa"/>
            </w:tcMar>
            <w:vAlign w:val="center"/>
          </w:tcPr>
          <w:p w14:paraId="6796BAFD" w14:textId="77777777" w:rsidR="00BE628B" w:rsidRDefault="00000000">
            <w:pPr>
              <w:spacing w:after="0" w:line="240" w:lineRule="auto"/>
              <w:ind w:firstLine="0"/>
              <w:jc w:val="left"/>
            </w:pPr>
            <w:r>
              <w:rPr>
                <w:sz w:val="22"/>
              </w:rPr>
              <w:t>Notifications</w:t>
            </w:r>
          </w:p>
        </w:tc>
        <w:tc>
          <w:tcPr>
            <w:tcW w:w="2953" w:type="dxa"/>
            <w:tcBorders>
              <w:top w:val="single" w:sz="4" w:space="0" w:color="A9B8C8"/>
              <w:left w:val="single" w:sz="4" w:space="0" w:color="A9B8C8"/>
              <w:bottom w:val="single" w:sz="8" w:space="0" w:color="17365D"/>
              <w:right w:val="single" w:sz="4" w:space="0" w:color="A9B8C8"/>
            </w:tcBorders>
            <w:shd w:val="clear" w:color="auto" w:fill="F6F8FB"/>
            <w:tcMar>
              <w:top w:w="55" w:type="dxa"/>
              <w:left w:w="75" w:type="dxa"/>
              <w:bottom w:w="55" w:type="dxa"/>
              <w:right w:w="75" w:type="dxa"/>
            </w:tcMar>
            <w:vAlign w:val="center"/>
          </w:tcPr>
          <w:p w14:paraId="1C90584D" w14:textId="77777777" w:rsidR="00BE628B" w:rsidRDefault="00000000">
            <w:pPr>
              <w:spacing w:after="0" w:line="240" w:lineRule="auto"/>
              <w:ind w:firstLine="0"/>
              <w:jc w:val="left"/>
            </w:pPr>
            <w:r>
              <w:rPr>
                <w:sz w:val="22"/>
              </w:rPr>
              <w:t xml:space="preserve">Thông </w:t>
            </w:r>
            <w:proofErr w:type="spellStart"/>
            <w:r>
              <w:rPr>
                <w:sz w:val="22"/>
              </w:rPr>
              <w:t>báo</w:t>
            </w:r>
            <w:proofErr w:type="spellEnd"/>
            <w:r>
              <w:rPr>
                <w:sz w:val="22"/>
              </w:rPr>
              <w:t xml:space="preserve"> </w:t>
            </w:r>
            <w:proofErr w:type="spellStart"/>
            <w:r>
              <w:rPr>
                <w:sz w:val="22"/>
              </w:rPr>
              <w:t>hiện</w:t>
            </w:r>
            <w:proofErr w:type="spellEnd"/>
            <w:r>
              <w:rPr>
                <w:sz w:val="22"/>
              </w:rPr>
              <w:t xml:space="preserve"> </w:t>
            </w:r>
            <w:proofErr w:type="spellStart"/>
            <w:r>
              <w:rPr>
                <w:sz w:val="22"/>
              </w:rPr>
              <w:t>là</w:t>
            </w:r>
            <w:proofErr w:type="spellEnd"/>
            <w:r>
              <w:rPr>
                <w:sz w:val="22"/>
              </w:rPr>
              <w:t xml:space="preserve"> state local/mock ở frontend, </w:t>
            </w:r>
            <w:proofErr w:type="spellStart"/>
            <w:r>
              <w:rPr>
                <w:sz w:val="22"/>
              </w:rPr>
              <w:t>chưa</w:t>
            </w:r>
            <w:proofErr w:type="spellEnd"/>
            <w:r>
              <w:rPr>
                <w:sz w:val="22"/>
              </w:rPr>
              <w:t xml:space="preserve"> </w:t>
            </w:r>
            <w:proofErr w:type="spellStart"/>
            <w:r>
              <w:rPr>
                <w:sz w:val="22"/>
              </w:rPr>
              <w:t>có</w:t>
            </w:r>
            <w:proofErr w:type="spellEnd"/>
            <w:r>
              <w:rPr>
                <w:sz w:val="22"/>
              </w:rPr>
              <w:t xml:space="preserve"> backend persistence.</w:t>
            </w:r>
          </w:p>
        </w:tc>
        <w:tc>
          <w:tcPr>
            <w:tcW w:w="4695" w:type="dxa"/>
            <w:tcBorders>
              <w:top w:val="single" w:sz="4" w:space="0" w:color="A9B8C8"/>
              <w:left w:val="single" w:sz="4" w:space="0" w:color="A9B8C8"/>
              <w:bottom w:val="single" w:sz="8" w:space="0" w:color="17365D"/>
              <w:right w:val="single" w:sz="8" w:space="0" w:color="17365D"/>
            </w:tcBorders>
            <w:shd w:val="clear" w:color="auto" w:fill="F6F8FB"/>
            <w:tcMar>
              <w:top w:w="55" w:type="dxa"/>
              <w:left w:w="75" w:type="dxa"/>
              <w:bottom w:w="55" w:type="dxa"/>
              <w:right w:w="75" w:type="dxa"/>
            </w:tcMar>
            <w:vAlign w:val="center"/>
          </w:tcPr>
          <w:p w14:paraId="68983406" w14:textId="77777777" w:rsidR="00BE628B" w:rsidRDefault="00000000">
            <w:pPr>
              <w:spacing w:after="0" w:line="240" w:lineRule="auto"/>
              <w:ind w:firstLine="0"/>
              <w:jc w:val="left"/>
            </w:pPr>
            <w:proofErr w:type="spellStart"/>
            <w:r>
              <w:rPr>
                <w:sz w:val="22"/>
              </w:rPr>
              <w:t>Thiết</w:t>
            </w:r>
            <w:proofErr w:type="spellEnd"/>
            <w:r>
              <w:rPr>
                <w:sz w:val="22"/>
              </w:rPr>
              <w:t xml:space="preserve"> </w:t>
            </w:r>
            <w:proofErr w:type="spellStart"/>
            <w:r>
              <w:rPr>
                <w:sz w:val="22"/>
              </w:rPr>
              <w:t>kế</w:t>
            </w:r>
            <w:proofErr w:type="spellEnd"/>
            <w:r>
              <w:rPr>
                <w:sz w:val="22"/>
              </w:rPr>
              <w:t xml:space="preserve"> Notification API </w:t>
            </w:r>
            <w:proofErr w:type="spellStart"/>
            <w:r>
              <w:rPr>
                <w:sz w:val="22"/>
              </w:rPr>
              <w:t>nếu</w:t>
            </w:r>
            <w:proofErr w:type="spellEnd"/>
            <w:r>
              <w:rPr>
                <w:sz w:val="22"/>
              </w:rPr>
              <w:t xml:space="preserve"> </w:t>
            </w:r>
            <w:proofErr w:type="spellStart"/>
            <w:r>
              <w:rPr>
                <w:sz w:val="22"/>
              </w:rPr>
              <w:t>yêu</w:t>
            </w:r>
            <w:proofErr w:type="spellEnd"/>
            <w:r>
              <w:rPr>
                <w:sz w:val="22"/>
              </w:rPr>
              <w:t xml:space="preserve"> </w:t>
            </w:r>
            <w:proofErr w:type="spellStart"/>
            <w:r>
              <w:rPr>
                <w:sz w:val="22"/>
              </w:rPr>
              <w:t>cầu</w:t>
            </w:r>
            <w:proofErr w:type="spellEnd"/>
            <w:r>
              <w:rPr>
                <w:sz w:val="22"/>
              </w:rPr>
              <w:t xml:space="preserve"> </w:t>
            </w:r>
            <w:proofErr w:type="spellStart"/>
            <w:r>
              <w:rPr>
                <w:sz w:val="22"/>
              </w:rPr>
              <w:t>lưu</w:t>
            </w:r>
            <w:proofErr w:type="spellEnd"/>
            <w:r>
              <w:rPr>
                <w:sz w:val="22"/>
              </w:rPr>
              <w:t xml:space="preserve"> </w:t>
            </w:r>
            <w:proofErr w:type="spellStart"/>
            <w:r>
              <w:rPr>
                <w:sz w:val="22"/>
              </w:rPr>
              <w:t>và</w:t>
            </w:r>
            <w:proofErr w:type="spellEnd"/>
            <w:r>
              <w:rPr>
                <w:sz w:val="22"/>
              </w:rPr>
              <w:t xml:space="preserve"> </w:t>
            </w:r>
            <w:proofErr w:type="spellStart"/>
            <w:r>
              <w:rPr>
                <w:sz w:val="22"/>
              </w:rPr>
              <w:t>đồng</w:t>
            </w:r>
            <w:proofErr w:type="spellEnd"/>
            <w:r>
              <w:rPr>
                <w:sz w:val="22"/>
              </w:rPr>
              <w:t xml:space="preserve"> </w:t>
            </w:r>
            <w:proofErr w:type="spellStart"/>
            <w:r>
              <w:rPr>
                <w:sz w:val="22"/>
              </w:rPr>
              <w:t>bộ</w:t>
            </w:r>
            <w:proofErr w:type="spellEnd"/>
            <w:r>
              <w:rPr>
                <w:sz w:val="22"/>
              </w:rPr>
              <w:t>.</w:t>
            </w:r>
          </w:p>
        </w:tc>
      </w:tr>
    </w:tbl>
    <w:p w14:paraId="455F8F3F" w14:textId="77777777" w:rsidR="00BE628B" w:rsidRPr="00914514" w:rsidRDefault="00BE628B" w:rsidP="00914514">
      <w:pPr>
        <w:spacing w:after="60" w:line="259" w:lineRule="auto"/>
        <w:ind w:firstLine="0"/>
        <w:rPr>
          <w:lang w:val="vi-VN"/>
        </w:rPr>
      </w:pPr>
    </w:p>
    <w:p w14:paraId="7E072AFD" w14:textId="77777777" w:rsidR="00BE628B" w:rsidRDefault="00000000">
      <w:pPr>
        <w:pStyle w:val="Heading1"/>
        <w:pBdr>
          <w:bottom w:val="single" w:sz="10" w:space="5" w:color="E67E22"/>
        </w:pBdr>
        <w:spacing w:after="80"/>
        <w:jc w:val="left"/>
      </w:pPr>
      <w:r>
        <w:rPr>
          <w:rFonts w:ascii="Times New Roman" w:eastAsia="Times New Roman" w:hAnsi="Times New Roman" w:cs="Times New Roman"/>
          <w:color w:val="17365D"/>
          <w:sz w:val="33"/>
        </w:rPr>
        <w:t>KẾT LUẬN</w:t>
      </w:r>
    </w:p>
    <w:p w14:paraId="74093A92" w14:textId="77777777" w:rsidR="00BE628B" w:rsidRDefault="00000000">
      <w:pPr>
        <w:spacing w:after="60" w:line="259" w:lineRule="auto"/>
        <w:ind w:firstLine="397"/>
      </w:pPr>
      <w:proofErr w:type="spellStart"/>
      <w:r>
        <w:rPr>
          <w:sz w:val="24"/>
        </w:rPr>
        <w:t>Bài</w:t>
      </w:r>
      <w:proofErr w:type="spellEnd"/>
      <w:r>
        <w:rPr>
          <w:sz w:val="24"/>
        </w:rPr>
        <w:t xml:space="preserve"> </w:t>
      </w:r>
      <w:proofErr w:type="spellStart"/>
      <w:r>
        <w:rPr>
          <w:sz w:val="24"/>
        </w:rPr>
        <w:t>tập</w:t>
      </w:r>
      <w:proofErr w:type="spellEnd"/>
      <w:r>
        <w:rPr>
          <w:sz w:val="24"/>
        </w:rPr>
        <w:t xml:space="preserve"> </w:t>
      </w:r>
      <w:proofErr w:type="spellStart"/>
      <w:r>
        <w:rPr>
          <w:sz w:val="24"/>
        </w:rPr>
        <w:t>lớn</w:t>
      </w:r>
      <w:proofErr w:type="spellEnd"/>
      <w:r>
        <w:rPr>
          <w:sz w:val="24"/>
        </w:rPr>
        <w:t xml:space="preserve"> </w:t>
      </w:r>
      <w:proofErr w:type="spellStart"/>
      <w:r>
        <w:rPr>
          <w:sz w:val="24"/>
        </w:rPr>
        <w:t>đã</w:t>
      </w:r>
      <w:proofErr w:type="spellEnd"/>
      <w:r>
        <w:rPr>
          <w:sz w:val="24"/>
        </w:rPr>
        <w:t xml:space="preserve"> </w:t>
      </w:r>
      <w:proofErr w:type="spellStart"/>
      <w:r>
        <w:rPr>
          <w:sz w:val="24"/>
        </w:rPr>
        <w:t>xây</w:t>
      </w:r>
      <w:proofErr w:type="spellEnd"/>
      <w:r>
        <w:rPr>
          <w:sz w:val="24"/>
        </w:rPr>
        <w:t xml:space="preserve"> </w:t>
      </w:r>
      <w:proofErr w:type="spellStart"/>
      <w:r>
        <w:rPr>
          <w:sz w:val="24"/>
        </w:rPr>
        <w:t>dựng</w:t>
      </w:r>
      <w:proofErr w:type="spellEnd"/>
      <w:r>
        <w:rPr>
          <w:sz w:val="24"/>
        </w:rPr>
        <w:t xml:space="preserve"> </w:t>
      </w:r>
      <w:proofErr w:type="spellStart"/>
      <w:r>
        <w:rPr>
          <w:sz w:val="24"/>
        </w:rPr>
        <w:t>hệ</w:t>
      </w:r>
      <w:proofErr w:type="spellEnd"/>
      <w:r>
        <w:rPr>
          <w:sz w:val="24"/>
        </w:rPr>
        <w:t xml:space="preserve"> </w:t>
      </w:r>
      <w:proofErr w:type="spellStart"/>
      <w:r>
        <w:rPr>
          <w:sz w:val="24"/>
        </w:rPr>
        <w:t>thống</w:t>
      </w:r>
      <w:proofErr w:type="spellEnd"/>
      <w:r>
        <w:rPr>
          <w:sz w:val="24"/>
        </w:rPr>
        <w:t xml:space="preserve"> </w:t>
      </w:r>
      <w:proofErr w:type="spellStart"/>
      <w:r>
        <w:rPr>
          <w:sz w:val="24"/>
        </w:rPr>
        <w:t>đăng</w:t>
      </w:r>
      <w:proofErr w:type="spellEnd"/>
      <w:r>
        <w:rPr>
          <w:sz w:val="24"/>
        </w:rPr>
        <w:t xml:space="preserve"> </w:t>
      </w:r>
      <w:proofErr w:type="spellStart"/>
      <w:r>
        <w:rPr>
          <w:sz w:val="24"/>
        </w:rPr>
        <w:t>ký</w:t>
      </w:r>
      <w:proofErr w:type="spellEnd"/>
      <w:r>
        <w:rPr>
          <w:sz w:val="24"/>
        </w:rPr>
        <w:t xml:space="preserve"> </w:t>
      </w:r>
      <w:proofErr w:type="spellStart"/>
      <w:r>
        <w:rPr>
          <w:sz w:val="24"/>
        </w:rPr>
        <w:t>môn</w:t>
      </w:r>
      <w:proofErr w:type="spellEnd"/>
      <w:r>
        <w:rPr>
          <w:sz w:val="24"/>
        </w:rPr>
        <w:t xml:space="preserve"> </w:t>
      </w:r>
      <w:proofErr w:type="spellStart"/>
      <w:r>
        <w:rPr>
          <w:sz w:val="24"/>
        </w:rPr>
        <w:t>học</w:t>
      </w:r>
      <w:proofErr w:type="spellEnd"/>
      <w:r>
        <w:rPr>
          <w:sz w:val="24"/>
        </w:rPr>
        <w:t xml:space="preserve"> </w:t>
      </w:r>
      <w:proofErr w:type="spellStart"/>
      <w:r>
        <w:rPr>
          <w:sz w:val="24"/>
        </w:rPr>
        <w:t>cho</w:t>
      </w:r>
      <w:proofErr w:type="spellEnd"/>
      <w:r>
        <w:rPr>
          <w:sz w:val="24"/>
        </w:rPr>
        <w:t xml:space="preserve"> </w:t>
      </w:r>
      <w:proofErr w:type="spellStart"/>
      <w:r>
        <w:rPr>
          <w:sz w:val="24"/>
        </w:rPr>
        <w:t>sinh</w:t>
      </w:r>
      <w:proofErr w:type="spellEnd"/>
      <w:r>
        <w:rPr>
          <w:sz w:val="24"/>
        </w:rPr>
        <w:t xml:space="preserve"> </w:t>
      </w:r>
      <w:proofErr w:type="spellStart"/>
      <w:r>
        <w:rPr>
          <w:sz w:val="24"/>
        </w:rPr>
        <w:t>viên</w:t>
      </w:r>
      <w:proofErr w:type="spellEnd"/>
      <w:r>
        <w:rPr>
          <w:sz w:val="24"/>
        </w:rPr>
        <w:t xml:space="preserve"> </w:t>
      </w:r>
      <w:proofErr w:type="spellStart"/>
      <w:r>
        <w:rPr>
          <w:sz w:val="24"/>
        </w:rPr>
        <w:t>theo</w:t>
      </w:r>
      <w:proofErr w:type="spellEnd"/>
      <w:r>
        <w:rPr>
          <w:sz w:val="24"/>
        </w:rPr>
        <w:t xml:space="preserve"> </w:t>
      </w:r>
      <w:proofErr w:type="spellStart"/>
      <w:r>
        <w:rPr>
          <w:sz w:val="24"/>
        </w:rPr>
        <w:t>mô</w:t>
      </w:r>
      <w:proofErr w:type="spellEnd"/>
      <w:r>
        <w:rPr>
          <w:sz w:val="24"/>
        </w:rPr>
        <w:t xml:space="preserve"> </w:t>
      </w:r>
      <w:proofErr w:type="spellStart"/>
      <w:r>
        <w:rPr>
          <w:sz w:val="24"/>
        </w:rPr>
        <w:t>hình</w:t>
      </w:r>
      <w:proofErr w:type="spellEnd"/>
      <w:r>
        <w:rPr>
          <w:sz w:val="24"/>
        </w:rPr>
        <w:t xml:space="preserve"> frontend React/TypeScript </w:t>
      </w:r>
      <w:proofErr w:type="spellStart"/>
      <w:r>
        <w:rPr>
          <w:sz w:val="24"/>
        </w:rPr>
        <w:t>và</w:t>
      </w:r>
      <w:proofErr w:type="spellEnd"/>
      <w:r>
        <w:rPr>
          <w:sz w:val="24"/>
        </w:rPr>
        <w:t xml:space="preserve"> backend Spring Boot, </w:t>
      </w:r>
      <w:proofErr w:type="spellStart"/>
      <w:r>
        <w:rPr>
          <w:sz w:val="24"/>
        </w:rPr>
        <w:t>dữ</w:t>
      </w:r>
      <w:proofErr w:type="spellEnd"/>
      <w:r>
        <w:rPr>
          <w:sz w:val="24"/>
        </w:rPr>
        <w:t xml:space="preserve"> </w:t>
      </w:r>
      <w:proofErr w:type="spellStart"/>
      <w:r>
        <w:rPr>
          <w:sz w:val="24"/>
        </w:rPr>
        <w:t>liệu</w:t>
      </w:r>
      <w:proofErr w:type="spellEnd"/>
      <w:r>
        <w:rPr>
          <w:sz w:val="24"/>
        </w:rPr>
        <w:t xml:space="preserve"> </w:t>
      </w:r>
      <w:proofErr w:type="spellStart"/>
      <w:r>
        <w:rPr>
          <w:sz w:val="24"/>
        </w:rPr>
        <w:t>được</w:t>
      </w:r>
      <w:proofErr w:type="spellEnd"/>
      <w:r>
        <w:rPr>
          <w:sz w:val="24"/>
        </w:rPr>
        <w:t xml:space="preserve"> </w:t>
      </w:r>
      <w:proofErr w:type="spellStart"/>
      <w:r>
        <w:rPr>
          <w:sz w:val="24"/>
        </w:rPr>
        <w:t>lưu</w:t>
      </w:r>
      <w:proofErr w:type="spellEnd"/>
      <w:r>
        <w:rPr>
          <w:sz w:val="24"/>
        </w:rPr>
        <w:t xml:space="preserve"> </w:t>
      </w:r>
      <w:proofErr w:type="spellStart"/>
      <w:r>
        <w:rPr>
          <w:sz w:val="24"/>
        </w:rPr>
        <w:t>bằng</w:t>
      </w:r>
      <w:proofErr w:type="spellEnd"/>
      <w:r>
        <w:rPr>
          <w:sz w:val="24"/>
        </w:rPr>
        <w:t xml:space="preserve"> JSON File IO. </w:t>
      </w:r>
      <w:proofErr w:type="spellStart"/>
      <w:r>
        <w:rPr>
          <w:sz w:val="24"/>
        </w:rPr>
        <w:t>Hệ</w:t>
      </w:r>
      <w:proofErr w:type="spellEnd"/>
      <w:r>
        <w:rPr>
          <w:sz w:val="24"/>
        </w:rPr>
        <w:t xml:space="preserve"> </w:t>
      </w:r>
      <w:proofErr w:type="spellStart"/>
      <w:r>
        <w:rPr>
          <w:sz w:val="24"/>
        </w:rPr>
        <w:t>thống</w:t>
      </w:r>
      <w:proofErr w:type="spellEnd"/>
      <w:r>
        <w:rPr>
          <w:sz w:val="24"/>
        </w:rPr>
        <w:t xml:space="preserve"> bao </w:t>
      </w:r>
      <w:proofErr w:type="spellStart"/>
      <w:r>
        <w:rPr>
          <w:sz w:val="24"/>
        </w:rPr>
        <w:t>phủ</w:t>
      </w:r>
      <w:proofErr w:type="spellEnd"/>
      <w:r>
        <w:rPr>
          <w:sz w:val="24"/>
        </w:rPr>
        <w:t xml:space="preserve"> </w:t>
      </w:r>
      <w:proofErr w:type="spellStart"/>
      <w:r>
        <w:rPr>
          <w:sz w:val="24"/>
        </w:rPr>
        <w:t>các</w:t>
      </w:r>
      <w:proofErr w:type="spellEnd"/>
      <w:r>
        <w:rPr>
          <w:sz w:val="24"/>
        </w:rPr>
        <w:t xml:space="preserve"> </w:t>
      </w:r>
      <w:proofErr w:type="spellStart"/>
      <w:r>
        <w:rPr>
          <w:sz w:val="24"/>
        </w:rPr>
        <w:t>chức</w:t>
      </w:r>
      <w:proofErr w:type="spellEnd"/>
      <w:r>
        <w:rPr>
          <w:sz w:val="24"/>
        </w:rPr>
        <w:t xml:space="preserve"> </w:t>
      </w:r>
      <w:proofErr w:type="spellStart"/>
      <w:r>
        <w:rPr>
          <w:sz w:val="24"/>
        </w:rPr>
        <w:t>năng</w:t>
      </w:r>
      <w:proofErr w:type="spellEnd"/>
      <w:r>
        <w:rPr>
          <w:sz w:val="24"/>
        </w:rPr>
        <w:t xml:space="preserve"> </w:t>
      </w:r>
      <w:proofErr w:type="spellStart"/>
      <w:r>
        <w:rPr>
          <w:sz w:val="24"/>
        </w:rPr>
        <w:t>chính</w:t>
      </w:r>
      <w:proofErr w:type="spellEnd"/>
      <w:r>
        <w:rPr>
          <w:sz w:val="24"/>
        </w:rPr>
        <w:t xml:space="preserve"> </w:t>
      </w:r>
      <w:proofErr w:type="spellStart"/>
      <w:r>
        <w:rPr>
          <w:sz w:val="24"/>
        </w:rPr>
        <w:t>gồm</w:t>
      </w:r>
      <w:proofErr w:type="spellEnd"/>
      <w:r>
        <w:rPr>
          <w:sz w:val="24"/>
        </w:rPr>
        <w:t xml:space="preserve"> </w:t>
      </w:r>
      <w:proofErr w:type="spellStart"/>
      <w:r>
        <w:rPr>
          <w:sz w:val="24"/>
        </w:rPr>
        <w:t>đăng</w:t>
      </w:r>
      <w:proofErr w:type="spellEnd"/>
      <w:r>
        <w:rPr>
          <w:sz w:val="24"/>
        </w:rPr>
        <w:t xml:space="preserve"> </w:t>
      </w:r>
      <w:proofErr w:type="spellStart"/>
      <w:r>
        <w:rPr>
          <w:sz w:val="24"/>
        </w:rPr>
        <w:t>nhập</w:t>
      </w:r>
      <w:proofErr w:type="spellEnd"/>
      <w:r>
        <w:rPr>
          <w:sz w:val="24"/>
        </w:rPr>
        <w:t xml:space="preserve"> demo, </w:t>
      </w:r>
      <w:proofErr w:type="spellStart"/>
      <w:r>
        <w:rPr>
          <w:sz w:val="24"/>
        </w:rPr>
        <w:t>xem</w:t>
      </w:r>
      <w:proofErr w:type="spellEnd"/>
      <w:r>
        <w:rPr>
          <w:sz w:val="24"/>
        </w:rPr>
        <w:t xml:space="preserve"> dashboard, </w:t>
      </w:r>
      <w:proofErr w:type="spellStart"/>
      <w:r>
        <w:rPr>
          <w:sz w:val="24"/>
        </w:rPr>
        <w:t>tra</w:t>
      </w:r>
      <w:proofErr w:type="spellEnd"/>
      <w:r>
        <w:rPr>
          <w:sz w:val="24"/>
        </w:rPr>
        <w:t xml:space="preserve"> </w:t>
      </w:r>
      <w:proofErr w:type="spellStart"/>
      <w:r>
        <w:rPr>
          <w:sz w:val="24"/>
        </w:rPr>
        <w:t>cứu</w:t>
      </w:r>
      <w:proofErr w:type="spellEnd"/>
      <w:r>
        <w:rPr>
          <w:sz w:val="24"/>
        </w:rPr>
        <w:t xml:space="preserve"> </w:t>
      </w:r>
      <w:proofErr w:type="spellStart"/>
      <w:r>
        <w:rPr>
          <w:sz w:val="24"/>
        </w:rPr>
        <w:t>học</w:t>
      </w:r>
      <w:proofErr w:type="spellEnd"/>
      <w:r>
        <w:rPr>
          <w:sz w:val="24"/>
        </w:rPr>
        <w:t xml:space="preserve"> </w:t>
      </w:r>
      <w:proofErr w:type="spellStart"/>
      <w:r>
        <w:rPr>
          <w:sz w:val="24"/>
        </w:rPr>
        <w:t>phần</w:t>
      </w:r>
      <w:proofErr w:type="spellEnd"/>
      <w:r>
        <w:rPr>
          <w:sz w:val="24"/>
        </w:rPr>
        <w:t xml:space="preserve">, </w:t>
      </w:r>
      <w:proofErr w:type="spellStart"/>
      <w:r>
        <w:rPr>
          <w:sz w:val="24"/>
        </w:rPr>
        <w:t>tìm</w:t>
      </w:r>
      <w:proofErr w:type="spellEnd"/>
      <w:r>
        <w:rPr>
          <w:sz w:val="24"/>
        </w:rPr>
        <w:t xml:space="preserve"> </w:t>
      </w:r>
      <w:proofErr w:type="spellStart"/>
      <w:r>
        <w:rPr>
          <w:sz w:val="24"/>
        </w:rPr>
        <w:t>kiếm</w:t>
      </w:r>
      <w:proofErr w:type="spellEnd"/>
      <w:r>
        <w:rPr>
          <w:sz w:val="24"/>
        </w:rPr>
        <w:t>/</w:t>
      </w:r>
      <w:proofErr w:type="spellStart"/>
      <w:r>
        <w:rPr>
          <w:sz w:val="24"/>
        </w:rPr>
        <w:t>phân</w:t>
      </w:r>
      <w:proofErr w:type="spellEnd"/>
      <w:r>
        <w:rPr>
          <w:sz w:val="24"/>
        </w:rPr>
        <w:t xml:space="preserve"> </w:t>
      </w:r>
      <w:proofErr w:type="spellStart"/>
      <w:r>
        <w:rPr>
          <w:sz w:val="24"/>
        </w:rPr>
        <w:t>trang</w:t>
      </w:r>
      <w:proofErr w:type="spellEnd"/>
      <w:r>
        <w:rPr>
          <w:sz w:val="24"/>
        </w:rPr>
        <w:t xml:space="preserve">, </w:t>
      </w:r>
      <w:proofErr w:type="spellStart"/>
      <w:r>
        <w:rPr>
          <w:sz w:val="24"/>
        </w:rPr>
        <w:t>đăng</w:t>
      </w:r>
      <w:proofErr w:type="spellEnd"/>
      <w:r>
        <w:rPr>
          <w:sz w:val="24"/>
        </w:rPr>
        <w:t xml:space="preserve"> </w:t>
      </w:r>
      <w:proofErr w:type="spellStart"/>
      <w:r>
        <w:rPr>
          <w:sz w:val="24"/>
        </w:rPr>
        <w:t>ký</w:t>
      </w:r>
      <w:proofErr w:type="spellEnd"/>
      <w:r>
        <w:rPr>
          <w:sz w:val="24"/>
        </w:rPr>
        <w:t>/</w:t>
      </w:r>
      <w:proofErr w:type="spellStart"/>
      <w:r>
        <w:rPr>
          <w:sz w:val="24"/>
        </w:rPr>
        <w:t>hủy</w:t>
      </w:r>
      <w:proofErr w:type="spellEnd"/>
      <w:r>
        <w:rPr>
          <w:sz w:val="24"/>
        </w:rPr>
        <w:t xml:space="preserve"> </w:t>
      </w:r>
      <w:proofErr w:type="spellStart"/>
      <w:r>
        <w:rPr>
          <w:sz w:val="24"/>
        </w:rPr>
        <w:t>học</w:t>
      </w:r>
      <w:proofErr w:type="spellEnd"/>
      <w:r>
        <w:rPr>
          <w:sz w:val="24"/>
        </w:rPr>
        <w:t xml:space="preserve"> </w:t>
      </w:r>
      <w:proofErr w:type="spellStart"/>
      <w:r>
        <w:rPr>
          <w:sz w:val="24"/>
        </w:rPr>
        <w:t>phần</w:t>
      </w:r>
      <w:proofErr w:type="spellEnd"/>
      <w:r>
        <w:rPr>
          <w:sz w:val="24"/>
        </w:rPr>
        <w:t xml:space="preserve">, </w:t>
      </w:r>
      <w:proofErr w:type="spellStart"/>
      <w:r>
        <w:rPr>
          <w:sz w:val="24"/>
        </w:rPr>
        <w:t>xem</w:t>
      </w:r>
      <w:proofErr w:type="spellEnd"/>
      <w:r>
        <w:rPr>
          <w:sz w:val="24"/>
        </w:rPr>
        <w:t xml:space="preserve"> </w:t>
      </w:r>
      <w:proofErr w:type="spellStart"/>
      <w:r>
        <w:rPr>
          <w:sz w:val="24"/>
        </w:rPr>
        <w:t>môn</w:t>
      </w:r>
      <w:proofErr w:type="spellEnd"/>
      <w:r>
        <w:rPr>
          <w:sz w:val="24"/>
        </w:rPr>
        <w:t xml:space="preserve"> </w:t>
      </w:r>
      <w:proofErr w:type="spellStart"/>
      <w:r>
        <w:rPr>
          <w:sz w:val="24"/>
        </w:rPr>
        <w:t>đã</w:t>
      </w:r>
      <w:proofErr w:type="spellEnd"/>
      <w:r>
        <w:rPr>
          <w:sz w:val="24"/>
        </w:rPr>
        <w:t xml:space="preserve"> </w:t>
      </w:r>
      <w:proofErr w:type="spellStart"/>
      <w:r>
        <w:rPr>
          <w:sz w:val="24"/>
        </w:rPr>
        <w:t>đăng</w:t>
      </w:r>
      <w:proofErr w:type="spellEnd"/>
      <w:r>
        <w:rPr>
          <w:sz w:val="24"/>
        </w:rPr>
        <w:t xml:space="preserve"> </w:t>
      </w:r>
      <w:proofErr w:type="spellStart"/>
      <w:r>
        <w:rPr>
          <w:sz w:val="24"/>
        </w:rPr>
        <w:t>ký</w:t>
      </w:r>
      <w:proofErr w:type="spellEnd"/>
      <w:r>
        <w:rPr>
          <w:sz w:val="24"/>
        </w:rPr>
        <w:t xml:space="preserve">, </w:t>
      </w:r>
      <w:proofErr w:type="spellStart"/>
      <w:r>
        <w:rPr>
          <w:sz w:val="24"/>
        </w:rPr>
        <w:t>thời</w:t>
      </w:r>
      <w:proofErr w:type="spellEnd"/>
      <w:r>
        <w:rPr>
          <w:sz w:val="24"/>
        </w:rPr>
        <w:t xml:space="preserve"> </w:t>
      </w:r>
      <w:proofErr w:type="spellStart"/>
      <w:r>
        <w:rPr>
          <w:sz w:val="24"/>
        </w:rPr>
        <w:t>khóa</w:t>
      </w:r>
      <w:proofErr w:type="spellEnd"/>
      <w:r>
        <w:rPr>
          <w:sz w:val="24"/>
        </w:rPr>
        <w:t xml:space="preserve"> </w:t>
      </w:r>
      <w:proofErr w:type="spellStart"/>
      <w:r>
        <w:rPr>
          <w:sz w:val="24"/>
        </w:rPr>
        <w:t>biểu</w:t>
      </w:r>
      <w:proofErr w:type="spellEnd"/>
      <w:r>
        <w:rPr>
          <w:sz w:val="24"/>
        </w:rPr>
        <w:t xml:space="preserve">, </w:t>
      </w:r>
      <w:proofErr w:type="spellStart"/>
      <w:r>
        <w:rPr>
          <w:sz w:val="24"/>
        </w:rPr>
        <w:t>hồ</w:t>
      </w:r>
      <w:proofErr w:type="spellEnd"/>
      <w:r>
        <w:rPr>
          <w:sz w:val="24"/>
        </w:rPr>
        <w:t xml:space="preserve"> </w:t>
      </w:r>
      <w:proofErr w:type="spellStart"/>
      <w:r>
        <w:rPr>
          <w:sz w:val="24"/>
        </w:rPr>
        <w:t>sơ</w:t>
      </w:r>
      <w:proofErr w:type="spellEnd"/>
      <w:r>
        <w:rPr>
          <w:sz w:val="24"/>
        </w:rPr>
        <w:t xml:space="preserve"> </w:t>
      </w:r>
      <w:proofErr w:type="spellStart"/>
      <w:r>
        <w:rPr>
          <w:sz w:val="24"/>
        </w:rPr>
        <w:t>và</w:t>
      </w:r>
      <w:proofErr w:type="spellEnd"/>
      <w:r>
        <w:rPr>
          <w:sz w:val="24"/>
        </w:rPr>
        <w:t xml:space="preserve"> </w:t>
      </w:r>
      <w:proofErr w:type="spellStart"/>
      <w:r>
        <w:rPr>
          <w:sz w:val="24"/>
        </w:rPr>
        <w:t>thông</w:t>
      </w:r>
      <w:proofErr w:type="spellEnd"/>
      <w:r>
        <w:rPr>
          <w:sz w:val="24"/>
        </w:rPr>
        <w:t xml:space="preserve"> </w:t>
      </w:r>
      <w:proofErr w:type="spellStart"/>
      <w:r>
        <w:rPr>
          <w:sz w:val="24"/>
        </w:rPr>
        <w:t>báo</w:t>
      </w:r>
      <w:proofErr w:type="spellEnd"/>
      <w:r>
        <w:rPr>
          <w:sz w:val="24"/>
        </w:rPr>
        <w:t xml:space="preserve"> </w:t>
      </w:r>
      <w:proofErr w:type="spellStart"/>
      <w:r>
        <w:rPr>
          <w:sz w:val="24"/>
        </w:rPr>
        <w:t>giao</w:t>
      </w:r>
      <w:proofErr w:type="spellEnd"/>
      <w:r>
        <w:rPr>
          <w:sz w:val="24"/>
        </w:rPr>
        <w:t xml:space="preserve"> </w:t>
      </w:r>
      <w:proofErr w:type="spellStart"/>
      <w:r>
        <w:rPr>
          <w:sz w:val="24"/>
        </w:rPr>
        <w:t>diện</w:t>
      </w:r>
      <w:proofErr w:type="spellEnd"/>
      <w:r>
        <w:rPr>
          <w:sz w:val="24"/>
        </w:rPr>
        <w:t>.</w:t>
      </w:r>
    </w:p>
    <w:p w14:paraId="2118ED40" w14:textId="77777777" w:rsidR="00BE628B" w:rsidRDefault="00000000">
      <w:pPr>
        <w:spacing w:after="60" w:line="259" w:lineRule="auto"/>
        <w:ind w:firstLine="397"/>
      </w:pPr>
      <w:proofErr w:type="spellStart"/>
      <w:r>
        <w:rPr>
          <w:sz w:val="24"/>
        </w:rPr>
        <w:t>Kết</w:t>
      </w:r>
      <w:proofErr w:type="spellEnd"/>
      <w:r>
        <w:rPr>
          <w:sz w:val="24"/>
        </w:rPr>
        <w:t xml:space="preserve"> </w:t>
      </w:r>
      <w:proofErr w:type="spellStart"/>
      <w:r>
        <w:rPr>
          <w:sz w:val="24"/>
        </w:rPr>
        <w:t>quả</w:t>
      </w:r>
      <w:proofErr w:type="spellEnd"/>
      <w:r>
        <w:rPr>
          <w:sz w:val="24"/>
        </w:rPr>
        <w:t xml:space="preserve"> </w:t>
      </w:r>
      <w:proofErr w:type="spellStart"/>
      <w:r>
        <w:rPr>
          <w:sz w:val="24"/>
        </w:rPr>
        <w:t>kiểm</w:t>
      </w:r>
      <w:proofErr w:type="spellEnd"/>
      <w:r>
        <w:rPr>
          <w:sz w:val="24"/>
        </w:rPr>
        <w:t xml:space="preserve"> </w:t>
      </w:r>
      <w:proofErr w:type="spellStart"/>
      <w:r>
        <w:rPr>
          <w:sz w:val="24"/>
        </w:rPr>
        <w:t>tra</w:t>
      </w:r>
      <w:proofErr w:type="spellEnd"/>
      <w:r>
        <w:rPr>
          <w:sz w:val="24"/>
        </w:rPr>
        <w:t xml:space="preserve"> </w:t>
      </w:r>
      <w:proofErr w:type="spellStart"/>
      <w:r>
        <w:rPr>
          <w:sz w:val="24"/>
        </w:rPr>
        <w:t>trên</w:t>
      </w:r>
      <w:proofErr w:type="spellEnd"/>
      <w:r>
        <w:rPr>
          <w:sz w:val="24"/>
        </w:rPr>
        <w:t xml:space="preserve"> origin/main </w:t>
      </w:r>
      <w:proofErr w:type="spellStart"/>
      <w:r>
        <w:rPr>
          <w:sz w:val="24"/>
        </w:rPr>
        <w:t>cho</w:t>
      </w:r>
      <w:proofErr w:type="spellEnd"/>
      <w:r>
        <w:rPr>
          <w:sz w:val="24"/>
        </w:rPr>
        <w:t xml:space="preserve"> </w:t>
      </w:r>
      <w:proofErr w:type="spellStart"/>
      <w:r>
        <w:rPr>
          <w:sz w:val="24"/>
        </w:rPr>
        <w:t>thấy</w:t>
      </w:r>
      <w:proofErr w:type="spellEnd"/>
      <w:r>
        <w:rPr>
          <w:sz w:val="24"/>
        </w:rPr>
        <w:t xml:space="preserve"> backend </w:t>
      </w:r>
      <w:proofErr w:type="spellStart"/>
      <w:r>
        <w:rPr>
          <w:sz w:val="24"/>
        </w:rPr>
        <w:t>và</w:t>
      </w:r>
      <w:proofErr w:type="spellEnd"/>
      <w:r>
        <w:rPr>
          <w:sz w:val="24"/>
        </w:rPr>
        <w:t xml:space="preserve"> frontend </w:t>
      </w:r>
      <w:proofErr w:type="spellStart"/>
      <w:r>
        <w:rPr>
          <w:sz w:val="24"/>
        </w:rPr>
        <w:t>đã</w:t>
      </w:r>
      <w:proofErr w:type="spellEnd"/>
      <w:r>
        <w:rPr>
          <w:sz w:val="24"/>
        </w:rPr>
        <w:t xml:space="preserve"> build </w:t>
      </w:r>
      <w:proofErr w:type="spellStart"/>
      <w:r>
        <w:rPr>
          <w:sz w:val="24"/>
        </w:rPr>
        <w:t>thành</w:t>
      </w:r>
      <w:proofErr w:type="spellEnd"/>
      <w:r>
        <w:rPr>
          <w:sz w:val="24"/>
        </w:rPr>
        <w:t xml:space="preserve"> </w:t>
      </w:r>
      <w:proofErr w:type="spellStart"/>
      <w:r>
        <w:rPr>
          <w:sz w:val="24"/>
        </w:rPr>
        <w:t>công</w:t>
      </w:r>
      <w:proofErr w:type="spellEnd"/>
      <w:r>
        <w:rPr>
          <w:sz w:val="24"/>
        </w:rPr>
        <w:t xml:space="preserve">, </w:t>
      </w:r>
      <w:proofErr w:type="spellStart"/>
      <w:r>
        <w:rPr>
          <w:sz w:val="24"/>
        </w:rPr>
        <w:t>bộ</w:t>
      </w:r>
      <w:proofErr w:type="spellEnd"/>
      <w:r>
        <w:rPr>
          <w:sz w:val="24"/>
        </w:rPr>
        <w:t xml:space="preserve"> test backend </w:t>
      </w:r>
      <w:proofErr w:type="spellStart"/>
      <w:r>
        <w:rPr>
          <w:sz w:val="24"/>
        </w:rPr>
        <w:t>hiện</w:t>
      </w:r>
      <w:proofErr w:type="spellEnd"/>
      <w:r>
        <w:rPr>
          <w:sz w:val="24"/>
        </w:rPr>
        <w:t xml:space="preserve"> </w:t>
      </w:r>
      <w:proofErr w:type="spellStart"/>
      <w:r>
        <w:rPr>
          <w:sz w:val="24"/>
        </w:rPr>
        <w:t>chạy</w:t>
      </w:r>
      <w:proofErr w:type="spellEnd"/>
      <w:r>
        <w:rPr>
          <w:sz w:val="24"/>
        </w:rPr>
        <w:t xml:space="preserve"> 99 test </w:t>
      </w:r>
      <w:proofErr w:type="spellStart"/>
      <w:r>
        <w:rPr>
          <w:sz w:val="24"/>
        </w:rPr>
        <w:t>không</w:t>
      </w:r>
      <w:proofErr w:type="spellEnd"/>
      <w:r>
        <w:rPr>
          <w:sz w:val="24"/>
        </w:rPr>
        <w:t xml:space="preserve"> </w:t>
      </w:r>
      <w:proofErr w:type="spellStart"/>
      <w:r>
        <w:rPr>
          <w:sz w:val="24"/>
        </w:rPr>
        <w:t>lỗi</w:t>
      </w:r>
      <w:proofErr w:type="spellEnd"/>
      <w:r>
        <w:rPr>
          <w:sz w:val="24"/>
        </w:rPr>
        <w:t xml:space="preserve">. </w:t>
      </w:r>
      <w:proofErr w:type="spellStart"/>
      <w:r>
        <w:rPr>
          <w:sz w:val="24"/>
        </w:rPr>
        <w:t>Những</w:t>
      </w:r>
      <w:proofErr w:type="spellEnd"/>
      <w:r>
        <w:rPr>
          <w:sz w:val="24"/>
        </w:rPr>
        <w:t xml:space="preserve"> </w:t>
      </w:r>
      <w:proofErr w:type="spellStart"/>
      <w:r>
        <w:rPr>
          <w:sz w:val="24"/>
        </w:rPr>
        <w:t>hạn</w:t>
      </w:r>
      <w:proofErr w:type="spellEnd"/>
      <w:r>
        <w:rPr>
          <w:sz w:val="24"/>
        </w:rPr>
        <w:t xml:space="preserve"> </w:t>
      </w:r>
      <w:proofErr w:type="spellStart"/>
      <w:r>
        <w:rPr>
          <w:sz w:val="24"/>
        </w:rPr>
        <w:t>chế</w:t>
      </w:r>
      <w:proofErr w:type="spellEnd"/>
      <w:r>
        <w:rPr>
          <w:sz w:val="24"/>
        </w:rPr>
        <w:t xml:space="preserve"> </w:t>
      </w:r>
      <w:proofErr w:type="spellStart"/>
      <w:r>
        <w:rPr>
          <w:sz w:val="24"/>
        </w:rPr>
        <w:t>còn</w:t>
      </w:r>
      <w:proofErr w:type="spellEnd"/>
      <w:r>
        <w:rPr>
          <w:sz w:val="24"/>
        </w:rPr>
        <w:t xml:space="preserve"> </w:t>
      </w:r>
      <w:proofErr w:type="spellStart"/>
      <w:r>
        <w:rPr>
          <w:sz w:val="24"/>
        </w:rPr>
        <w:t>lại</w:t>
      </w:r>
      <w:proofErr w:type="spellEnd"/>
      <w:r>
        <w:rPr>
          <w:sz w:val="24"/>
        </w:rPr>
        <w:t xml:space="preserve"> </w:t>
      </w:r>
      <w:proofErr w:type="spellStart"/>
      <w:r>
        <w:rPr>
          <w:sz w:val="24"/>
        </w:rPr>
        <w:t>thuộc</w:t>
      </w:r>
      <w:proofErr w:type="spellEnd"/>
      <w:r>
        <w:rPr>
          <w:sz w:val="24"/>
        </w:rPr>
        <w:t xml:space="preserve"> </w:t>
      </w:r>
      <w:proofErr w:type="spellStart"/>
      <w:r>
        <w:rPr>
          <w:sz w:val="24"/>
        </w:rPr>
        <w:t>phạm</w:t>
      </w:r>
      <w:proofErr w:type="spellEnd"/>
      <w:r>
        <w:rPr>
          <w:sz w:val="24"/>
        </w:rPr>
        <w:t xml:space="preserve"> vi </w:t>
      </w:r>
      <w:proofErr w:type="spellStart"/>
      <w:r>
        <w:rPr>
          <w:sz w:val="24"/>
        </w:rPr>
        <w:t>mở</w:t>
      </w:r>
      <w:proofErr w:type="spellEnd"/>
      <w:r>
        <w:rPr>
          <w:sz w:val="24"/>
        </w:rPr>
        <w:t xml:space="preserve"> </w:t>
      </w:r>
      <w:proofErr w:type="spellStart"/>
      <w:r>
        <w:rPr>
          <w:sz w:val="24"/>
        </w:rPr>
        <w:t>rộng</w:t>
      </w:r>
      <w:proofErr w:type="spellEnd"/>
      <w:r>
        <w:rPr>
          <w:sz w:val="24"/>
        </w:rPr>
        <w:t xml:space="preserve"> </w:t>
      </w:r>
      <w:proofErr w:type="spellStart"/>
      <w:r>
        <w:rPr>
          <w:sz w:val="24"/>
        </w:rPr>
        <w:t>tự</w:t>
      </w:r>
      <w:proofErr w:type="spellEnd"/>
      <w:r>
        <w:rPr>
          <w:sz w:val="24"/>
        </w:rPr>
        <w:t xml:space="preserve"> </w:t>
      </w:r>
      <w:proofErr w:type="spellStart"/>
      <w:r>
        <w:rPr>
          <w:sz w:val="24"/>
        </w:rPr>
        <w:t>nhiên</w:t>
      </w:r>
      <w:proofErr w:type="spellEnd"/>
      <w:r>
        <w:rPr>
          <w:sz w:val="24"/>
        </w:rPr>
        <w:t xml:space="preserve"> </w:t>
      </w:r>
      <w:proofErr w:type="spellStart"/>
      <w:r>
        <w:rPr>
          <w:sz w:val="24"/>
        </w:rPr>
        <w:t>của</w:t>
      </w:r>
      <w:proofErr w:type="spellEnd"/>
      <w:r>
        <w:rPr>
          <w:sz w:val="24"/>
        </w:rPr>
        <w:t xml:space="preserve"> BTL </w:t>
      </w:r>
      <w:proofErr w:type="spellStart"/>
      <w:r>
        <w:rPr>
          <w:sz w:val="24"/>
        </w:rPr>
        <w:t>như</w:t>
      </w:r>
      <w:proofErr w:type="spellEnd"/>
      <w:r>
        <w:rPr>
          <w:sz w:val="24"/>
        </w:rPr>
        <w:t xml:space="preserve"> </w:t>
      </w:r>
      <w:proofErr w:type="spellStart"/>
      <w:r>
        <w:rPr>
          <w:sz w:val="24"/>
        </w:rPr>
        <w:t>xác</w:t>
      </w:r>
      <w:proofErr w:type="spellEnd"/>
      <w:r>
        <w:rPr>
          <w:sz w:val="24"/>
        </w:rPr>
        <w:t xml:space="preserve"> </w:t>
      </w:r>
      <w:proofErr w:type="spellStart"/>
      <w:r>
        <w:rPr>
          <w:sz w:val="24"/>
        </w:rPr>
        <w:t>thực</w:t>
      </w:r>
      <w:proofErr w:type="spellEnd"/>
      <w:r>
        <w:rPr>
          <w:sz w:val="24"/>
        </w:rPr>
        <w:t xml:space="preserve"> </w:t>
      </w:r>
      <w:proofErr w:type="spellStart"/>
      <w:r>
        <w:rPr>
          <w:sz w:val="24"/>
        </w:rPr>
        <w:t>thật</w:t>
      </w:r>
      <w:proofErr w:type="spellEnd"/>
      <w:r>
        <w:rPr>
          <w:sz w:val="24"/>
        </w:rPr>
        <w:t xml:space="preserve">, </w:t>
      </w:r>
      <w:proofErr w:type="spellStart"/>
      <w:r>
        <w:rPr>
          <w:sz w:val="24"/>
        </w:rPr>
        <w:t>phân</w:t>
      </w:r>
      <w:proofErr w:type="spellEnd"/>
      <w:r>
        <w:rPr>
          <w:sz w:val="24"/>
        </w:rPr>
        <w:t xml:space="preserve"> </w:t>
      </w:r>
      <w:proofErr w:type="spellStart"/>
      <w:r>
        <w:rPr>
          <w:sz w:val="24"/>
        </w:rPr>
        <w:t>quyền</w:t>
      </w:r>
      <w:proofErr w:type="spellEnd"/>
      <w:r>
        <w:rPr>
          <w:sz w:val="24"/>
        </w:rPr>
        <w:t xml:space="preserve">, database </w:t>
      </w:r>
      <w:proofErr w:type="spellStart"/>
      <w:r>
        <w:rPr>
          <w:sz w:val="24"/>
        </w:rPr>
        <w:t>và</w:t>
      </w:r>
      <w:proofErr w:type="spellEnd"/>
      <w:r>
        <w:rPr>
          <w:sz w:val="24"/>
        </w:rPr>
        <w:t xml:space="preserve"> notification backend, </w:t>
      </w:r>
      <w:proofErr w:type="spellStart"/>
      <w:r>
        <w:rPr>
          <w:sz w:val="24"/>
        </w:rPr>
        <w:t>không</w:t>
      </w:r>
      <w:proofErr w:type="spellEnd"/>
      <w:r>
        <w:rPr>
          <w:sz w:val="24"/>
        </w:rPr>
        <w:t xml:space="preserve"> </w:t>
      </w:r>
      <w:proofErr w:type="spellStart"/>
      <w:r>
        <w:rPr>
          <w:sz w:val="24"/>
        </w:rPr>
        <w:t>phải</w:t>
      </w:r>
      <w:proofErr w:type="spellEnd"/>
      <w:r>
        <w:rPr>
          <w:sz w:val="24"/>
        </w:rPr>
        <w:t xml:space="preserve"> </w:t>
      </w:r>
      <w:proofErr w:type="spellStart"/>
      <w:r>
        <w:rPr>
          <w:sz w:val="24"/>
        </w:rPr>
        <w:t>lỗi</w:t>
      </w:r>
      <w:proofErr w:type="spellEnd"/>
      <w:r>
        <w:rPr>
          <w:sz w:val="24"/>
        </w:rPr>
        <w:t xml:space="preserve"> build </w:t>
      </w:r>
      <w:proofErr w:type="spellStart"/>
      <w:r>
        <w:rPr>
          <w:sz w:val="24"/>
        </w:rPr>
        <w:t>của</w:t>
      </w:r>
      <w:proofErr w:type="spellEnd"/>
      <w:r>
        <w:rPr>
          <w:sz w:val="24"/>
        </w:rPr>
        <w:t xml:space="preserve"> </w:t>
      </w:r>
      <w:proofErr w:type="spellStart"/>
      <w:r>
        <w:rPr>
          <w:sz w:val="24"/>
        </w:rPr>
        <w:t>bản</w:t>
      </w:r>
      <w:proofErr w:type="spellEnd"/>
      <w:r>
        <w:rPr>
          <w:sz w:val="24"/>
        </w:rPr>
        <w:t xml:space="preserve"> </w:t>
      </w:r>
      <w:proofErr w:type="spellStart"/>
      <w:r>
        <w:rPr>
          <w:sz w:val="24"/>
        </w:rPr>
        <w:t>hiện</w:t>
      </w:r>
      <w:proofErr w:type="spellEnd"/>
      <w:r>
        <w:rPr>
          <w:sz w:val="24"/>
        </w:rPr>
        <w:t xml:space="preserve"> </w:t>
      </w:r>
      <w:proofErr w:type="spellStart"/>
      <w:r>
        <w:rPr>
          <w:sz w:val="24"/>
        </w:rPr>
        <w:t>tại</w:t>
      </w:r>
      <w:proofErr w:type="spellEnd"/>
      <w:r>
        <w:rPr>
          <w:sz w:val="24"/>
        </w:rPr>
        <w:t>.</w:t>
      </w:r>
    </w:p>
    <w:p w14:paraId="54526D9E" w14:textId="77777777" w:rsidR="00BF724E" w:rsidRDefault="00000000">
      <w:r>
        <w:br w:type="page"/>
      </w:r>
    </w:p>
    <w:p w14:paraId="7944172B" w14:textId="77777777" w:rsidR="00BF724E" w:rsidRDefault="00000000">
      <w:pPr>
        <w:pStyle w:val="Heading1"/>
      </w:pPr>
      <w:r>
        <w:rPr>
          <w:rFonts w:ascii="Times New Roman" w:eastAsia="Times New Roman" w:hAnsi="Times New Roman"/>
          <w:sz w:val="26"/>
        </w:rPr>
        <w:lastRenderedPageBreak/>
        <w:t>TÀI LIỆU THAM KHẢO</w:t>
      </w:r>
    </w:p>
    <w:p w14:paraId="4439C57B" w14:textId="77777777" w:rsidR="00BF724E" w:rsidRDefault="00000000">
      <w:pPr>
        <w:spacing w:after="60"/>
      </w:pPr>
      <w:r>
        <w:rPr>
          <w:sz w:val="24"/>
        </w:rPr>
        <w:t>[1] Nhóm 2, "Hệ thống đăng ký môn học cho sinh viên," GitHub repository. [Online]. Available: https://github.com/Shuuma4869/He-thong-dang-ki-mon-cho-sinh-vien-dai-hoc. [Accessed: 02-Sep-2026].</w:t>
      </w:r>
    </w:p>
    <w:p w14:paraId="7759D912" w14:textId="77777777" w:rsidR="00BF724E" w:rsidRDefault="00000000">
      <w:pPr>
        <w:spacing w:after="60"/>
      </w:pPr>
      <w:r>
        <w:rPr>
          <w:sz w:val="24"/>
        </w:rPr>
        <w:t>[2] Oracle, "Lesson: Object-Oriented Programming Concepts," The Java Tutorials. [Online]. Available: https://docs.oracle.com/javase/tutorial/java/concepts/index.html. [Accessed: 02-Sep-2026].</w:t>
      </w:r>
    </w:p>
    <w:p w14:paraId="4CE97C21" w14:textId="77777777" w:rsidR="00BF724E" w:rsidRDefault="00000000">
      <w:pPr>
        <w:spacing w:after="60"/>
      </w:pPr>
      <w:r>
        <w:rPr>
          <w:sz w:val="24"/>
        </w:rPr>
        <w:t>[3] Spring, "Spring Boot Reference Documentation," Spring. [Online]. Available: https://docs.spring.io/spring-boot/3.3/documentation.html. [Accessed: 02-Sep-2026].</w:t>
      </w:r>
    </w:p>
    <w:p w14:paraId="344BC9BE" w14:textId="77777777" w:rsidR="00BF724E" w:rsidRDefault="00000000">
      <w:pPr>
        <w:spacing w:after="60"/>
      </w:pPr>
      <w:r>
        <w:rPr>
          <w:sz w:val="24"/>
        </w:rPr>
        <w:t>[4] R. T. Fielding, Architectural Styles and the Design of Network-based Software Architectures, Ph.D. dissertation, University of California, Irvine, 2000. [Online]. Available: https://ics.uci.edu/~fielding/pubs/dissertation/top.htm. [Accessed: 02-Sep-2026].</w:t>
      </w:r>
    </w:p>
    <w:p w14:paraId="5A874A00" w14:textId="77777777" w:rsidR="00BF724E" w:rsidRDefault="00000000">
      <w:pPr>
        <w:spacing w:after="60"/>
      </w:pPr>
      <w:r>
        <w:rPr>
          <w:sz w:val="24"/>
        </w:rPr>
        <w:t>[5] React Team, "React Reference Overview," React. [Online]. Available: https://react.dev/reference/react. [Accessed: 02-Sep-2026].</w:t>
      </w:r>
    </w:p>
    <w:p w14:paraId="132EC2E3" w14:textId="77777777" w:rsidR="00BF724E" w:rsidRDefault="00000000">
      <w:pPr>
        <w:spacing w:after="60"/>
      </w:pPr>
      <w:r>
        <w:rPr>
          <w:sz w:val="24"/>
        </w:rPr>
        <w:t>[6] Microsoft, "TypeScript Documentation," TypeScript. [Online]. Available: https://www.typescriptlang.org/docs/. [Accessed: 02-Sep-2026].</w:t>
      </w:r>
    </w:p>
    <w:p w14:paraId="03F72CA0" w14:textId="77777777" w:rsidR="00BF724E" w:rsidRDefault="00000000">
      <w:pPr>
        <w:spacing w:after="60"/>
      </w:pPr>
      <w:r>
        <w:rPr>
          <w:sz w:val="24"/>
        </w:rPr>
        <w:t>[7] Vite, "Getting Started," Vite Documentation. [Online]. Available: https://vite.dev/guide/. [Accessed: 02-Sep-2026].</w:t>
      </w:r>
    </w:p>
    <w:p w14:paraId="3C77A568" w14:textId="77777777" w:rsidR="00BF724E" w:rsidRDefault="00000000">
      <w:pPr>
        <w:spacing w:after="60"/>
      </w:pPr>
      <w:r>
        <w:rPr>
          <w:sz w:val="24"/>
        </w:rPr>
        <w:t>[8] Apache Software Foundation, "Maven Documentation," Apache Maven. [Online]. Available: https://maven.apache.org/guides/. [Accessed: 02-Sep-2026].</w:t>
      </w:r>
    </w:p>
    <w:p w14:paraId="551151DC" w14:textId="77777777" w:rsidR="00BF724E" w:rsidRDefault="00000000">
      <w:pPr>
        <w:spacing w:after="60"/>
      </w:pPr>
      <w:r>
        <w:rPr>
          <w:sz w:val="24"/>
        </w:rPr>
        <w:t>[9] FasterXML, "Jackson Databind Documentation," FasterXML. [Online]. Available: https://github.com/FasterXML/jackson-databind/wiki. [Accessed: 02-Sep-2026].</w:t>
      </w:r>
    </w:p>
    <w:p w14:paraId="147E3EEA" w14:textId="77777777" w:rsidR="00BF724E" w:rsidRDefault="00000000">
      <w:pPr>
        <w:spacing w:after="60"/>
      </w:pPr>
      <w:r>
        <w:rPr>
          <w:sz w:val="24"/>
        </w:rPr>
        <w:t>[10] JUnit Team, "JUnit 5 User Guide," JUnit. [Online]. Available: https://junit.org/junit5/docs/current/user-guide/. [Accessed: 02-Sep-2026].</w:t>
      </w:r>
    </w:p>
    <w:p w14:paraId="4A405041" w14:textId="77777777" w:rsidR="00BF724E" w:rsidRDefault="00000000">
      <w:pPr>
        <w:spacing w:after="60"/>
      </w:pPr>
      <w:r>
        <w:rPr>
          <w:sz w:val="24"/>
        </w:rPr>
        <w:t>[11] Mockito, "Mockito Framework Site," Mockito. [Online]. Available: https://site.mockito.org/. [Accessed: 02-Sep-2026].</w:t>
      </w:r>
    </w:p>
    <w:p w14:paraId="20539EC3" w14:textId="77777777" w:rsidR="00BF724E" w:rsidRDefault="00000000">
      <w:pPr>
        <w:spacing w:after="60"/>
      </w:pPr>
      <w:r>
        <w:rPr>
          <w:sz w:val="24"/>
        </w:rPr>
        <w:t>[12] S. Chacon and B. Straub, Pro Git, 2nd ed., Apress, 2014. [Online]. Available: https://git-scm.com/book/en/v2. [Accessed: 02-Sep-2026].</w:t>
      </w:r>
    </w:p>
    <w:p w14:paraId="42FE6DD0" w14:textId="77777777" w:rsidR="00BF724E" w:rsidRDefault="00000000">
      <w:pPr>
        <w:spacing w:after="60"/>
      </w:pPr>
      <w:r>
        <w:rPr>
          <w:sz w:val="24"/>
        </w:rPr>
        <w:t>[13] GitHub Docs, "Pull requests documentation," GitHub Docs. [Online]. Available: https://docs.github.com/en/pull-requests. [Accessed: 02-Sep-2026].</w:t>
      </w:r>
    </w:p>
    <w:p w14:paraId="35C7AFA3" w14:textId="77777777" w:rsidR="00BF724E" w:rsidRDefault="00000000">
      <w:r>
        <w:br w:type="page"/>
      </w:r>
    </w:p>
    <w:p w14:paraId="48A9C958" w14:textId="77777777" w:rsidR="00BF724E" w:rsidRDefault="00000000">
      <w:pPr>
        <w:pStyle w:val="Heading1"/>
      </w:pPr>
      <w:r>
        <w:rPr>
          <w:rFonts w:ascii="Times New Roman" w:eastAsia="Times New Roman" w:hAnsi="Times New Roman"/>
          <w:sz w:val="26"/>
        </w:rPr>
        <w:lastRenderedPageBreak/>
        <w:t>PHỤ LỤC</w:t>
      </w:r>
    </w:p>
    <w:p w14:paraId="349E1999" w14:textId="77777777" w:rsidR="00BF724E" w:rsidRDefault="00000000">
      <w:r>
        <w:rPr>
          <w:sz w:val="24"/>
        </w:rPr>
        <w:t>Phần phụ lục dưới đây tổng hợp các minh chứng kỹ thuật đã dùng để rà soát báo cáo: mã nguồn, API, dữ liệu JSON, validator nghiệp vụ, kết quả kiểm thử, diagram/workflow và phân công triển khai. Nội dung chỉ phản ánh trạng thái kiểm tra của source chính, không mở rộng thêm chức năng ngoài phạm vi hệ thống hiện có.</w:t>
      </w:r>
    </w:p>
    <w:p w14:paraId="3048DA40" w14:textId="77777777" w:rsidR="00BF724E" w:rsidRDefault="00000000">
      <w:pPr>
        <w:pStyle w:val="Heading2"/>
      </w:pPr>
      <w:r>
        <w:rPr>
          <w:rFonts w:ascii="Times New Roman" w:eastAsia="Times New Roman" w:hAnsi="Times New Roman"/>
          <w:sz w:val="24"/>
        </w:rPr>
        <w:t>PHỤ LỤC A. THÔNG TIN MÃ NGUỒN VÀ MÔI TRƯỜNG</w:t>
      </w:r>
    </w:p>
    <w:tbl>
      <w:tblPr>
        <w:tblStyle w:val="TableGrid"/>
        <w:tblW w:w="0" w:type="auto"/>
        <w:jc w:val="center"/>
        <w:tblBorders>
          <w:top w:val="single" w:sz="4" w:space="0" w:color="D9E2F3"/>
          <w:left w:val="single" w:sz="4" w:space="0" w:color="D9E2F3"/>
          <w:bottom w:val="single" w:sz="4" w:space="0" w:color="D9E2F3"/>
          <w:right w:val="single" w:sz="4" w:space="0" w:color="D9E2F3"/>
          <w:insideH w:val="single" w:sz="4" w:space="0" w:color="D9E2F3"/>
          <w:insideV w:val="single" w:sz="4" w:space="0" w:color="D9E2F3"/>
        </w:tblBorders>
        <w:tblLook w:val="04A0" w:firstRow="1" w:lastRow="0" w:firstColumn="1" w:lastColumn="0" w:noHBand="0" w:noVBand="1"/>
      </w:tblPr>
      <w:tblGrid>
        <w:gridCol w:w="4649"/>
        <w:gridCol w:w="4649"/>
      </w:tblGrid>
      <w:tr w:rsidR="00BF724E" w14:paraId="112CD3D5" w14:textId="77777777">
        <w:trPr>
          <w:jc w:val="center"/>
        </w:trPr>
        <w:tc>
          <w:tcPr>
            <w:tcW w:w="4649" w:type="dxa"/>
            <w:shd w:val="clear" w:color="auto" w:fill="EAF2FF"/>
            <w:vAlign w:val="center"/>
          </w:tcPr>
          <w:p w14:paraId="75E990A7" w14:textId="77777777" w:rsidR="00BF724E" w:rsidRDefault="00000000">
            <w:r>
              <w:rPr>
                <w:b/>
                <w:sz w:val="18"/>
              </w:rPr>
              <w:t>Mục</w:t>
            </w:r>
          </w:p>
        </w:tc>
        <w:tc>
          <w:tcPr>
            <w:tcW w:w="4649" w:type="dxa"/>
            <w:shd w:val="clear" w:color="auto" w:fill="EAF2FF"/>
            <w:vAlign w:val="center"/>
          </w:tcPr>
          <w:p w14:paraId="1C5F5AD8" w14:textId="77777777" w:rsidR="00BF724E" w:rsidRDefault="00000000">
            <w:r>
              <w:rPr>
                <w:b/>
                <w:sz w:val="18"/>
              </w:rPr>
              <w:t>Nội dung kiểm chứng</w:t>
            </w:r>
          </w:p>
        </w:tc>
      </w:tr>
      <w:tr w:rsidR="00BF724E" w14:paraId="38CA8A64" w14:textId="77777777">
        <w:trPr>
          <w:jc w:val="center"/>
        </w:trPr>
        <w:tc>
          <w:tcPr>
            <w:tcW w:w="4649" w:type="dxa"/>
            <w:vAlign w:val="center"/>
          </w:tcPr>
          <w:p w14:paraId="7FC7512A" w14:textId="77777777" w:rsidR="00BF724E" w:rsidRDefault="00000000">
            <w:r>
              <w:rPr>
                <w:sz w:val="18"/>
              </w:rPr>
              <w:t>Repository</w:t>
            </w:r>
          </w:p>
        </w:tc>
        <w:tc>
          <w:tcPr>
            <w:tcW w:w="4649" w:type="dxa"/>
            <w:vAlign w:val="center"/>
          </w:tcPr>
          <w:p w14:paraId="1C81C0B4" w14:textId="77777777" w:rsidR="00BF724E" w:rsidRDefault="00000000">
            <w:r>
              <w:rPr>
                <w:sz w:val="18"/>
              </w:rPr>
              <w:t>https://github.com/Shuuma4869/He-thong-dang-ki-mon-cho-sinh-vien-dai-hoc</w:t>
            </w:r>
          </w:p>
        </w:tc>
      </w:tr>
      <w:tr w:rsidR="00BF724E" w14:paraId="4D9C3BD3" w14:textId="77777777">
        <w:trPr>
          <w:jc w:val="center"/>
        </w:trPr>
        <w:tc>
          <w:tcPr>
            <w:tcW w:w="4649" w:type="dxa"/>
            <w:vAlign w:val="center"/>
          </w:tcPr>
          <w:p w14:paraId="4D2BDF5E" w14:textId="77777777" w:rsidR="00BF724E" w:rsidRDefault="00000000">
            <w:r>
              <w:rPr>
                <w:sz w:val="18"/>
              </w:rPr>
              <w:t>Nguồn source đối chiếu</w:t>
            </w:r>
          </w:p>
        </w:tc>
        <w:tc>
          <w:tcPr>
            <w:tcW w:w="4649" w:type="dxa"/>
            <w:vAlign w:val="center"/>
          </w:tcPr>
          <w:p w14:paraId="2724E61A" w14:textId="77777777" w:rsidR="00BF724E" w:rsidRDefault="00000000">
            <w:r>
              <w:rPr>
                <w:sz w:val="18"/>
              </w:rPr>
              <w:t>origin/main, commit f32520b</w:t>
            </w:r>
          </w:p>
        </w:tc>
      </w:tr>
      <w:tr w:rsidR="00BF724E" w14:paraId="1551C6C9" w14:textId="77777777">
        <w:trPr>
          <w:jc w:val="center"/>
        </w:trPr>
        <w:tc>
          <w:tcPr>
            <w:tcW w:w="4649" w:type="dxa"/>
            <w:vAlign w:val="center"/>
          </w:tcPr>
          <w:p w14:paraId="7DAFF952" w14:textId="77777777" w:rsidR="00BF724E" w:rsidRDefault="00000000">
            <w:r>
              <w:rPr>
                <w:sz w:val="18"/>
              </w:rPr>
              <w:t>Cấu trúc chính</w:t>
            </w:r>
          </w:p>
        </w:tc>
        <w:tc>
          <w:tcPr>
            <w:tcW w:w="4649" w:type="dxa"/>
            <w:vAlign w:val="center"/>
          </w:tcPr>
          <w:p w14:paraId="62FCBFAA" w14:textId="77777777" w:rsidR="00BF724E" w:rsidRDefault="00000000">
            <w:r>
              <w:rPr>
                <w:sz w:val="18"/>
              </w:rPr>
              <w:t>backend/, frontend/, data/, tai-lieu/, kiem-thu/, ho-so-nop-bai/, scripts/</w:t>
            </w:r>
          </w:p>
        </w:tc>
      </w:tr>
      <w:tr w:rsidR="00BF724E" w14:paraId="0BEC0077" w14:textId="77777777">
        <w:trPr>
          <w:jc w:val="center"/>
        </w:trPr>
        <w:tc>
          <w:tcPr>
            <w:tcW w:w="4649" w:type="dxa"/>
            <w:vAlign w:val="center"/>
          </w:tcPr>
          <w:p w14:paraId="7D43C151" w14:textId="77777777" w:rsidR="00BF724E" w:rsidRDefault="00000000">
            <w:r>
              <w:rPr>
                <w:sz w:val="18"/>
              </w:rPr>
              <w:t>Backend</w:t>
            </w:r>
          </w:p>
        </w:tc>
        <w:tc>
          <w:tcPr>
            <w:tcW w:w="4649" w:type="dxa"/>
            <w:vAlign w:val="center"/>
          </w:tcPr>
          <w:p w14:paraId="2B5C3863" w14:textId="77777777" w:rsidR="00BF724E" w:rsidRDefault="00000000">
            <w:r>
              <w:rPr>
                <w:sz w:val="18"/>
              </w:rPr>
              <w:t>Java 21, Spring Boot 3.3.5, Maven Wrapper, REST API, Jackson JSON File IO</w:t>
            </w:r>
          </w:p>
        </w:tc>
      </w:tr>
      <w:tr w:rsidR="00BF724E" w14:paraId="4B759ED4" w14:textId="77777777">
        <w:trPr>
          <w:jc w:val="center"/>
        </w:trPr>
        <w:tc>
          <w:tcPr>
            <w:tcW w:w="4649" w:type="dxa"/>
            <w:vAlign w:val="center"/>
          </w:tcPr>
          <w:p w14:paraId="77DA882E" w14:textId="77777777" w:rsidR="00BF724E" w:rsidRDefault="00000000">
            <w:r>
              <w:rPr>
                <w:sz w:val="18"/>
              </w:rPr>
              <w:t>Frontend</w:t>
            </w:r>
          </w:p>
        </w:tc>
        <w:tc>
          <w:tcPr>
            <w:tcW w:w="4649" w:type="dxa"/>
            <w:vAlign w:val="center"/>
          </w:tcPr>
          <w:p w14:paraId="15A73A55" w14:textId="77777777" w:rsidR="00BF724E" w:rsidRDefault="00000000">
            <w:r>
              <w:rPr>
                <w:sz w:val="18"/>
              </w:rPr>
              <w:t>React 19, TypeScript 5.8, Vite 6, Tailwind CSS 4, lucide-react</w:t>
            </w:r>
          </w:p>
        </w:tc>
      </w:tr>
      <w:tr w:rsidR="00BF724E" w14:paraId="3797EC81" w14:textId="77777777">
        <w:trPr>
          <w:jc w:val="center"/>
        </w:trPr>
        <w:tc>
          <w:tcPr>
            <w:tcW w:w="4649" w:type="dxa"/>
            <w:vAlign w:val="center"/>
          </w:tcPr>
          <w:p w14:paraId="7A5AFD95" w14:textId="77777777" w:rsidR="00BF724E" w:rsidRDefault="00000000">
            <w:r>
              <w:rPr>
                <w:sz w:val="18"/>
              </w:rPr>
              <w:t>Lưu trữ dữ liệu</w:t>
            </w:r>
          </w:p>
        </w:tc>
        <w:tc>
          <w:tcPr>
            <w:tcW w:w="4649" w:type="dxa"/>
            <w:vAlign w:val="center"/>
          </w:tcPr>
          <w:p w14:paraId="0FBF43C7" w14:textId="77777777" w:rsidR="00BF724E" w:rsidRDefault="00000000">
            <w:r>
              <w:rPr>
                <w:sz w:val="18"/>
              </w:rPr>
              <w:t>Không dùng database; dữ liệu lưu tại data/*.json và được truy cập qua JsonFileUtils trong repository.</w:t>
            </w:r>
          </w:p>
        </w:tc>
      </w:tr>
      <w:tr w:rsidR="00BF724E" w14:paraId="77973E07" w14:textId="77777777">
        <w:trPr>
          <w:jc w:val="center"/>
        </w:trPr>
        <w:tc>
          <w:tcPr>
            <w:tcW w:w="4649" w:type="dxa"/>
            <w:vAlign w:val="center"/>
          </w:tcPr>
          <w:p w14:paraId="5A58E814" w14:textId="77777777" w:rsidR="00BF724E" w:rsidRDefault="00000000">
            <w:r>
              <w:rPr>
                <w:sz w:val="18"/>
              </w:rPr>
              <w:t>Ghi chú báo cáo</w:t>
            </w:r>
          </w:p>
        </w:tc>
        <w:tc>
          <w:tcPr>
            <w:tcW w:w="4649" w:type="dxa"/>
            <w:vAlign w:val="center"/>
          </w:tcPr>
          <w:p w14:paraId="1FCC3197" w14:textId="77777777" w:rsidR="00BF724E" w:rsidRDefault="00000000">
            <w:r>
              <w:rPr>
                <w:sz w:val="18"/>
              </w:rPr>
              <w:t>File DOCX đang chỉnh sửa là bản hoàn thiện trong thư mục dự án local; source kỹ thuật được audit theo origin/main.</w:t>
            </w:r>
          </w:p>
        </w:tc>
      </w:tr>
    </w:tbl>
    <w:p w14:paraId="00337A06" w14:textId="77777777" w:rsidR="00BF724E" w:rsidRDefault="00000000">
      <w:pPr>
        <w:pStyle w:val="Heading2"/>
      </w:pPr>
      <w:r>
        <w:rPr>
          <w:rFonts w:ascii="Times New Roman" w:eastAsia="Times New Roman" w:hAnsi="Times New Roman"/>
          <w:sz w:val="24"/>
        </w:rPr>
        <w:t>PHỤ LỤC B. CẤU TRÚC MÃ NGUỒN CHÍNH</w:t>
      </w:r>
    </w:p>
    <w:p w14:paraId="51DCE5CF" w14:textId="77777777" w:rsidR="00BF724E" w:rsidRDefault="00000000">
      <w:r>
        <w:rPr>
          <w:sz w:val="24"/>
        </w:rPr>
        <w:t>Luồng backend cố định: Controller -&gt; Service -&gt; Validator nếu có -&gt; Repository Interface -&gt; Json Repository -&gt; JsonFileUtils -&gt; data/*.json.</w:t>
      </w:r>
    </w:p>
    <w:p w14:paraId="226927CB" w14:textId="77777777" w:rsidR="00BF724E" w:rsidRDefault="00000000">
      <w:r>
        <w:rPr>
          <w:rFonts w:ascii="Consolas" w:eastAsia="Consolas" w:hAnsi="Consolas"/>
          <w:sz w:val="18"/>
        </w:rPr>
        <w:t>backend/</w:t>
      </w:r>
      <w:r>
        <w:rPr>
          <w:rFonts w:ascii="Consolas" w:eastAsia="Consolas" w:hAnsi="Consolas"/>
          <w:sz w:val="18"/>
        </w:rPr>
        <w:br/>
        <w:t xml:space="preserve">  src/main/java/vn/edu/phenikaa/courseregistration/</w:t>
      </w:r>
      <w:r>
        <w:rPr>
          <w:rFonts w:ascii="Consolas" w:eastAsia="Consolas" w:hAnsi="Consolas"/>
          <w:sz w:val="18"/>
        </w:rPr>
        <w:br/>
        <w:t xml:space="preserve">    controller/  service/  validator/  repository/  model/</w:t>
      </w:r>
      <w:r>
        <w:rPr>
          <w:rFonts w:ascii="Consolas" w:eastAsia="Consolas" w:hAnsi="Consolas"/>
          <w:sz w:val="18"/>
        </w:rPr>
        <w:br/>
        <w:t xml:space="preserve">    dto/  mapper/  exception/  utils/  config/</w:t>
      </w:r>
      <w:r>
        <w:rPr>
          <w:rFonts w:ascii="Consolas" w:eastAsia="Consolas" w:hAnsi="Consolas"/>
          <w:sz w:val="18"/>
        </w:rPr>
        <w:br/>
        <w:t>frontend/</w:t>
      </w:r>
      <w:r>
        <w:rPr>
          <w:rFonts w:ascii="Consolas" w:eastAsia="Consolas" w:hAnsi="Consolas"/>
          <w:sz w:val="18"/>
        </w:rPr>
        <w:br/>
        <w:t xml:space="preserve">  src/app/  src/features/  src/shared/  src/styles/  src/mocks/</w:t>
      </w:r>
      <w:r>
        <w:rPr>
          <w:rFonts w:ascii="Consolas" w:eastAsia="Consolas" w:hAnsi="Consolas"/>
          <w:sz w:val="18"/>
        </w:rPr>
        <w:br/>
        <w:t>data/</w:t>
      </w:r>
      <w:r>
        <w:rPr>
          <w:rFonts w:ascii="Consolas" w:eastAsia="Consolas" w:hAnsi="Consolas"/>
          <w:sz w:val="18"/>
        </w:rPr>
        <w:br/>
        <w:t xml:space="preserve">  students.json  lecturers.json  courses.json  registrations.json</w:t>
      </w:r>
    </w:p>
    <w:p w14:paraId="372866B2" w14:textId="77777777" w:rsidR="00BF724E" w:rsidRDefault="00000000">
      <w:r>
        <w:rPr>
          <w:sz w:val="24"/>
        </w:rPr>
        <w:t>Cách chia này giúp controller chỉ nhận request/response, service xử lý nghiệp vụ, validator kiểm tra điều kiện đăng ký, repository quản lý truy cập dữ liệu và utility chịu trách nhiệm đọc ghi JSON.</w:t>
      </w:r>
    </w:p>
    <w:p w14:paraId="23F88D3D" w14:textId="77777777" w:rsidR="00BF724E" w:rsidRDefault="00000000">
      <w:pPr>
        <w:pStyle w:val="Heading2"/>
      </w:pPr>
      <w:r>
        <w:rPr>
          <w:rFonts w:ascii="Times New Roman" w:eastAsia="Times New Roman" w:hAnsi="Times New Roman"/>
          <w:sz w:val="24"/>
        </w:rPr>
        <w:t>PHỤ LỤC C. DANH SÁCH REST API</w:t>
      </w:r>
    </w:p>
    <w:tbl>
      <w:tblPr>
        <w:tblStyle w:val="TableGrid"/>
        <w:tblW w:w="0" w:type="auto"/>
        <w:jc w:val="center"/>
        <w:tblBorders>
          <w:top w:val="single" w:sz="4" w:space="0" w:color="D9E2F3"/>
          <w:left w:val="single" w:sz="4" w:space="0" w:color="D9E2F3"/>
          <w:bottom w:val="single" w:sz="4" w:space="0" w:color="D9E2F3"/>
          <w:right w:val="single" w:sz="4" w:space="0" w:color="D9E2F3"/>
          <w:insideH w:val="single" w:sz="4" w:space="0" w:color="D9E2F3"/>
          <w:insideV w:val="single" w:sz="4" w:space="0" w:color="D9E2F3"/>
        </w:tblBorders>
        <w:tblLayout w:type="fixed"/>
        <w:tblLook w:val="04A0" w:firstRow="1" w:lastRow="0" w:firstColumn="1" w:lastColumn="0" w:noHBand="0" w:noVBand="1"/>
      </w:tblPr>
      <w:tblGrid>
        <w:gridCol w:w="1518"/>
        <w:gridCol w:w="3268"/>
        <w:gridCol w:w="1529"/>
        <w:gridCol w:w="3199"/>
      </w:tblGrid>
      <w:tr w:rsidR="00BF724E" w14:paraId="797AD2A7" w14:textId="77777777" w:rsidTr="001C799A">
        <w:trPr>
          <w:jc w:val="center"/>
        </w:trPr>
        <w:tc>
          <w:tcPr>
            <w:tcW w:w="1518" w:type="dxa"/>
            <w:shd w:val="clear" w:color="auto" w:fill="EAF2FF"/>
            <w:vAlign w:val="center"/>
          </w:tcPr>
          <w:p w14:paraId="114F1715" w14:textId="77777777" w:rsidR="00BF724E" w:rsidRPr="001C799A" w:rsidRDefault="00000000">
            <w:pPr>
              <w:rPr>
                <w:sz w:val="16"/>
              </w:rPr>
            </w:pPr>
            <w:r w:rsidRPr="001C799A">
              <w:rPr>
                <w:b/>
                <w:sz w:val="16"/>
              </w:rPr>
              <w:t>Method</w:t>
            </w:r>
          </w:p>
        </w:tc>
        <w:tc>
          <w:tcPr>
            <w:tcW w:w="3268" w:type="dxa"/>
            <w:shd w:val="clear" w:color="auto" w:fill="EAF2FF"/>
            <w:vAlign w:val="center"/>
          </w:tcPr>
          <w:p w14:paraId="223543C4" w14:textId="77777777" w:rsidR="00BF724E" w:rsidRPr="001C799A" w:rsidRDefault="00000000">
            <w:pPr>
              <w:rPr>
                <w:sz w:val="16"/>
              </w:rPr>
            </w:pPr>
            <w:r w:rsidRPr="001C799A">
              <w:rPr>
                <w:b/>
                <w:sz w:val="16"/>
              </w:rPr>
              <w:t>Endpoint</w:t>
            </w:r>
          </w:p>
        </w:tc>
        <w:tc>
          <w:tcPr>
            <w:tcW w:w="1529" w:type="dxa"/>
            <w:shd w:val="clear" w:color="auto" w:fill="EAF2FF"/>
            <w:vAlign w:val="center"/>
          </w:tcPr>
          <w:p w14:paraId="70758673" w14:textId="77777777" w:rsidR="00BF724E" w:rsidRPr="001C799A" w:rsidRDefault="00000000" w:rsidP="001C799A">
            <w:pPr>
              <w:ind w:firstLine="0"/>
              <w:rPr>
                <w:sz w:val="16"/>
              </w:rPr>
            </w:pPr>
            <w:r w:rsidRPr="001C799A">
              <w:rPr>
                <w:b/>
                <w:sz w:val="16"/>
              </w:rPr>
              <w:t>Chức năng</w:t>
            </w:r>
          </w:p>
        </w:tc>
        <w:tc>
          <w:tcPr>
            <w:tcW w:w="3199" w:type="dxa"/>
            <w:shd w:val="clear" w:color="auto" w:fill="EAF2FF"/>
            <w:vAlign w:val="center"/>
          </w:tcPr>
          <w:p w14:paraId="67B3D838" w14:textId="77777777" w:rsidR="00BF724E" w:rsidRPr="001C799A" w:rsidRDefault="00000000">
            <w:pPr>
              <w:rPr>
                <w:sz w:val="16"/>
              </w:rPr>
            </w:pPr>
            <w:r w:rsidRPr="001C799A">
              <w:rPr>
                <w:b/>
                <w:sz w:val="16"/>
              </w:rPr>
              <w:t>Request/Response chính</w:t>
            </w:r>
          </w:p>
        </w:tc>
      </w:tr>
      <w:tr w:rsidR="00BF724E" w14:paraId="215D7D43" w14:textId="77777777" w:rsidTr="001C799A">
        <w:trPr>
          <w:jc w:val="center"/>
        </w:trPr>
        <w:tc>
          <w:tcPr>
            <w:tcW w:w="1518" w:type="dxa"/>
            <w:vAlign w:val="center"/>
          </w:tcPr>
          <w:p w14:paraId="77F04999" w14:textId="77777777" w:rsidR="00BF724E" w:rsidRPr="001C799A" w:rsidRDefault="00000000">
            <w:pPr>
              <w:rPr>
                <w:sz w:val="16"/>
              </w:rPr>
            </w:pPr>
            <w:r w:rsidRPr="001C799A">
              <w:rPr>
                <w:sz w:val="16"/>
              </w:rPr>
              <w:t>POST</w:t>
            </w:r>
          </w:p>
        </w:tc>
        <w:tc>
          <w:tcPr>
            <w:tcW w:w="3268" w:type="dxa"/>
            <w:vAlign w:val="center"/>
          </w:tcPr>
          <w:p w14:paraId="58447960" w14:textId="77777777" w:rsidR="00BF724E" w:rsidRPr="001C799A" w:rsidRDefault="00000000">
            <w:pPr>
              <w:rPr>
                <w:sz w:val="16"/>
              </w:rPr>
            </w:pPr>
            <w:r w:rsidRPr="001C799A">
              <w:rPr>
                <w:sz w:val="16"/>
              </w:rPr>
              <w:t>/api/auth/login</w:t>
            </w:r>
          </w:p>
        </w:tc>
        <w:tc>
          <w:tcPr>
            <w:tcW w:w="1529" w:type="dxa"/>
            <w:vAlign w:val="center"/>
          </w:tcPr>
          <w:p w14:paraId="55F14F62" w14:textId="77777777" w:rsidR="00BF724E" w:rsidRPr="001C799A" w:rsidRDefault="00000000" w:rsidP="001C799A">
            <w:pPr>
              <w:ind w:firstLine="0"/>
              <w:rPr>
                <w:sz w:val="16"/>
              </w:rPr>
            </w:pPr>
            <w:r w:rsidRPr="001C799A">
              <w:rPr>
                <w:sz w:val="16"/>
              </w:rPr>
              <w:t>Đăng nhập demo bằng mã sinh viên.</w:t>
            </w:r>
          </w:p>
        </w:tc>
        <w:tc>
          <w:tcPr>
            <w:tcW w:w="3199" w:type="dxa"/>
            <w:vAlign w:val="center"/>
          </w:tcPr>
          <w:p w14:paraId="257F57F1" w14:textId="69E80AB3" w:rsidR="00BF724E" w:rsidRPr="001C799A" w:rsidRDefault="00000000" w:rsidP="001C799A">
            <w:pPr>
              <w:ind w:firstLine="0"/>
              <w:rPr>
                <w:sz w:val="16"/>
              </w:rPr>
            </w:pPr>
            <w:proofErr w:type="spellStart"/>
            <w:r w:rsidRPr="001C799A">
              <w:rPr>
                <w:sz w:val="16"/>
              </w:rPr>
              <w:t>LoginRequest</w:t>
            </w:r>
            <w:proofErr w:type="spellEnd"/>
            <w:r w:rsidR="001C799A" w:rsidRPr="001C799A">
              <w:rPr>
                <w:sz w:val="16"/>
                <w:lang w:val="vi-VN"/>
              </w:rPr>
              <w:t xml:space="preserve"> </w:t>
            </w:r>
            <w:r w:rsidRPr="001C799A">
              <w:rPr>
                <w:sz w:val="16"/>
              </w:rPr>
              <w:t xml:space="preserve">-&gt; </w:t>
            </w:r>
            <w:proofErr w:type="spellStart"/>
            <w:r w:rsidRPr="001C799A">
              <w:rPr>
                <w:sz w:val="16"/>
              </w:rPr>
              <w:t>ApiResponse</w:t>
            </w:r>
            <w:proofErr w:type="spellEnd"/>
            <w:r w:rsidRPr="001C799A">
              <w:rPr>
                <w:sz w:val="16"/>
              </w:rPr>
              <w:t>&lt;</w:t>
            </w:r>
            <w:proofErr w:type="spellStart"/>
            <w:r w:rsidRPr="001C799A">
              <w:rPr>
                <w:sz w:val="16"/>
              </w:rPr>
              <w:t>StudentResponse</w:t>
            </w:r>
            <w:proofErr w:type="spellEnd"/>
            <w:r w:rsidRPr="001C799A">
              <w:rPr>
                <w:sz w:val="16"/>
              </w:rPr>
              <w:t>&gt;</w:t>
            </w:r>
          </w:p>
        </w:tc>
      </w:tr>
      <w:tr w:rsidR="00BF724E" w14:paraId="1BD037F8" w14:textId="77777777" w:rsidTr="001C799A">
        <w:trPr>
          <w:jc w:val="center"/>
        </w:trPr>
        <w:tc>
          <w:tcPr>
            <w:tcW w:w="1518" w:type="dxa"/>
            <w:vAlign w:val="center"/>
          </w:tcPr>
          <w:p w14:paraId="1A9B3C79" w14:textId="77777777" w:rsidR="00BF724E" w:rsidRPr="001C799A" w:rsidRDefault="00000000">
            <w:pPr>
              <w:rPr>
                <w:sz w:val="16"/>
              </w:rPr>
            </w:pPr>
            <w:r w:rsidRPr="001C799A">
              <w:rPr>
                <w:sz w:val="16"/>
              </w:rPr>
              <w:t>GET</w:t>
            </w:r>
          </w:p>
        </w:tc>
        <w:tc>
          <w:tcPr>
            <w:tcW w:w="3268" w:type="dxa"/>
            <w:vAlign w:val="center"/>
          </w:tcPr>
          <w:p w14:paraId="506BAC39" w14:textId="77777777" w:rsidR="00BF724E" w:rsidRPr="001C799A" w:rsidRDefault="00000000">
            <w:pPr>
              <w:rPr>
                <w:sz w:val="16"/>
              </w:rPr>
            </w:pPr>
            <w:r w:rsidRPr="001C799A">
              <w:rPr>
                <w:sz w:val="16"/>
              </w:rPr>
              <w:t>/</w:t>
            </w:r>
            <w:proofErr w:type="gramStart"/>
            <w:r w:rsidRPr="001C799A">
              <w:rPr>
                <w:sz w:val="16"/>
              </w:rPr>
              <w:t>api</w:t>
            </w:r>
            <w:proofErr w:type="gramEnd"/>
            <w:r w:rsidRPr="001C799A">
              <w:rPr>
                <w:sz w:val="16"/>
              </w:rPr>
              <w:t>/students/{studentId}</w:t>
            </w:r>
          </w:p>
        </w:tc>
        <w:tc>
          <w:tcPr>
            <w:tcW w:w="1529" w:type="dxa"/>
            <w:vAlign w:val="center"/>
          </w:tcPr>
          <w:p w14:paraId="4DBADE5F" w14:textId="77777777" w:rsidR="00BF724E" w:rsidRPr="001C799A" w:rsidRDefault="00000000" w:rsidP="001C799A">
            <w:pPr>
              <w:ind w:firstLine="0"/>
              <w:rPr>
                <w:sz w:val="16"/>
              </w:rPr>
            </w:pPr>
            <w:r w:rsidRPr="001C799A">
              <w:rPr>
                <w:sz w:val="16"/>
              </w:rPr>
              <w:t>Lấy hồ sơ sinh viên.</w:t>
            </w:r>
          </w:p>
        </w:tc>
        <w:tc>
          <w:tcPr>
            <w:tcW w:w="3199" w:type="dxa"/>
            <w:vAlign w:val="center"/>
          </w:tcPr>
          <w:p w14:paraId="14F1D049" w14:textId="77777777" w:rsidR="00BF724E" w:rsidRPr="001C799A" w:rsidRDefault="00000000" w:rsidP="001C799A">
            <w:pPr>
              <w:ind w:firstLine="0"/>
              <w:rPr>
                <w:sz w:val="16"/>
              </w:rPr>
            </w:pPr>
            <w:r w:rsidRPr="001C799A">
              <w:rPr>
                <w:sz w:val="16"/>
              </w:rPr>
              <w:t>ApiResponse&lt;StudentResponse&gt;</w:t>
            </w:r>
          </w:p>
        </w:tc>
      </w:tr>
      <w:tr w:rsidR="00BF724E" w14:paraId="16CC15FE" w14:textId="77777777" w:rsidTr="001C799A">
        <w:trPr>
          <w:jc w:val="center"/>
        </w:trPr>
        <w:tc>
          <w:tcPr>
            <w:tcW w:w="1518" w:type="dxa"/>
            <w:vAlign w:val="center"/>
          </w:tcPr>
          <w:p w14:paraId="1DFFE875" w14:textId="77777777" w:rsidR="00BF724E" w:rsidRPr="001C799A" w:rsidRDefault="00000000">
            <w:pPr>
              <w:rPr>
                <w:sz w:val="16"/>
              </w:rPr>
            </w:pPr>
            <w:r w:rsidRPr="001C799A">
              <w:rPr>
                <w:sz w:val="16"/>
              </w:rPr>
              <w:lastRenderedPageBreak/>
              <w:t>GET</w:t>
            </w:r>
          </w:p>
        </w:tc>
        <w:tc>
          <w:tcPr>
            <w:tcW w:w="3268" w:type="dxa"/>
            <w:vAlign w:val="center"/>
          </w:tcPr>
          <w:p w14:paraId="7D858F4A" w14:textId="77777777" w:rsidR="00BF724E" w:rsidRPr="001C799A" w:rsidRDefault="00000000">
            <w:pPr>
              <w:rPr>
                <w:sz w:val="16"/>
              </w:rPr>
            </w:pPr>
            <w:r w:rsidRPr="001C799A">
              <w:rPr>
                <w:sz w:val="16"/>
              </w:rPr>
              <w:t>/api/courses</w:t>
            </w:r>
          </w:p>
        </w:tc>
        <w:tc>
          <w:tcPr>
            <w:tcW w:w="1529" w:type="dxa"/>
            <w:vAlign w:val="center"/>
          </w:tcPr>
          <w:p w14:paraId="07D71255" w14:textId="77777777" w:rsidR="00BF724E" w:rsidRPr="001C799A" w:rsidRDefault="00000000" w:rsidP="001C799A">
            <w:pPr>
              <w:ind w:firstLine="0"/>
              <w:rPr>
                <w:sz w:val="16"/>
              </w:rPr>
            </w:pPr>
            <w:r w:rsidRPr="001C799A">
              <w:rPr>
                <w:sz w:val="16"/>
              </w:rPr>
              <w:t>Lấy danh sách học phần mở.</w:t>
            </w:r>
          </w:p>
        </w:tc>
        <w:tc>
          <w:tcPr>
            <w:tcW w:w="3199" w:type="dxa"/>
            <w:vAlign w:val="center"/>
          </w:tcPr>
          <w:p w14:paraId="60E6F183" w14:textId="77777777" w:rsidR="00BF724E" w:rsidRPr="001C799A" w:rsidRDefault="00000000" w:rsidP="001C799A">
            <w:pPr>
              <w:ind w:firstLine="0"/>
              <w:rPr>
                <w:sz w:val="16"/>
              </w:rPr>
            </w:pPr>
            <w:r w:rsidRPr="001C799A">
              <w:rPr>
                <w:sz w:val="16"/>
              </w:rPr>
              <w:t>ApiResponse&lt;List&lt;CourseResponse&gt;&gt;</w:t>
            </w:r>
          </w:p>
        </w:tc>
      </w:tr>
      <w:tr w:rsidR="00BF724E" w14:paraId="2781D8E8" w14:textId="77777777" w:rsidTr="001C799A">
        <w:trPr>
          <w:jc w:val="center"/>
        </w:trPr>
        <w:tc>
          <w:tcPr>
            <w:tcW w:w="1518" w:type="dxa"/>
            <w:vAlign w:val="center"/>
          </w:tcPr>
          <w:p w14:paraId="2E747E3A" w14:textId="77777777" w:rsidR="00BF724E" w:rsidRPr="001C799A" w:rsidRDefault="00000000">
            <w:pPr>
              <w:rPr>
                <w:sz w:val="16"/>
              </w:rPr>
            </w:pPr>
            <w:r w:rsidRPr="001C799A">
              <w:rPr>
                <w:sz w:val="16"/>
              </w:rPr>
              <w:t>GET</w:t>
            </w:r>
          </w:p>
        </w:tc>
        <w:tc>
          <w:tcPr>
            <w:tcW w:w="3268" w:type="dxa"/>
            <w:vAlign w:val="center"/>
          </w:tcPr>
          <w:p w14:paraId="461B3F73" w14:textId="77777777" w:rsidR="00BF724E" w:rsidRPr="001C799A" w:rsidRDefault="00000000">
            <w:pPr>
              <w:rPr>
                <w:sz w:val="16"/>
              </w:rPr>
            </w:pPr>
            <w:r w:rsidRPr="001C799A">
              <w:rPr>
                <w:sz w:val="16"/>
              </w:rPr>
              <w:t>/</w:t>
            </w:r>
            <w:proofErr w:type="gramStart"/>
            <w:r w:rsidRPr="001C799A">
              <w:rPr>
                <w:sz w:val="16"/>
              </w:rPr>
              <w:t>api</w:t>
            </w:r>
            <w:proofErr w:type="gramEnd"/>
            <w:r w:rsidRPr="001C799A">
              <w:rPr>
                <w:sz w:val="16"/>
              </w:rPr>
              <w:t>/courses/{courseId}</w:t>
            </w:r>
          </w:p>
        </w:tc>
        <w:tc>
          <w:tcPr>
            <w:tcW w:w="1529" w:type="dxa"/>
            <w:vAlign w:val="center"/>
          </w:tcPr>
          <w:p w14:paraId="1E5E0A74" w14:textId="77777777" w:rsidR="00BF724E" w:rsidRPr="001C799A" w:rsidRDefault="00000000" w:rsidP="001C799A">
            <w:pPr>
              <w:ind w:firstLine="0"/>
              <w:rPr>
                <w:sz w:val="16"/>
              </w:rPr>
            </w:pPr>
            <w:r w:rsidRPr="001C799A">
              <w:rPr>
                <w:sz w:val="16"/>
              </w:rPr>
              <w:t>Lấy chi tiết một học phần.</w:t>
            </w:r>
          </w:p>
        </w:tc>
        <w:tc>
          <w:tcPr>
            <w:tcW w:w="3199" w:type="dxa"/>
            <w:vAlign w:val="center"/>
          </w:tcPr>
          <w:p w14:paraId="18C3B84B" w14:textId="77777777" w:rsidR="00BF724E" w:rsidRPr="001C799A" w:rsidRDefault="00000000" w:rsidP="001C799A">
            <w:pPr>
              <w:ind w:firstLine="0"/>
              <w:rPr>
                <w:sz w:val="16"/>
              </w:rPr>
            </w:pPr>
            <w:r w:rsidRPr="001C799A">
              <w:rPr>
                <w:sz w:val="16"/>
              </w:rPr>
              <w:t>ApiResponse&lt;CourseResponse&gt;</w:t>
            </w:r>
          </w:p>
        </w:tc>
      </w:tr>
      <w:tr w:rsidR="00BF724E" w14:paraId="3CF11811" w14:textId="77777777" w:rsidTr="001C799A">
        <w:trPr>
          <w:jc w:val="center"/>
        </w:trPr>
        <w:tc>
          <w:tcPr>
            <w:tcW w:w="1518" w:type="dxa"/>
            <w:vAlign w:val="center"/>
          </w:tcPr>
          <w:p w14:paraId="3B6B16F2" w14:textId="77777777" w:rsidR="00BF724E" w:rsidRPr="001C799A" w:rsidRDefault="00000000">
            <w:pPr>
              <w:rPr>
                <w:sz w:val="16"/>
              </w:rPr>
            </w:pPr>
            <w:r w:rsidRPr="001C799A">
              <w:rPr>
                <w:sz w:val="16"/>
              </w:rPr>
              <w:t>GET</w:t>
            </w:r>
          </w:p>
        </w:tc>
        <w:tc>
          <w:tcPr>
            <w:tcW w:w="3268" w:type="dxa"/>
            <w:vAlign w:val="center"/>
          </w:tcPr>
          <w:p w14:paraId="165C1384" w14:textId="77777777" w:rsidR="00BF724E" w:rsidRPr="001C799A" w:rsidRDefault="00000000">
            <w:pPr>
              <w:rPr>
                <w:sz w:val="16"/>
              </w:rPr>
            </w:pPr>
            <w:r w:rsidRPr="001C799A">
              <w:rPr>
                <w:sz w:val="16"/>
              </w:rPr>
              <w:t>/api/courses/search?keyword=...</w:t>
            </w:r>
          </w:p>
        </w:tc>
        <w:tc>
          <w:tcPr>
            <w:tcW w:w="1529" w:type="dxa"/>
            <w:vAlign w:val="center"/>
          </w:tcPr>
          <w:p w14:paraId="65655B02" w14:textId="77777777" w:rsidR="00BF724E" w:rsidRPr="001C799A" w:rsidRDefault="00000000" w:rsidP="001C799A">
            <w:pPr>
              <w:ind w:firstLine="0"/>
              <w:rPr>
                <w:sz w:val="16"/>
              </w:rPr>
            </w:pPr>
            <w:r w:rsidRPr="001C799A">
              <w:rPr>
                <w:sz w:val="16"/>
              </w:rPr>
              <w:t>Tìm kiếm học phần theo từ khóa.</w:t>
            </w:r>
          </w:p>
        </w:tc>
        <w:tc>
          <w:tcPr>
            <w:tcW w:w="3199" w:type="dxa"/>
            <w:vAlign w:val="center"/>
          </w:tcPr>
          <w:p w14:paraId="7C61546F" w14:textId="77777777" w:rsidR="00BF724E" w:rsidRPr="001C799A" w:rsidRDefault="00000000" w:rsidP="001C799A">
            <w:pPr>
              <w:ind w:firstLine="0"/>
              <w:rPr>
                <w:sz w:val="16"/>
              </w:rPr>
            </w:pPr>
            <w:r w:rsidRPr="001C799A">
              <w:rPr>
                <w:sz w:val="16"/>
              </w:rPr>
              <w:t>ApiResponse&lt;List&lt;CourseResponse&gt;&gt;</w:t>
            </w:r>
          </w:p>
        </w:tc>
      </w:tr>
      <w:tr w:rsidR="00BF724E" w14:paraId="4FD5E1A6" w14:textId="77777777" w:rsidTr="001C799A">
        <w:trPr>
          <w:jc w:val="center"/>
        </w:trPr>
        <w:tc>
          <w:tcPr>
            <w:tcW w:w="1518" w:type="dxa"/>
            <w:vAlign w:val="center"/>
          </w:tcPr>
          <w:p w14:paraId="083513D4" w14:textId="77777777" w:rsidR="00BF724E" w:rsidRPr="001C799A" w:rsidRDefault="00000000">
            <w:pPr>
              <w:rPr>
                <w:sz w:val="16"/>
              </w:rPr>
            </w:pPr>
            <w:r w:rsidRPr="001C799A">
              <w:rPr>
                <w:sz w:val="16"/>
              </w:rPr>
              <w:t>GET</w:t>
            </w:r>
          </w:p>
        </w:tc>
        <w:tc>
          <w:tcPr>
            <w:tcW w:w="3268" w:type="dxa"/>
            <w:vAlign w:val="center"/>
          </w:tcPr>
          <w:p w14:paraId="774662B6" w14:textId="77777777" w:rsidR="00BF724E" w:rsidRPr="001C799A" w:rsidRDefault="00000000">
            <w:pPr>
              <w:rPr>
                <w:sz w:val="16"/>
              </w:rPr>
            </w:pPr>
            <w:r w:rsidRPr="001C799A">
              <w:rPr>
                <w:sz w:val="16"/>
              </w:rPr>
              <w:t>/</w:t>
            </w:r>
            <w:proofErr w:type="gramStart"/>
            <w:r w:rsidRPr="001C799A">
              <w:rPr>
                <w:sz w:val="16"/>
              </w:rPr>
              <w:t>api</w:t>
            </w:r>
            <w:proofErr w:type="gramEnd"/>
            <w:r w:rsidRPr="001C799A">
              <w:rPr>
                <w:sz w:val="16"/>
              </w:rPr>
              <w:t>/students/{studentId}/registrations</w:t>
            </w:r>
          </w:p>
        </w:tc>
        <w:tc>
          <w:tcPr>
            <w:tcW w:w="1529" w:type="dxa"/>
            <w:vAlign w:val="center"/>
          </w:tcPr>
          <w:p w14:paraId="6245D0E2" w14:textId="77777777" w:rsidR="00BF724E" w:rsidRPr="001C799A" w:rsidRDefault="00000000" w:rsidP="001C799A">
            <w:pPr>
              <w:ind w:firstLine="0"/>
              <w:rPr>
                <w:sz w:val="16"/>
              </w:rPr>
            </w:pPr>
            <w:r w:rsidRPr="001C799A">
              <w:rPr>
                <w:sz w:val="16"/>
              </w:rPr>
              <w:t>Lấy đăng ký hiện tại của sinh viên.</w:t>
            </w:r>
          </w:p>
        </w:tc>
        <w:tc>
          <w:tcPr>
            <w:tcW w:w="3199" w:type="dxa"/>
            <w:vAlign w:val="center"/>
          </w:tcPr>
          <w:p w14:paraId="2B6B562E" w14:textId="77777777" w:rsidR="00BF724E" w:rsidRPr="001C799A" w:rsidRDefault="00000000" w:rsidP="001C799A">
            <w:pPr>
              <w:ind w:firstLine="0"/>
              <w:rPr>
                <w:sz w:val="16"/>
              </w:rPr>
            </w:pPr>
            <w:r w:rsidRPr="001C799A">
              <w:rPr>
                <w:sz w:val="16"/>
              </w:rPr>
              <w:t>ApiResponse&lt;RegistrationResponse&gt;</w:t>
            </w:r>
          </w:p>
        </w:tc>
      </w:tr>
      <w:tr w:rsidR="00BF724E" w14:paraId="595C7C20" w14:textId="77777777" w:rsidTr="001C799A">
        <w:trPr>
          <w:jc w:val="center"/>
        </w:trPr>
        <w:tc>
          <w:tcPr>
            <w:tcW w:w="1518" w:type="dxa"/>
            <w:vAlign w:val="center"/>
          </w:tcPr>
          <w:p w14:paraId="5B3E8D52" w14:textId="77777777" w:rsidR="00BF724E" w:rsidRPr="001C799A" w:rsidRDefault="00000000">
            <w:pPr>
              <w:rPr>
                <w:sz w:val="16"/>
              </w:rPr>
            </w:pPr>
            <w:r w:rsidRPr="001C799A">
              <w:rPr>
                <w:sz w:val="16"/>
              </w:rPr>
              <w:t>POST</w:t>
            </w:r>
          </w:p>
        </w:tc>
        <w:tc>
          <w:tcPr>
            <w:tcW w:w="3268" w:type="dxa"/>
            <w:vAlign w:val="center"/>
          </w:tcPr>
          <w:p w14:paraId="09C071D6" w14:textId="77777777" w:rsidR="00BF724E" w:rsidRPr="001C799A" w:rsidRDefault="00000000">
            <w:pPr>
              <w:rPr>
                <w:sz w:val="16"/>
              </w:rPr>
            </w:pPr>
            <w:r w:rsidRPr="001C799A">
              <w:rPr>
                <w:sz w:val="16"/>
              </w:rPr>
              <w:t>/</w:t>
            </w:r>
            <w:proofErr w:type="gramStart"/>
            <w:r w:rsidRPr="001C799A">
              <w:rPr>
                <w:sz w:val="16"/>
              </w:rPr>
              <w:t>api</w:t>
            </w:r>
            <w:proofErr w:type="gramEnd"/>
            <w:r w:rsidRPr="001C799A">
              <w:rPr>
                <w:sz w:val="16"/>
              </w:rPr>
              <w:t>/students/{studentId}/registrations</w:t>
            </w:r>
          </w:p>
        </w:tc>
        <w:tc>
          <w:tcPr>
            <w:tcW w:w="1529" w:type="dxa"/>
            <w:vAlign w:val="center"/>
          </w:tcPr>
          <w:p w14:paraId="36DBD990" w14:textId="77777777" w:rsidR="00BF724E" w:rsidRPr="001C799A" w:rsidRDefault="00000000" w:rsidP="001C799A">
            <w:pPr>
              <w:ind w:firstLine="0"/>
              <w:rPr>
                <w:sz w:val="16"/>
              </w:rPr>
            </w:pPr>
            <w:r w:rsidRPr="001C799A">
              <w:rPr>
                <w:sz w:val="16"/>
              </w:rPr>
              <w:t>Đăng ký học phần.</w:t>
            </w:r>
          </w:p>
        </w:tc>
        <w:tc>
          <w:tcPr>
            <w:tcW w:w="3199" w:type="dxa"/>
            <w:vAlign w:val="center"/>
          </w:tcPr>
          <w:p w14:paraId="2B363358" w14:textId="77777777" w:rsidR="00BF724E" w:rsidRPr="001C799A" w:rsidRDefault="00000000" w:rsidP="001C799A">
            <w:pPr>
              <w:ind w:firstLine="0"/>
              <w:rPr>
                <w:sz w:val="16"/>
              </w:rPr>
            </w:pPr>
            <w:r w:rsidRPr="001C799A">
              <w:rPr>
                <w:sz w:val="16"/>
              </w:rPr>
              <w:t>RegistrationRequest -&gt; ApiResponse&lt;RegistrationResponse&gt;</w:t>
            </w:r>
          </w:p>
        </w:tc>
      </w:tr>
      <w:tr w:rsidR="00BF724E" w14:paraId="7FD7E676" w14:textId="77777777" w:rsidTr="001C799A">
        <w:trPr>
          <w:jc w:val="center"/>
        </w:trPr>
        <w:tc>
          <w:tcPr>
            <w:tcW w:w="1518" w:type="dxa"/>
            <w:vAlign w:val="center"/>
          </w:tcPr>
          <w:p w14:paraId="4C12CA91" w14:textId="77777777" w:rsidR="00BF724E" w:rsidRPr="001C799A" w:rsidRDefault="00000000">
            <w:pPr>
              <w:rPr>
                <w:sz w:val="16"/>
              </w:rPr>
            </w:pPr>
            <w:r w:rsidRPr="001C799A">
              <w:rPr>
                <w:sz w:val="16"/>
              </w:rPr>
              <w:t>DELETE</w:t>
            </w:r>
          </w:p>
        </w:tc>
        <w:tc>
          <w:tcPr>
            <w:tcW w:w="3268" w:type="dxa"/>
            <w:vAlign w:val="center"/>
          </w:tcPr>
          <w:p w14:paraId="07F1E895" w14:textId="77777777" w:rsidR="00BF724E" w:rsidRPr="001C799A" w:rsidRDefault="00000000">
            <w:pPr>
              <w:rPr>
                <w:sz w:val="16"/>
              </w:rPr>
            </w:pPr>
            <w:r w:rsidRPr="001C799A">
              <w:rPr>
                <w:sz w:val="16"/>
              </w:rPr>
              <w:t>/</w:t>
            </w:r>
            <w:proofErr w:type="gramStart"/>
            <w:r w:rsidRPr="001C799A">
              <w:rPr>
                <w:sz w:val="16"/>
              </w:rPr>
              <w:t>api</w:t>
            </w:r>
            <w:proofErr w:type="gramEnd"/>
            <w:r w:rsidRPr="001C799A">
              <w:rPr>
                <w:sz w:val="16"/>
              </w:rPr>
              <w:t>/students/{studentId}/registrations/{courseId}</w:t>
            </w:r>
          </w:p>
        </w:tc>
        <w:tc>
          <w:tcPr>
            <w:tcW w:w="1529" w:type="dxa"/>
            <w:vAlign w:val="center"/>
          </w:tcPr>
          <w:p w14:paraId="66744FAD" w14:textId="77777777" w:rsidR="00BF724E" w:rsidRPr="001C799A" w:rsidRDefault="00000000" w:rsidP="001C799A">
            <w:pPr>
              <w:ind w:firstLine="0"/>
              <w:rPr>
                <w:sz w:val="16"/>
              </w:rPr>
            </w:pPr>
            <w:r w:rsidRPr="001C799A">
              <w:rPr>
                <w:sz w:val="16"/>
              </w:rPr>
              <w:t>Hủy đăng ký học phần.</w:t>
            </w:r>
          </w:p>
        </w:tc>
        <w:tc>
          <w:tcPr>
            <w:tcW w:w="3199" w:type="dxa"/>
            <w:vAlign w:val="center"/>
          </w:tcPr>
          <w:p w14:paraId="17219EDB" w14:textId="77777777" w:rsidR="00BF724E" w:rsidRPr="001C799A" w:rsidRDefault="00000000" w:rsidP="001C799A">
            <w:pPr>
              <w:ind w:firstLine="0"/>
              <w:rPr>
                <w:sz w:val="16"/>
              </w:rPr>
            </w:pPr>
            <w:r w:rsidRPr="001C799A">
              <w:rPr>
                <w:sz w:val="16"/>
              </w:rPr>
              <w:t>ApiResponse&lt;RegistrationResponse&gt;</w:t>
            </w:r>
          </w:p>
        </w:tc>
      </w:tr>
      <w:tr w:rsidR="00BF724E" w14:paraId="14E78740" w14:textId="77777777" w:rsidTr="001C799A">
        <w:trPr>
          <w:jc w:val="center"/>
        </w:trPr>
        <w:tc>
          <w:tcPr>
            <w:tcW w:w="1518" w:type="dxa"/>
            <w:vAlign w:val="center"/>
          </w:tcPr>
          <w:p w14:paraId="18B131D5" w14:textId="77777777" w:rsidR="00BF724E" w:rsidRPr="001C799A" w:rsidRDefault="00000000">
            <w:pPr>
              <w:rPr>
                <w:sz w:val="16"/>
              </w:rPr>
            </w:pPr>
            <w:r w:rsidRPr="001C799A">
              <w:rPr>
                <w:sz w:val="16"/>
              </w:rPr>
              <w:t>GET</w:t>
            </w:r>
          </w:p>
        </w:tc>
        <w:tc>
          <w:tcPr>
            <w:tcW w:w="3268" w:type="dxa"/>
            <w:vAlign w:val="center"/>
          </w:tcPr>
          <w:p w14:paraId="60D180AF" w14:textId="77777777" w:rsidR="00BF724E" w:rsidRPr="001C799A" w:rsidRDefault="00000000">
            <w:pPr>
              <w:rPr>
                <w:sz w:val="16"/>
              </w:rPr>
            </w:pPr>
            <w:r w:rsidRPr="001C799A">
              <w:rPr>
                <w:sz w:val="16"/>
              </w:rPr>
              <w:t>/</w:t>
            </w:r>
            <w:proofErr w:type="gramStart"/>
            <w:r w:rsidRPr="001C799A">
              <w:rPr>
                <w:sz w:val="16"/>
              </w:rPr>
              <w:t>api</w:t>
            </w:r>
            <w:proofErr w:type="gramEnd"/>
            <w:r w:rsidRPr="001C799A">
              <w:rPr>
                <w:sz w:val="16"/>
              </w:rPr>
              <w:t>/students/{studentId}/timetable</w:t>
            </w:r>
          </w:p>
        </w:tc>
        <w:tc>
          <w:tcPr>
            <w:tcW w:w="1529" w:type="dxa"/>
            <w:vAlign w:val="center"/>
          </w:tcPr>
          <w:p w14:paraId="60429E47" w14:textId="77777777" w:rsidR="00BF724E" w:rsidRPr="001C799A" w:rsidRDefault="00000000" w:rsidP="001C799A">
            <w:pPr>
              <w:ind w:firstLine="0"/>
              <w:rPr>
                <w:sz w:val="16"/>
              </w:rPr>
            </w:pPr>
            <w:r w:rsidRPr="001C799A">
              <w:rPr>
                <w:sz w:val="16"/>
              </w:rPr>
              <w:t>Lấy thời khóa biểu tính từ đăng ký.</w:t>
            </w:r>
          </w:p>
        </w:tc>
        <w:tc>
          <w:tcPr>
            <w:tcW w:w="3199" w:type="dxa"/>
            <w:vAlign w:val="center"/>
          </w:tcPr>
          <w:p w14:paraId="76BEE86D" w14:textId="77777777" w:rsidR="00BF724E" w:rsidRPr="001C799A" w:rsidRDefault="00000000" w:rsidP="001C799A">
            <w:pPr>
              <w:ind w:firstLine="0"/>
              <w:rPr>
                <w:sz w:val="16"/>
              </w:rPr>
            </w:pPr>
            <w:r w:rsidRPr="001C799A">
              <w:rPr>
                <w:sz w:val="16"/>
              </w:rPr>
              <w:t>ApiResponse&lt;List&lt;TimetableSlotResponse&gt;&gt;</w:t>
            </w:r>
          </w:p>
        </w:tc>
      </w:tr>
    </w:tbl>
    <w:p w14:paraId="113C5A3A" w14:textId="77777777" w:rsidR="00BF724E" w:rsidRDefault="00000000">
      <w:pPr>
        <w:pStyle w:val="Heading2"/>
      </w:pPr>
      <w:r>
        <w:rPr>
          <w:rFonts w:ascii="Times New Roman" w:eastAsia="Times New Roman" w:hAnsi="Times New Roman"/>
          <w:sz w:val="24"/>
        </w:rPr>
        <w:t>PHỤ LỤC D. VALIDATOR NGHIỆP VỤ ĐĂNG KÝ</w:t>
      </w:r>
    </w:p>
    <w:tbl>
      <w:tblPr>
        <w:tblStyle w:val="TableGrid"/>
        <w:tblW w:w="0" w:type="auto"/>
        <w:jc w:val="center"/>
        <w:tblBorders>
          <w:top w:val="single" w:sz="4" w:space="0" w:color="D9E2F3"/>
          <w:left w:val="single" w:sz="4" w:space="0" w:color="D9E2F3"/>
          <w:bottom w:val="single" w:sz="4" w:space="0" w:color="D9E2F3"/>
          <w:right w:val="single" w:sz="4" w:space="0" w:color="D9E2F3"/>
          <w:insideH w:val="single" w:sz="4" w:space="0" w:color="D9E2F3"/>
          <w:insideV w:val="single" w:sz="4" w:space="0" w:color="D9E2F3"/>
        </w:tblBorders>
        <w:tblLook w:val="04A0" w:firstRow="1" w:lastRow="0" w:firstColumn="1" w:lastColumn="0" w:noHBand="0" w:noVBand="1"/>
      </w:tblPr>
      <w:tblGrid>
        <w:gridCol w:w="2324"/>
        <w:gridCol w:w="2324"/>
        <w:gridCol w:w="2324"/>
        <w:gridCol w:w="2350"/>
      </w:tblGrid>
      <w:tr w:rsidR="00BF724E" w14:paraId="178F98AA" w14:textId="77777777">
        <w:trPr>
          <w:jc w:val="center"/>
        </w:trPr>
        <w:tc>
          <w:tcPr>
            <w:tcW w:w="2324" w:type="dxa"/>
            <w:shd w:val="clear" w:color="auto" w:fill="EAF2FF"/>
            <w:vAlign w:val="center"/>
          </w:tcPr>
          <w:p w14:paraId="535E0A7B" w14:textId="77777777" w:rsidR="00BF724E" w:rsidRDefault="00000000">
            <w:r>
              <w:rPr>
                <w:b/>
                <w:sz w:val="16"/>
              </w:rPr>
              <w:t>Thứ tự</w:t>
            </w:r>
          </w:p>
        </w:tc>
        <w:tc>
          <w:tcPr>
            <w:tcW w:w="2324" w:type="dxa"/>
            <w:shd w:val="clear" w:color="auto" w:fill="EAF2FF"/>
            <w:vAlign w:val="center"/>
          </w:tcPr>
          <w:p w14:paraId="59C4FF5A" w14:textId="77777777" w:rsidR="00BF724E" w:rsidRDefault="00000000">
            <w:r>
              <w:rPr>
                <w:b/>
                <w:sz w:val="16"/>
              </w:rPr>
              <w:t>Validator</w:t>
            </w:r>
          </w:p>
        </w:tc>
        <w:tc>
          <w:tcPr>
            <w:tcW w:w="2324" w:type="dxa"/>
            <w:shd w:val="clear" w:color="auto" w:fill="EAF2FF"/>
            <w:vAlign w:val="center"/>
          </w:tcPr>
          <w:p w14:paraId="75850465" w14:textId="77777777" w:rsidR="00BF724E" w:rsidRDefault="00000000">
            <w:r>
              <w:rPr>
                <w:b/>
                <w:sz w:val="16"/>
              </w:rPr>
              <w:t>Điều kiện kiểm tra</w:t>
            </w:r>
          </w:p>
        </w:tc>
        <w:tc>
          <w:tcPr>
            <w:tcW w:w="2324" w:type="dxa"/>
            <w:shd w:val="clear" w:color="auto" w:fill="EAF2FF"/>
            <w:vAlign w:val="center"/>
          </w:tcPr>
          <w:p w14:paraId="0B069BB1" w14:textId="77777777" w:rsidR="00BF724E" w:rsidRDefault="00000000">
            <w:r>
              <w:rPr>
                <w:b/>
                <w:sz w:val="16"/>
              </w:rPr>
              <w:t>Lỗi nghiệp vụ</w:t>
            </w:r>
          </w:p>
        </w:tc>
      </w:tr>
      <w:tr w:rsidR="00BF724E" w14:paraId="76E78B4A" w14:textId="77777777">
        <w:trPr>
          <w:jc w:val="center"/>
        </w:trPr>
        <w:tc>
          <w:tcPr>
            <w:tcW w:w="2324" w:type="dxa"/>
            <w:vAlign w:val="center"/>
          </w:tcPr>
          <w:p w14:paraId="7AE0708B" w14:textId="77777777" w:rsidR="00BF724E" w:rsidRDefault="00000000">
            <w:r>
              <w:rPr>
                <w:sz w:val="16"/>
              </w:rPr>
              <w:t>10</w:t>
            </w:r>
          </w:p>
        </w:tc>
        <w:tc>
          <w:tcPr>
            <w:tcW w:w="2324" w:type="dxa"/>
            <w:vAlign w:val="center"/>
          </w:tcPr>
          <w:p w14:paraId="0F4A8CF2" w14:textId="77777777" w:rsidR="00BF724E" w:rsidRDefault="00000000" w:rsidP="001C799A">
            <w:pPr>
              <w:ind w:firstLine="0"/>
            </w:pPr>
            <w:r>
              <w:rPr>
                <w:sz w:val="16"/>
              </w:rPr>
              <w:t>CourseExistenceValidator</w:t>
            </w:r>
          </w:p>
        </w:tc>
        <w:tc>
          <w:tcPr>
            <w:tcW w:w="2324" w:type="dxa"/>
            <w:vAlign w:val="center"/>
          </w:tcPr>
          <w:p w14:paraId="3A0DCA8D" w14:textId="77777777" w:rsidR="00BF724E" w:rsidRDefault="00000000" w:rsidP="001C799A">
            <w:pPr>
              <w:ind w:firstLine="0"/>
            </w:pPr>
            <w:r>
              <w:rPr>
                <w:sz w:val="16"/>
              </w:rPr>
              <w:t>courseId phải tồn tại trong danh sách học phần.</w:t>
            </w:r>
          </w:p>
        </w:tc>
        <w:tc>
          <w:tcPr>
            <w:tcW w:w="2324" w:type="dxa"/>
            <w:vAlign w:val="center"/>
          </w:tcPr>
          <w:p w14:paraId="3E204443" w14:textId="77777777" w:rsidR="00BF724E" w:rsidRDefault="00000000" w:rsidP="001C799A">
            <w:pPr>
              <w:ind w:firstLine="0"/>
            </w:pPr>
            <w:r>
              <w:rPr>
                <w:sz w:val="16"/>
              </w:rPr>
              <w:t>COURSE_NOT_FOUND</w:t>
            </w:r>
          </w:p>
        </w:tc>
      </w:tr>
      <w:tr w:rsidR="00BF724E" w14:paraId="04AD4C2B" w14:textId="77777777">
        <w:trPr>
          <w:jc w:val="center"/>
        </w:trPr>
        <w:tc>
          <w:tcPr>
            <w:tcW w:w="2324" w:type="dxa"/>
            <w:vAlign w:val="center"/>
          </w:tcPr>
          <w:p w14:paraId="2BD784A1" w14:textId="77777777" w:rsidR="00BF724E" w:rsidRDefault="00000000">
            <w:r>
              <w:rPr>
                <w:sz w:val="16"/>
              </w:rPr>
              <w:t>20</w:t>
            </w:r>
          </w:p>
        </w:tc>
        <w:tc>
          <w:tcPr>
            <w:tcW w:w="2324" w:type="dxa"/>
            <w:vAlign w:val="center"/>
          </w:tcPr>
          <w:p w14:paraId="0607D9F3" w14:textId="77777777" w:rsidR="00BF724E" w:rsidRDefault="00000000" w:rsidP="001C799A">
            <w:pPr>
              <w:ind w:firstLine="0"/>
            </w:pPr>
            <w:r>
              <w:rPr>
                <w:sz w:val="16"/>
              </w:rPr>
              <w:t>DuplicateCourseValidator</w:t>
            </w:r>
          </w:p>
        </w:tc>
        <w:tc>
          <w:tcPr>
            <w:tcW w:w="2324" w:type="dxa"/>
            <w:vAlign w:val="center"/>
          </w:tcPr>
          <w:p w14:paraId="7641015C" w14:textId="77777777" w:rsidR="00BF724E" w:rsidRDefault="00000000" w:rsidP="001C799A">
            <w:pPr>
              <w:ind w:firstLine="0"/>
            </w:pPr>
            <w:r>
              <w:rPr>
                <w:sz w:val="16"/>
              </w:rPr>
              <w:t>Sinh viên chưa đăng ký học phần đó trong registration đang hoạt động.</w:t>
            </w:r>
          </w:p>
        </w:tc>
        <w:tc>
          <w:tcPr>
            <w:tcW w:w="2324" w:type="dxa"/>
            <w:vAlign w:val="center"/>
          </w:tcPr>
          <w:p w14:paraId="36DE2E91" w14:textId="77777777" w:rsidR="00BF724E" w:rsidRDefault="00000000" w:rsidP="001C799A">
            <w:pPr>
              <w:ind w:firstLine="0"/>
            </w:pPr>
            <w:r>
              <w:rPr>
                <w:sz w:val="16"/>
              </w:rPr>
              <w:t>DUPLICATE_REGISTRATION</w:t>
            </w:r>
          </w:p>
        </w:tc>
      </w:tr>
      <w:tr w:rsidR="00BF724E" w14:paraId="5704A126" w14:textId="77777777">
        <w:trPr>
          <w:jc w:val="center"/>
        </w:trPr>
        <w:tc>
          <w:tcPr>
            <w:tcW w:w="2324" w:type="dxa"/>
            <w:vAlign w:val="center"/>
          </w:tcPr>
          <w:p w14:paraId="074FB8C9" w14:textId="77777777" w:rsidR="00BF724E" w:rsidRDefault="00000000">
            <w:r>
              <w:rPr>
                <w:sz w:val="16"/>
              </w:rPr>
              <w:t>30</w:t>
            </w:r>
          </w:p>
        </w:tc>
        <w:tc>
          <w:tcPr>
            <w:tcW w:w="2324" w:type="dxa"/>
            <w:vAlign w:val="center"/>
          </w:tcPr>
          <w:p w14:paraId="18709C1D" w14:textId="77777777" w:rsidR="00BF724E" w:rsidRDefault="00000000" w:rsidP="001C799A">
            <w:pPr>
              <w:ind w:firstLine="0"/>
            </w:pPr>
            <w:r>
              <w:rPr>
                <w:sz w:val="16"/>
              </w:rPr>
              <w:t>CapacityValidator</w:t>
            </w:r>
          </w:p>
        </w:tc>
        <w:tc>
          <w:tcPr>
            <w:tcW w:w="2324" w:type="dxa"/>
            <w:vAlign w:val="center"/>
          </w:tcPr>
          <w:p w14:paraId="3321B4A4" w14:textId="77777777" w:rsidR="00BF724E" w:rsidRDefault="00000000" w:rsidP="001C799A">
            <w:pPr>
              <w:ind w:firstLine="0"/>
            </w:pPr>
            <w:r>
              <w:rPr>
                <w:sz w:val="16"/>
              </w:rPr>
              <w:t>Sĩ số hiện tại nhỏ hơn sĩ số tối đa.</w:t>
            </w:r>
          </w:p>
        </w:tc>
        <w:tc>
          <w:tcPr>
            <w:tcW w:w="2324" w:type="dxa"/>
            <w:vAlign w:val="center"/>
          </w:tcPr>
          <w:p w14:paraId="2F1BC295" w14:textId="77777777" w:rsidR="00BF724E" w:rsidRDefault="00000000" w:rsidP="001C799A">
            <w:pPr>
              <w:ind w:firstLine="0"/>
            </w:pPr>
            <w:r>
              <w:rPr>
                <w:sz w:val="16"/>
              </w:rPr>
              <w:t>COURSE_FULL</w:t>
            </w:r>
          </w:p>
        </w:tc>
      </w:tr>
      <w:tr w:rsidR="00BF724E" w14:paraId="3E3BCD1D" w14:textId="77777777">
        <w:trPr>
          <w:jc w:val="center"/>
        </w:trPr>
        <w:tc>
          <w:tcPr>
            <w:tcW w:w="2324" w:type="dxa"/>
            <w:vAlign w:val="center"/>
          </w:tcPr>
          <w:p w14:paraId="67A71288" w14:textId="77777777" w:rsidR="00BF724E" w:rsidRDefault="00000000">
            <w:r>
              <w:rPr>
                <w:sz w:val="16"/>
              </w:rPr>
              <w:t>40</w:t>
            </w:r>
          </w:p>
        </w:tc>
        <w:tc>
          <w:tcPr>
            <w:tcW w:w="2324" w:type="dxa"/>
            <w:vAlign w:val="center"/>
          </w:tcPr>
          <w:p w14:paraId="0F7EE28C" w14:textId="77777777" w:rsidR="00BF724E" w:rsidRDefault="00000000" w:rsidP="001C799A">
            <w:pPr>
              <w:ind w:firstLine="0"/>
            </w:pPr>
            <w:r>
              <w:rPr>
                <w:sz w:val="16"/>
              </w:rPr>
              <w:t>CreditLimitValidator</w:t>
            </w:r>
          </w:p>
        </w:tc>
        <w:tc>
          <w:tcPr>
            <w:tcW w:w="2324" w:type="dxa"/>
            <w:vAlign w:val="center"/>
          </w:tcPr>
          <w:p w14:paraId="11C5C0FF" w14:textId="77777777" w:rsidR="00BF724E" w:rsidRDefault="00000000" w:rsidP="001C799A">
            <w:pPr>
              <w:ind w:firstLine="0"/>
            </w:pPr>
            <w:proofErr w:type="spellStart"/>
            <w:r>
              <w:rPr>
                <w:sz w:val="16"/>
              </w:rPr>
              <w:t>Tổng</w:t>
            </w:r>
            <w:proofErr w:type="spellEnd"/>
            <w:r>
              <w:rPr>
                <w:sz w:val="16"/>
              </w:rPr>
              <w:t xml:space="preserve"> tín chỉ sau khi đăng ký không vượt maxCredits của sinh viên.</w:t>
            </w:r>
          </w:p>
        </w:tc>
        <w:tc>
          <w:tcPr>
            <w:tcW w:w="2324" w:type="dxa"/>
            <w:vAlign w:val="center"/>
          </w:tcPr>
          <w:p w14:paraId="6A89A996" w14:textId="77777777" w:rsidR="00BF724E" w:rsidRDefault="00000000" w:rsidP="001C799A">
            <w:pPr>
              <w:ind w:firstLine="0"/>
            </w:pPr>
            <w:r>
              <w:rPr>
                <w:sz w:val="16"/>
              </w:rPr>
              <w:t>CREDIT_LIMIT_EXCEEDED</w:t>
            </w:r>
          </w:p>
        </w:tc>
      </w:tr>
      <w:tr w:rsidR="00BF724E" w14:paraId="0CFBF400" w14:textId="77777777">
        <w:trPr>
          <w:jc w:val="center"/>
        </w:trPr>
        <w:tc>
          <w:tcPr>
            <w:tcW w:w="2324" w:type="dxa"/>
            <w:vAlign w:val="center"/>
          </w:tcPr>
          <w:p w14:paraId="1738A169" w14:textId="77777777" w:rsidR="00BF724E" w:rsidRDefault="00000000">
            <w:r>
              <w:rPr>
                <w:sz w:val="16"/>
              </w:rPr>
              <w:t>50</w:t>
            </w:r>
          </w:p>
        </w:tc>
        <w:tc>
          <w:tcPr>
            <w:tcW w:w="2324" w:type="dxa"/>
            <w:vAlign w:val="center"/>
          </w:tcPr>
          <w:p w14:paraId="729504BF" w14:textId="77777777" w:rsidR="00BF724E" w:rsidRDefault="00000000" w:rsidP="001C799A">
            <w:pPr>
              <w:ind w:firstLine="0"/>
            </w:pPr>
            <w:r>
              <w:rPr>
                <w:sz w:val="16"/>
              </w:rPr>
              <w:t>ScheduleConflictValidator</w:t>
            </w:r>
          </w:p>
        </w:tc>
        <w:tc>
          <w:tcPr>
            <w:tcW w:w="2324" w:type="dxa"/>
            <w:vAlign w:val="center"/>
          </w:tcPr>
          <w:p w14:paraId="59E3F7CA" w14:textId="77777777" w:rsidR="00BF724E" w:rsidRDefault="00000000" w:rsidP="001C799A">
            <w:pPr>
              <w:ind w:firstLine="0"/>
            </w:pPr>
            <w:r>
              <w:rPr>
                <w:sz w:val="16"/>
              </w:rPr>
              <w:t>Lịch học mới không giao thời gian với các học phần đã đăng ký.</w:t>
            </w:r>
          </w:p>
        </w:tc>
        <w:tc>
          <w:tcPr>
            <w:tcW w:w="2324" w:type="dxa"/>
            <w:vAlign w:val="center"/>
          </w:tcPr>
          <w:p w14:paraId="19A5E983" w14:textId="77777777" w:rsidR="00BF724E" w:rsidRDefault="00000000" w:rsidP="001C799A">
            <w:pPr>
              <w:ind w:firstLine="0"/>
            </w:pPr>
            <w:r>
              <w:rPr>
                <w:sz w:val="16"/>
              </w:rPr>
              <w:t>SCHEDULE_CONFLICT</w:t>
            </w:r>
          </w:p>
        </w:tc>
      </w:tr>
    </w:tbl>
    <w:p w14:paraId="38CC5A53" w14:textId="77777777" w:rsidR="00BF724E" w:rsidRDefault="00000000">
      <w:r>
        <w:rPr>
          <w:sz w:val="24"/>
        </w:rPr>
        <w:t>Các validator cùng cài đặt CourseValidator và được RegistrationService gọi qua List&lt;CourseValidator&gt;. Đây là minh chứng trực tiếp cho abstraction, interface và polymorphism trong phần xử lý đăng ký học phần.</w:t>
      </w:r>
    </w:p>
    <w:p w14:paraId="12B1F015" w14:textId="77777777" w:rsidR="00BF724E" w:rsidRDefault="00000000">
      <w:pPr>
        <w:pStyle w:val="Heading2"/>
      </w:pPr>
      <w:r>
        <w:rPr>
          <w:rFonts w:ascii="Times New Roman" w:eastAsia="Times New Roman" w:hAnsi="Times New Roman"/>
          <w:sz w:val="24"/>
        </w:rPr>
        <w:t>PHỤ LỤC E. CẤU TRÚC DỮ LIỆU JSON</w:t>
      </w:r>
    </w:p>
    <w:tbl>
      <w:tblPr>
        <w:tblStyle w:val="TableGrid"/>
        <w:tblW w:w="0" w:type="auto"/>
        <w:jc w:val="center"/>
        <w:tblBorders>
          <w:top w:val="single" w:sz="4" w:space="0" w:color="D9E2F3"/>
          <w:left w:val="single" w:sz="4" w:space="0" w:color="D9E2F3"/>
          <w:bottom w:val="single" w:sz="4" w:space="0" w:color="D9E2F3"/>
          <w:right w:val="single" w:sz="4" w:space="0" w:color="D9E2F3"/>
          <w:insideH w:val="single" w:sz="4" w:space="0" w:color="D9E2F3"/>
          <w:insideV w:val="single" w:sz="4" w:space="0" w:color="D9E2F3"/>
        </w:tblBorders>
        <w:tblLook w:val="04A0" w:firstRow="1" w:lastRow="0" w:firstColumn="1" w:lastColumn="0" w:noHBand="0" w:noVBand="1"/>
      </w:tblPr>
      <w:tblGrid>
        <w:gridCol w:w="2324"/>
        <w:gridCol w:w="2324"/>
        <w:gridCol w:w="2324"/>
        <w:gridCol w:w="2324"/>
      </w:tblGrid>
      <w:tr w:rsidR="00BF724E" w14:paraId="2E513908" w14:textId="77777777">
        <w:trPr>
          <w:jc w:val="center"/>
        </w:trPr>
        <w:tc>
          <w:tcPr>
            <w:tcW w:w="2324" w:type="dxa"/>
            <w:shd w:val="clear" w:color="auto" w:fill="EAF2FF"/>
            <w:vAlign w:val="center"/>
          </w:tcPr>
          <w:p w14:paraId="4F540582" w14:textId="77777777" w:rsidR="00BF724E" w:rsidRDefault="00000000">
            <w:r>
              <w:rPr>
                <w:b/>
                <w:sz w:val="16"/>
              </w:rPr>
              <w:t>File</w:t>
            </w:r>
          </w:p>
        </w:tc>
        <w:tc>
          <w:tcPr>
            <w:tcW w:w="2324" w:type="dxa"/>
            <w:shd w:val="clear" w:color="auto" w:fill="EAF2FF"/>
            <w:vAlign w:val="center"/>
          </w:tcPr>
          <w:p w14:paraId="656428B0" w14:textId="77777777" w:rsidR="00BF724E" w:rsidRDefault="00000000">
            <w:r>
              <w:rPr>
                <w:b/>
                <w:sz w:val="16"/>
              </w:rPr>
              <w:t>Số bản ghi</w:t>
            </w:r>
          </w:p>
        </w:tc>
        <w:tc>
          <w:tcPr>
            <w:tcW w:w="2324" w:type="dxa"/>
            <w:shd w:val="clear" w:color="auto" w:fill="EAF2FF"/>
            <w:vAlign w:val="center"/>
          </w:tcPr>
          <w:p w14:paraId="4E79C752" w14:textId="77777777" w:rsidR="00BF724E" w:rsidRDefault="00000000">
            <w:r>
              <w:rPr>
                <w:b/>
                <w:sz w:val="16"/>
              </w:rPr>
              <w:t>Trường chính</w:t>
            </w:r>
          </w:p>
        </w:tc>
        <w:tc>
          <w:tcPr>
            <w:tcW w:w="2324" w:type="dxa"/>
            <w:shd w:val="clear" w:color="auto" w:fill="EAF2FF"/>
            <w:vAlign w:val="center"/>
          </w:tcPr>
          <w:p w14:paraId="30E07765" w14:textId="77777777" w:rsidR="00BF724E" w:rsidRDefault="00000000">
            <w:r>
              <w:rPr>
                <w:b/>
                <w:sz w:val="16"/>
              </w:rPr>
              <w:t>Quan hệ dữ liệu</w:t>
            </w:r>
          </w:p>
        </w:tc>
      </w:tr>
      <w:tr w:rsidR="00BF724E" w14:paraId="4007E1EE" w14:textId="77777777">
        <w:trPr>
          <w:jc w:val="center"/>
        </w:trPr>
        <w:tc>
          <w:tcPr>
            <w:tcW w:w="2324" w:type="dxa"/>
            <w:vAlign w:val="center"/>
          </w:tcPr>
          <w:p w14:paraId="7D05AB7D" w14:textId="77777777" w:rsidR="00BF724E" w:rsidRDefault="00000000">
            <w:r>
              <w:rPr>
                <w:sz w:val="16"/>
              </w:rPr>
              <w:t>students.json</w:t>
            </w:r>
          </w:p>
        </w:tc>
        <w:tc>
          <w:tcPr>
            <w:tcW w:w="2324" w:type="dxa"/>
            <w:vAlign w:val="center"/>
          </w:tcPr>
          <w:p w14:paraId="5D90D478" w14:textId="77777777" w:rsidR="00BF724E" w:rsidRDefault="00000000">
            <w:r>
              <w:rPr>
                <w:sz w:val="16"/>
              </w:rPr>
              <w:t>3</w:t>
            </w:r>
          </w:p>
        </w:tc>
        <w:tc>
          <w:tcPr>
            <w:tcW w:w="2324" w:type="dxa"/>
            <w:vAlign w:val="center"/>
          </w:tcPr>
          <w:p w14:paraId="1833D564" w14:textId="77777777" w:rsidR="00BF724E" w:rsidRDefault="00000000" w:rsidP="001C799A">
            <w:pPr>
              <w:ind w:firstLine="0"/>
            </w:pPr>
            <w:r>
              <w:rPr>
                <w:sz w:val="16"/>
              </w:rPr>
              <w:t>id, fullName, className, major, maxCredits</w:t>
            </w:r>
          </w:p>
        </w:tc>
        <w:tc>
          <w:tcPr>
            <w:tcW w:w="2324" w:type="dxa"/>
            <w:vAlign w:val="center"/>
          </w:tcPr>
          <w:p w14:paraId="178E0FFC" w14:textId="77777777" w:rsidR="00BF724E" w:rsidRDefault="00000000" w:rsidP="001C799A">
            <w:pPr>
              <w:ind w:firstLine="0"/>
            </w:pPr>
            <w:r>
              <w:rPr>
                <w:sz w:val="16"/>
              </w:rPr>
              <w:t>id liên kết với registration.studentId.</w:t>
            </w:r>
          </w:p>
        </w:tc>
      </w:tr>
      <w:tr w:rsidR="00BF724E" w14:paraId="7F7BCAA9" w14:textId="77777777">
        <w:trPr>
          <w:jc w:val="center"/>
        </w:trPr>
        <w:tc>
          <w:tcPr>
            <w:tcW w:w="2324" w:type="dxa"/>
            <w:vAlign w:val="center"/>
          </w:tcPr>
          <w:p w14:paraId="097347D3" w14:textId="77777777" w:rsidR="00BF724E" w:rsidRDefault="00000000">
            <w:r>
              <w:rPr>
                <w:sz w:val="16"/>
              </w:rPr>
              <w:t>lecturers.json</w:t>
            </w:r>
          </w:p>
        </w:tc>
        <w:tc>
          <w:tcPr>
            <w:tcW w:w="2324" w:type="dxa"/>
            <w:vAlign w:val="center"/>
          </w:tcPr>
          <w:p w14:paraId="26970D65" w14:textId="77777777" w:rsidR="00BF724E" w:rsidRDefault="00000000">
            <w:r>
              <w:rPr>
                <w:sz w:val="16"/>
              </w:rPr>
              <w:t>10</w:t>
            </w:r>
          </w:p>
        </w:tc>
        <w:tc>
          <w:tcPr>
            <w:tcW w:w="2324" w:type="dxa"/>
            <w:vAlign w:val="center"/>
          </w:tcPr>
          <w:p w14:paraId="0BE9A7D2" w14:textId="77777777" w:rsidR="00BF724E" w:rsidRDefault="00000000" w:rsidP="001C799A">
            <w:pPr>
              <w:ind w:firstLine="0"/>
            </w:pPr>
            <w:r>
              <w:rPr>
                <w:sz w:val="16"/>
              </w:rPr>
              <w:t>id, fullName, faculty</w:t>
            </w:r>
          </w:p>
        </w:tc>
        <w:tc>
          <w:tcPr>
            <w:tcW w:w="2324" w:type="dxa"/>
            <w:vAlign w:val="center"/>
          </w:tcPr>
          <w:p w14:paraId="1DD7EBBF" w14:textId="77777777" w:rsidR="00BF724E" w:rsidRDefault="00000000" w:rsidP="001C799A">
            <w:pPr>
              <w:ind w:firstLine="0"/>
            </w:pPr>
            <w:r>
              <w:rPr>
                <w:sz w:val="16"/>
              </w:rPr>
              <w:t>id liên kết với course.lecturerId.</w:t>
            </w:r>
          </w:p>
        </w:tc>
      </w:tr>
      <w:tr w:rsidR="00BF724E" w14:paraId="5A38BCD6" w14:textId="77777777">
        <w:trPr>
          <w:jc w:val="center"/>
        </w:trPr>
        <w:tc>
          <w:tcPr>
            <w:tcW w:w="2324" w:type="dxa"/>
            <w:vAlign w:val="center"/>
          </w:tcPr>
          <w:p w14:paraId="4B1AB226" w14:textId="77777777" w:rsidR="00BF724E" w:rsidRDefault="00000000">
            <w:r>
              <w:rPr>
                <w:sz w:val="16"/>
              </w:rPr>
              <w:t>courses.json</w:t>
            </w:r>
          </w:p>
        </w:tc>
        <w:tc>
          <w:tcPr>
            <w:tcW w:w="2324" w:type="dxa"/>
            <w:vAlign w:val="center"/>
          </w:tcPr>
          <w:p w14:paraId="5A314647" w14:textId="77777777" w:rsidR="00BF724E" w:rsidRDefault="00000000">
            <w:r>
              <w:rPr>
                <w:sz w:val="16"/>
              </w:rPr>
              <w:t>40</w:t>
            </w:r>
          </w:p>
        </w:tc>
        <w:tc>
          <w:tcPr>
            <w:tcW w:w="2324" w:type="dxa"/>
            <w:vAlign w:val="center"/>
          </w:tcPr>
          <w:p w14:paraId="2F61EFE7" w14:textId="77777777" w:rsidR="00BF724E" w:rsidRDefault="00000000" w:rsidP="001C799A">
            <w:pPr>
              <w:ind w:firstLine="0"/>
            </w:pPr>
            <w:proofErr w:type="spellStart"/>
            <w:r>
              <w:rPr>
                <w:sz w:val="16"/>
              </w:rPr>
              <w:t>courseId</w:t>
            </w:r>
            <w:proofErr w:type="spellEnd"/>
            <w:r>
              <w:rPr>
                <w:sz w:val="16"/>
              </w:rPr>
              <w:t xml:space="preserve">, </w:t>
            </w:r>
            <w:proofErr w:type="spellStart"/>
            <w:r>
              <w:rPr>
                <w:sz w:val="16"/>
              </w:rPr>
              <w:t>courseName</w:t>
            </w:r>
            <w:proofErr w:type="spellEnd"/>
            <w:r>
              <w:rPr>
                <w:sz w:val="16"/>
              </w:rPr>
              <w:t xml:space="preserve">, credits, </w:t>
            </w:r>
            <w:proofErr w:type="spellStart"/>
            <w:r>
              <w:rPr>
                <w:sz w:val="16"/>
              </w:rPr>
              <w:t>lecturerId</w:t>
            </w:r>
            <w:proofErr w:type="spellEnd"/>
            <w:r>
              <w:rPr>
                <w:sz w:val="16"/>
              </w:rPr>
              <w:t>, maxCapacity, currentCapacity, schedules</w:t>
            </w:r>
          </w:p>
        </w:tc>
        <w:tc>
          <w:tcPr>
            <w:tcW w:w="2324" w:type="dxa"/>
            <w:vAlign w:val="center"/>
          </w:tcPr>
          <w:p w14:paraId="5B3D5027" w14:textId="77777777" w:rsidR="00BF724E" w:rsidRDefault="00000000" w:rsidP="001C799A">
            <w:pPr>
              <w:ind w:firstLine="0"/>
            </w:pPr>
            <w:r>
              <w:rPr>
                <w:sz w:val="16"/>
              </w:rPr>
              <w:t>courseId liên kết với registration.details.courseId.</w:t>
            </w:r>
          </w:p>
        </w:tc>
      </w:tr>
      <w:tr w:rsidR="00BF724E" w14:paraId="6E2D004F" w14:textId="77777777">
        <w:trPr>
          <w:jc w:val="center"/>
        </w:trPr>
        <w:tc>
          <w:tcPr>
            <w:tcW w:w="2324" w:type="dxa"/>
            <w:vAlign w:val="center"/>
          </w:tcPr>
          <w:p w14:paraId="4DB14152" w14:textId="77777777" w:rsidR="00BF724E" w:rsidRDefault="00000000">
            <w:r>
              <w:rPr>
                <w:sz w:val="16"/>
              </w:rPr>
              <w:t>registrations.json</w:t>
            </w:r>
          </w:p>
        </w:tc>
        <w:tc>
          <w:tcPr>
            <w:tcW w:w="2324" w:type="dxa"/>
            <w:vAlign w:val="center"/>
          </w:tcPr>
          <w:p w14:paraId="2423CFFE" w14:textId="77777777" w:rsidR="00BF724E" w:rsidRDefault="00000000">
            <w:r>
              <w:rPr>
                <w:sz w:val="16"/>
              </w:rPr>
              <w:t>2</w:t>
            </w:r>
          </w:p>
        </w:tc>
        <w:tc>
          <w:tcPr>
            <w:tcW w:w="2324" w:type="dxa"/>
            <w:vAlign w:val="center"/>
          </w:tcPr>
          <w:p w14:paraId="0CEEF7A7" w14:textId="77777777" w:rsidR="00BF724E" w:rsidRDefault="00000000" w:rsidP="001C799A">
            <w:pPr>
              <w:ind w:firstLine="0"/>
            </w:pPr>
            <w:r>
              <w:rPr>
                <w:sz w:val="16"/>
              </w:rPr>
              <w:t>registrationId, studentId, status, registeredAt, details</w:t>
            </w:r>
          </w:p>
        </w:tc>
        <w:tc>
          <w:tcPr>
            <w:tcW w:w="2324" w:type="dxa"/>
            <w:vAlign w:val="center"/>
          </w:tcPr>
          <w:p w14:paraId="469F73DF" w14:textId="77777777" w:rsidR="00BF724E" w:rsidRDefault="00000000" w:rsidP="001C799A">
            <w:pPr>
              <w:ind w:firstLine="0"/>
            </w:pPr>
            <w:r>
              <w:rPr>
                <w:sz w:val="16"/>
              </w:rPr>
              <w:t>details lưu từng học phần đã đăng ký/hủy trong một phiếu đăng ký.</w:t>
            </w:r>
          </w:p>
        </w:tc>
      </w:tr>
    </w:tbl>
    <w:p w14:paraId="4F71CFC8" w14:textId="77777777" w:rsidR="00BF724E" w:rsidRDefault="00000000">
      <w:r>
        <w:rPr>
          <w:sz w:val="24"/>
        </w:rPr>
        <w:t>Nhóm phân biệt dữ liệu lưu thật và dữ liệu tính toán. totalCredits, timetable slot và chỉ số dashboard được tính từ registration/course hiện tại, không lưu thành file riêng để hạn chế sai lệch dữ liệu.</w:t>
      </w:r>
    </w:p>
    <w:p w14:paraId="5C3D19E0" w14:textId="77777777" w:rsidR="00BF724E" w:rsidRDefault="00000000">
      <w:pPr>
        <w:pStyle w:val="Heading2"/>
      </w:pPr>
      <w:r>
        <w:rPr>
          <w:rFonts w:ascii="Times New Roman" w:eastAsia="Times New Roman" w:hAnsi="Times New Roman"/>
          <w:sz w:val="24"/>
        </w:rPr>
        <w:lastRenderedPageBreak/>
        <w:t>PHỤ LỤC F. KẾT QUẢ KIỂM THỬ VÀ XÁC MINH BUILD</w:t>
      </w:r>
    </w:p>
    <w:tbl>
      <w:tblPr>
        <w:tblStyle w:val="TableGrid"/>
        <w:tblW w:w="0" w:type="auto"/>
        <w:jc w:val="center"/>
        <w:tblBorders>
          <w:top w:val="single" w:sz="4" w:space="0" w:color="D9E2F3"/>
          <w:left w:val="single" w:sz="4" w:space="0" w:color="D9E2F3"/>
          <w:bottom w:val="single" w:sz="4" w:space="0" w:color="D9E2F3"/>
          <w:right w:val="single" w:sz="4" w:space="0" w:color="D9E2F3"/>
          <w:insideH w:val="single" w:sz="4" w:space="0" w:color="D9E2F3"/>
          <w:insideV w:val="single" w:sz="4" w:space="0" w:color="D9E2F3"/>
        </w:tblBorders>
        <w:tblLook w:val="04A0" w:firstRow="1" w:lastRow="0" w:firstColumn="1" w:lastColumn="0" w:noHBand="0" w:noVBand="1"/>
      </w:tblPr>
      <w:tblGrid>
        <w:gridCol w:w="3099"/>
        <w:gridCol w:w="3099"/>
        <w:gridCol w:w="3099"/>
      </w:tblGrid>
      <w:tr w:rsidR="00BF724E" w14:paraId="5DA0B8BF" w14:textId="77777777">
        <w:trPr>
          <w:jc w:val="center"/>
        </w:trPr>
        <w:tc>
          <w:tcPr>
            <w:tcW w:w="3099" w:type="dxa"/>
            <w:shd w:val="clear" w:color="auto" w:fill="EAF2FF"/>
            <w:vAlign w:val="center"/>
          </w:tcPr>
          <w:p w14:paraId="2F1687A2" w14:textId="77777777" w:rsidR="00BF724E" w:rsidRDefault="00000000">
            <w:r>
              <w:rPr>
                <w:b/>
                <w:sz w:val="16"/>
              </w:rPr>
              <w:t>Hạng mục</w:t>
            </w:r>
          </w:p>
        </w:tc>
        <w:tc>
          <w:tcPr>
            <w:tcW w:w="3099" w:type="dxa"/>
            <w:shd w:val="clear" w:color="auto" w:fill="EAF2FF"/>
            <w:vAlign w:val="center"/>
          </w:tcPr>
          <w:p w14:paraId="0E5E22DA" w14:textId="77777777" w:rsidR="00BF724E" w:rsidRDefault="00000000">
            <w:r>
              <w:rPr>
                <w:b/>
                <w:sz w:val="16"/>
              </w:rPr>
              <w:t>Lệnh/Công cụ</w:t>
            </w:r>
          </w:p>
        </w:tc>
        <w:tc>
          <w:tcPr>
            <w:tcW w:w="3099" w:type="dxa"/>
            <w:shd w:val="clear" w:color="auto" w:fill="EAF2FF"/>
            <w:vAlign w:val="center"/>
          </w:tcPr>
          <w:p w14:paraId="4C6BC63C" w14:textId="77777777" w:rsidR="00BF724E" w:rsidRDefault="00000000">
            <w:r>
              <w:rPr>
                <w:b/>
                <w:sz w:val="16"/>
              </w:rPr>
              <w:t>Kết quả</w:t>
            </w:r>
          </w:p>
        </w:tc>
      </w:tr>
      <w:tr w:rsidR="00BF724E" w14:paraId="19EC6A2E" w14:textId="77777777">
        <w:trPr>
          <w:jc w:val="center"/>
        </w:trPr>
        <w:tc>
          <w:tcPr>
            <w:tcW w:w="3099" w:type="dxa"/>
            <w:vAlign w:val="center"/>
          </w:tcPr>
          <w:p w14:paraId="79DC6621" w14:textId="77777777" w:rsidR="00BF724E" w:rsidRDefault="00000000">
            <w:r>
              <w:rPr>
                <w:sz w:val="16"/>
              </w:rPr>
              <w:t>Backend test</w:t>
            </w:r>
          </w:p>
        </w:tc>
        <w:tc>
          <w:tcPr>
            <w:tcW w:w="3099" w:type="dxa"/>
            <w:vAlign w:val="center"/>
          </w:tcPr>
          <w:p w14:paraId="1746EBAA" w14:textId="77777777" w:rsidR="00BF724E" w:rsidRDefault="00000000">
            <w:r>
              <w:rPr>
                <w:sz w:val="16"/>
              </w:rPr>
              <w:t>backend\mvnw.cmd clean test</w:t>
            </w:r>
          </w:p>
        </w:tc>
        <w:tc>
          <w:tcPr>
            <w:tcW w:w="3099" w:type="dxa"/>
            <w:vAlign w:val="center"/>
          </w:tcPr>
          <w:p w14:paraId="16CB8CFC" w14:textId="77777777" w:rsidR="00BF724E" w:rsidRDefault="00000000" w:rsidP="001C799A">
            <w:pPr>
              <w:ind w:firstLine="0"/>
            </w:pPr>
            <w:r>
              <w:rPr>
                <w:sz w:val="16"/>
              </w:rPr>
              <w:t>PASS; Tests run: 99, Failures: 0, Errors: 0, Skipped: 0.</w:t>
            </w:r>
          </w:p>
        </w:tc>
      </w:tr>
      <w:tr w:rsidR="00BF724E" w14:paraId="538F759D" w14:textId="77777777">
        <w:trPr>
          <w:jc w:val="center"/>
        </w:trPr>
        <w:tc>
          <w:tcPr>
            <w:tcW w:w="3099" w:type="dxa"/>
            <w:vAlign w:val="center"/>
          </w:tcPr>
          <w:p w14:paraId="1DB216E4" w14:textId="77777777" w:rsidR="00BF724E" w:rsidRDefault="00000000">
            <w:r>
              <w:rPr>
                <w:sz w:val="16"/>
              </w:rPr>
              <w:t>Backend package</w:t>
            </w:r>
          </w:p>
        </w:tc>
        <w:tc>
          <w:tcPr>
            <w:tcW w:w="3099" w:type="dxa"/>
            <w:vAlign w:val="center"/>
          </w:tcPr>
          <w:p w14:paraId="5424FACC" w14:textId="77777777" w:rsidR="00BF724E" w:rsidRDefault="00000000">
            <w:r>
              <w:rPr>
                <w:sz w:val="16"/>
              </w:rPr>
              <w:t>backend\mvnw.cmd clean package</w:t>
            </w:r>
          </w:p>
        </w:tc>
        <w:tc>
          <w:tcPr>
            <w:tcW w:w="3099" w:type="dxa"/>
            <w:vAlign w:val="center"/>
          </w:tcPr>
          <w:p w14:paraId="29B65960" w14:textId="77777777" w:rsidR="00BF724E" w:rsidRDefault="00000000" w:rsidP="001C799A">
            <w:pPr>
              <w:ind w:firstLine="0"/>
            </w:pPr>
            <w:r>
              <w:rPr>
                <w:sz w:val="16"/>
              </w:rPr>
              <w:t>PASS; build jar thành công.</w:t>
            </w:r>
          </w:p>
        </w:tc>
      </w:tr>
      <w:tr w:rsidR="00BF724E" w14:paraId="20EF6ABB" w14:textId="77777777">
        <w:trPr>
          <w:jc w:val="center"/>
        </w:trPr>
        <w:tc>
          <w:tcPr>
            <w:tcW w:w="3099" w:type="dxa"/>
            <w:vAlign w:val="center"/>
          </w:tcPr>
          <w:p w14:paraId="419FFBA6" w14:textId="77777777" w:rsidR="00BF724E" w:rsidRDefault="00000000">
            <w:r>
              <w:rPr>
                <w:sz w:val="16"/>
              </w:rPr>
              <w:t>Frontend dependencies</w:t>
            </w:r>
          </w:p>
        </w:tc>
        <w:tc>
          <w:tcPr>
            <w:tcW w:w="3099" w:type="dxa"/>
            <w:vAlign w:val="center"/>
          </w:tcPr>
          <w:p w14:paraId="3185F38F" w14:textId="77777777" w:rsidR="00BF724E" w:rsidRDefault="00000000">
            <w:r>
              <w:rPr>
                <w:sz w:val="16"/>
              </w:rPr>
              <w:t>npm ci</w:t>
            </w:r>
          </w:p>
        </w:tc>
        <w:tc>
          <w:tcPr>
            <w:tcW w:w="3099" w:type="dxa"/>
            <w:vAlign w:val="center"/>
          </w:tcPr>
          <w:p w14:paraId="7ADD9022" w14:textId="77777777" w:rsidR="00BF724E" w:rsidRDefault="00000000" w:rsidP="001C799A">
            <w:pPr>
              <w:ind w:firstLine="0"/>
            </w:pPr>
            <w:r>
              <w:rPr>
                <w:sz w:val="16"/>
              </w:rPr>
              <w:t>PASS; cài dependency theo package-lock.json.</w:t>
            </w:r>
          </w:p>
        </w:tc>
      </w:tr>
      <w:tr w:rsidR="00BF724E" w14:paraId="3FD23254" w14:textId="77777777">
        <w:trPr>
          <w:jc w:val="center"/>
        </w:trPr>
        <w:tc>
          <w:tcPr>
            <w:tcW w:w="3099" w:type="dxa"/>
            <w:vAlign w:val="center"/>
          </w:tcPr>
          <w:p w14:paraId="1BDE3D83" w14:textId="77777777" w:rsidR="00BF724E" w:rsidRDefault="00000000">
            <w:r>
              <w:rPr>
                <w:sz w:val="16"/>
              </w:rPr>
              <w:t>Frontend typecheck</w:t>
            </w:r>
          </w:p>
        </w:tc>
        <w:tc>
          <w:tcPr>
            <w:tcW w:w="3099" w:type="dxa"/>
            <w:vAlign w:val="center"/>
          </w:tcPr>
          <w:p w14:paraId="37EA7932" w14:textId="77777777" w:rsidR="00BF724E" w:rsidRDefault="00000000">
            <w:r>
              <w:rPr>
                <w:sz w:val="16"/>
              </w:rPr>
              <w:t>npm run typecheck</w:t>
            </w:r>
          </w:p>
        </w:tc>
        <w:tc>
          <w:tcPr>
            <w:tcW w:w="3099" w:type="dxa"/>
            <w:vAlign w:val="center"/>
          </w:tcPr>
          <w:p w14:paraId="39384C41" w14:textId="77777777" w:rsidR="00BF724E" w:rsidRDefault="00000000" w:rsidP="001C799A">
            <w:pPr>
              <w:ind w:firstLine="0"/>
            </w:pPr>
            <w:r>
              <w:rPr>
                <w:sz w:val="16"/>
              </w:rPr>
              <w:t>PASS; TypeScript không báo lỗi.</w:t>
            </w:r>
          </w:p>
        </w:tc>
      </w:tr>
      <w:tr w:rsidR="00BF724E" w14:paraId="72BD1D9B" w14:textId="77777777">
        <w:trPr>
          <w:jc w:val="center"/>
        </w:trPr>
        <w:tc>
          <w:tcPr>
            <w:tcW w:w="3099" w:type="dxa"/>
            <w:vAlign w:val="center"/>
          </w:tcPr>
          <w:p w14:paraId="7DE19CC0" w14:textId="77777777" w:rsidR="00BF724E" w:rsidRDefault="00000000">
            <w:r>
              <w:rPr>
                <w:sz w:val="16"/>
              </w:rPr>
              <w:t>Frontend build</w:t>
            </w:r>
          </w:p>
        </w:tc>
        <w:tc>
          <w:tcPr>
            <w:tcW w:w="3099" w:type="dxa"/>
            <w:vAlign w:val="center"/>
          </w:tcPr>
          <w:p w14:paraId="53476297" w14:textId="77777777" w:rsidR="00BF724E" w:rsidRDefault="00000000">
            <w:r>
              <w:rPr>
                <w:sz w:val="16"/>
              </w:rPr>
              <w:t>npm run build</w:t>
            </w:r>
          </w:p>
        </w:tc>
        <w:tc>
          <w:tcPr>
            <w:tcW w:w="3099" w:type="dxa"/>
            <w:vAlign w:val="center"/>
          </w:tcPr>
          <w:p w14:paraId="749E29F9" w14:textId="77777777" w:rsidR="00BF724E" w:rsidRDefault="00000000" w:rsidP="001C799A">
            <w:pPr>
              <w:ind w:firstLine="0"/>
            </w:pPr>
            <w:r>
              <w:rPr>
                <w:sz w:val="16"/>
              </w:rPr>
              <w:t>PASS; Vite production build thành công.</w:t>
            </w:r>
          </w:p>
        </w:tc>
      </w:tr>
      <w:tr w:rsidR="00BF724E" w14:paraId="74351984" w14:textId="77777777">
        <w:trPr>
          <w:jc w:val="center"/>
        </w:trPr>
        <w:tc>
          <w:tcPr>
            <w:tcW w:w="3099" w:type="dxa"/>
            <w:vAlign w:val="center"/>
          </w:tcPr>
          <w:p w14:paraId="5C25AFBA" w14:textId="77777777" w:rsidR="00BF724E" w:rsidRDefault="00000000">
            <w:r>
              <w:rPr>
                <w:sz w:val="16"/>
              </w:rPr>
              <w:t>Kiểm tra tổng hợp</w:t>
            </w:r>
          </w:p>
        </w:tc>
        <w:tc>
          <w:tcPr>
            <w:tcW w:w="3099" w:type="dxa"/>
            <w:vAlign w:val="center"/>
          </w:tcPr>
          <w:p w14:paraId="2CD36C7B" w14:textId="77777777" w:rsidR="00BF724E" w:rsidRDefault="00000000">
            <w:r>
              <w:rPr>
                <w:sz w:val="16"/>
              </w:rPr>
              <w:t>scripts\kiem-tra-du-an.bat</w:t>
            </w:r>
          </w:p>
        </w:tc>
        <w:tc>
          <w:tcPr>
            <w:tcW w:w="3099" w:type="dxa"/>
            <w:vAlign w:val="center"/>
          </w:tcPr>
          <w:p w14:paraId="45F57277" w14:textId="77777777" w:rsidR="00BF724E" w:rsidRDefault="00000000" w:rsidP="001C799A">
            <w:pPr>
              <w:ind w:firstLine="0"/>
            </w:pPr>
            <w:r>
              <w:rPr>
                <w:sz w:val="16"/>
              </w:rPr>
              <w:t>PASS; chạy tuần tự frontend typecheck/build và backend test/package.</w:t>
            </w:r>
          </w:p>
        </w:tc>
      </w:tr>
      <w:tr w:rsidR="00BF724E" w14:paraId="5FC910C1" w14:textId="77777777">
        <w:trPr>
          <w:jc w:val="center"/>
        </w:trPr>
        <w:tc>
          <w:tcPr>
            <w:tcW w:w="3099" w:type="dxa"/>
            <w:shd w:val="clear" w:color="auto" w:fill="EAF2FF"/>
            <w:vAlign w:val="center"/>
          </w:tcPr>
          <w:p w14:paraId="3420D870" w14:textId="77777777" w:rsidR="00BF724E" w:rsidRDefault="00000000">
            <w:r>
              <w:rPr>
                <w:b/>
                <w:sz w:val="16"/>
              </w:rPr>
              <w:t>Nhóm kiểm thử</w:t>
            </w:r>
          </w:p>
        </w:tc>
        <w:tc>
          <w:tcPr>
            <w:tcW w:w="3099" w:type="dxa"/>
            <w:shd w:val="clear" w:color="auto" w:fill="EAF2FF"/>
            <w:vAlign w:val="center"/>
          </w:tcPr>
          <w:p w14:paraId="6B1C0159" w14:textId="77777777" w:rsidR="00BF724E" w:rsidRDefault="00000000">
            <w:r>
              <w:rPr>
                <w:b/>
                <w:sz w:val="16"/>
              </w:rPr>
              <w:t>Công cụ sử dụng</w:t>
            </w:r>
          </w:p>
        </w:tc>
        <w:tc>
          <w:tcPr>
            <w:tcW w:w="3099" w:type="dxa"/>
            <w:shd w:val="clear" w:color="auto" w:fill="EAF2FF"/>
            <w:vAlign w:val="center"/>
          </w:tcPr>
          <w:p w14:paraId="2C6CAA2B" w14:textId="77777777" w:rsidR="00BF724E" w:rsidRDefault="00000000">
            <w:r>
              <w:rPr>
                <w:b/>
                <w:sz w:val="16"/>
              </w:rPr>
              <w:t>Phạm vi</w:t>
            </w:r>
          </w:p>
        </w:tc>
      </w:tr>
      <w:tr w:rsidR="00BF724E" w14:paraId="5547CA45" w14:textId="77777777">
        <w:trPr>
          <w:jc w:val="center"/>
        </w:trPr>
        <w:tc>
          <w:tcPr>
            <w:tcW w:w="3099" w:type="dxa"/>
            <w:vAlign w:val="center"/>
          </w:tcPr>
          <w:p w14:paraId="3F94B3D9" w14:textId="77777777" w:rsidR="00BF724E" w:rsidRDefault="00000000">
            <w:r>
              <w:rPr>
                <w:sz w:val="16"/>
              </w:rPr>
              <w:t>Unit/Service/Validator test</w:t>
            </w:r>
          </w:p>
        </w:tc>
        <w:tc>
          <w:tcPr>
            <w:tcW w:w="3099" w:type="dxa"/>
            <w:vAlign w:val="center"/>
          </w:tcPr>
          <w:p w14:paraId="46C46FB6" w14:textId="77777777" w:rsidR="00BF724E" w:rsidRDefault="00000000">
            <w:r>
              <w:rPr>
                <w:sz w:val="16"/>
              </w:rPr>
              <w:t>JUnit 5, Mockito, AssertJ</w:t>
            </w:r>
          </w:p>
        </w:tc>
        <w:tc>
          <w:tcPr>
            <w:tcW w:w="3099" w:type="dxa"/>
            <w:vAlign w:val="center"/>
          </w:tcPr>
          <w:p w14:paraId="78FE77D3" w14:textId="77777777" w:rsidR="00BF724E" w:rsidRDefault="00000000" w:rsidP="001C799A">
            <w:pPr>
              <w:ind w:firstLine="0"/>
            </w:pPr>
            <w:r>
              <w:rPr>
                <w:sz w:val="16"/>
              </w:rPr>
              <w:t>Kiểm tra AuthService, CourseService, RegistrationService, các validator nghiệp vụ và utility.</w:t>
            </w:r>
          </w:p>
        </w:tc>
      </w:tr>
      <w:tr w:rsidR="00BF724E" w14:paraId="7A219AF0" w14:textId="77777777">
        <w:trPr>
          <w:jc w:val="center"/>
        </w:trPr>
        <w:tc>
          <w:tcPr>
            <w:tcW w:w="3099" w:type="dxa"/>
            <w:vAlign w:val="center"/>
          </w:tcPr>
          <w:p w14:paraId="3E279335" w14:textId="77777777" w:rsidR="00BF724E" w:rsidRDefault="00000000">
            <w:r>
              <w:rPr>
                <w:sz w:val="16"/>
              </w:rPr>
              <w:t>Repository/File IO test</w:t>
            </w:r>
          </w:p>
        </w:tc>
        <w:tc>
          <w:tcPr>
            <w:tcW w:w="3099" w:type="dxa"/>
            <w:vAlign w:val="center"/>
          </w:tcPr>
          <w:p w14:paraId="0F471F70" w14:textId="77777777" w:rsidR="00BF724E" w:rsidRDefault="00000000">
            <w:r>
              <w:rPr>
                <w:sz w:val="16"/>
              </w:rPr>
              <w:t>JUnit 5, thư mục dữ liệu tạm</w:t>
            </w:r>
          </w:p>
        </w:tc>
        <w:tc>
          <w:tcPr>
            <w:tcW w:w="3099" w:type="dxa"/>
            <w:vAlign w:val="center"/>
          </w:tcPr>
          <w:p w14:paraId="368DD498" w14:textId="77777777" w:rsidR="00BF724E" w:rsidRDefault="00000000" w:rsidP="001C799A">
            <w:pPr>
              <w:ind w:firstLine="0"/>
            </w:pPr>
            <w:r>
              <w:rPr>
                <w:sz w:val="16"/>
              </w:rPr>
              <w:t>Kiểm tra JsonFileUtils và JSON repository không phụ thuộc đường dẫn máy cá nhân.</w:t>
            </w:r>
          </w:p>
        </w:tc>
      </w:tr>
      <w:tr w:rsidR="00BF724E" w14:paraId="600CCFE4" w14:textId="77777777">
        <w:trPr>
          <w:jc w:val="center"/>
        </w:trPr>
        <w:tc>
          <w:tcPr>
            <w:tcW w:w="3099" w:type="dxa"/>
            <w:vAlign w:val="center"/>
          </w:tcPr>
          <w:p w14:paraId="7641F394" w14:textId="77777777" w:rsidR="00BF724E" w:rsidRDefault="00000000">
            <w:r>
              <w:rPr>
                <w:sz w:val="16"/>
              </w:rPr>
              <w:t>API/Controller test</w:t>
            </w:r>
          </w:p>
        </w:tc>
        <w:tc>
          <w:tcPr>
            <w:tcW w:w="3099" w:type="dxa"/>
            <w:vAlign w:val="center"/>
          </w:tcPr>
          <w:p w14:paraId="5B2A617C" w14:textId="77777777" w:rsidR="00BF724E" w:rsidRDefault="00000000">
            <w:r>
              <w:rPr>
                <w:sz w:val="16"/>
              </w:rPr>
              <w:t>Spring Boot Test, MockMvc</w:t>
            </w:r>
          </w:p>
        </w:tc>
        <w:tc>
          <w:tcPr>
            <w:tcW w:w="3099" w:type="dxa"/>
            <w:vAlign w:val="center"/>
          </w:tcPr>
          <w:p w14:paraId="03EAC178" w14:textId="77777777" w:rsidR="00BF724E" w:rsidRDefault="00000000" w:rsidP="001C799A">
            <w:pPr>
              <w:ind w:firstLine="0"/>
            </w:pPr>
            <w:r>
              <w:rPr>
                <w:sz w:val="16"/>
              </w:rPr>
              <w:t>Gọi endpoint REST ở mức controller, kiểm tra status code, body ApiResponse và lỗi nghiệp vụ.</w:t>
            </w:r>
          </w:p>
        </w:tc>
      </w:tr>
      <w:tr w:rsidR="00BF724E" w14:paraId="3E2D0F36" w14:textId="77777777">
        <w:trPr>
          <w:jc w:val="center"/>
        </w:trPr>
        <w:tc>
          <w:tcPr>
            <w:tcW w:w="3099" w:type="dxa"/>
            <w:vAlign w:val="center"/>
          </w:tcPr>
          <w:p w14:paraId="6690399D" w14:textId="77777777" w:rsidR="00BF724E" w:rsidRDefault="00000000">
            <w:r>
              <w:rPr>
                <w:sz w:val="16"/>
              </w:rPr>
              <w:t>Frontend static check</w:t>
            </w:r>
          </w:p>
        </w:tc>
        <w:tc>
          <w:tcPr>
            <w:tcW w:w="3099" w:type="dxa"/>
            <w:vAlign w:val="center"/>
          </w:tcPr>
          <w:p w14:paraId="45FF296E" w14:textId="77777777" w:rsidR="00BF724E" w:rsidRDefault="00000000">
            <w:r>
              <w:rPr>
                <w:sz w:val="16"/>
              </w:rPr>
              <w:t>TypeScript compiler, Vite</w:t>
            </w:r>
          </w:p>
        </w:tc>
        <w:tc>
          <w:tcPr>
            <w:tcW w:w="3099" w:type="dxa"/>
            <w:vAlign w:val="center"/>
          </w:tcPr>
          <w:p w14:paraId="68E5424A" w14:textId="77777777" w:rsidR="00BF724E" w:rsidRDefault="00000000" w:rsidP="001C799A">
            <w:pPr>
              <w:ind w:firstLine="0"/>
            </w:pPr>
            <w:r>
              <w:rPr>
                <w:sz w:val="16"/>
              </w:rPr>
              <w:t>Kiểm tra type và khả năng build production của giao diện.</w:t>
            </w:r>
          </w:p>
        </w:tc>
      </w:tr>
      <w:tr w:rsidR="00BF724E" w14:paraId="1D0A1370" w14:textId="77777777">
        <w:trPr>
          <w:jc w:val="center"/>
        </w:trPr>
        <w:tc>
          <w:tcPr>
            <w:tcW w:w="3099" w:type="dxa"/>
            <w:vAlign w:val="center"/>
          </w:tcPr>
          <w:p w14:paraId="61AD6DE5" w14:textId="77777777" w:rsidR="00BF724E" w:rsidRDefault="00000000">
            <w:r>
              <w:rPr>
                <w:sz w:val="16"/>
              </w:rPr>
              <w:t>Smoke script</w:t>
            </w:r>
          </w:p>
        </w:tc>
        <w:tc>
          <w:tcPr>
            <w:tcW w:w="3099" w:type="dxa"/>
            <w:vAlign w:val="center"/>
          </w:tcPr>
          <w:p w14:paraId="555DDDE1" w14:textId="77777777" w:rsidR="00BF724E" w:rsidRDefault="00000000">
            <w:r>
              <w:rPr>
                <w:sz w:val="16"/>
              </w:rPr>
              <w:t>Batch script, curl health check</w:t>
            </w:r>
          </w:p>
        </w:tc>
        <w:tc>
          <w:tcPr>
            <w:tcW w:w="3099" w:type="dxa"/>
            <w:vAlign w:val="center"/>
          </w:tcPr>
          <w:p w14:paraId="0D15EBF7" w14:textId="77777777" w:rsidR="00BF724E" w:rsidRDefault="00000000" w:rsidP="001C799A">
            <w:pPr>
              <w:ind w:firstLine="0"/>
            </w:pPr>
            <w:r>
              <w:rPr>
                <w:sz w:val="16"/>
              </w:rPr>
              <w:t>Hỗ trợ chạy thử backend/frontend và kiểm tra endpoint cơ bản khi demo local.</w:t>
            </w:r>
          </w:p>
        </w:tc>
      </w:tr>
    </w:tbl>
    <w:p w14:paraId="269865B6" w14:textId="77777777" w:rsidR="00BF724E" w:rsidRDefault="00000000">
      <w:pPr>
        <w:pStyle w:val="Heading2"/>
      </w:pPr>
      <w:r>
        <w:rPr>
          <w:rFonts w:ascii="Times New Roman" w:eastAsia="Times New Roman" w:hAnsi="Times New Roman"/>
          <w:sz w:val="24"/>
        </w:rPr>
        <w:t>PHỤ LỤC G. MINH CHỨNG DIAGRAM VÀ WORKFLOW</w:t>
      </w:r>
    </w:p>
    <w:tbl>
      <w:tblPr>
        <w:tblStyle w:val="TableGrid"/>
        <w:tblW w:w="0" w:type="auto"/>
        <w:jc w:val="center"/>
        <w:tblBorders>
          <w:top w:val="single" w:sz="4" w:space="0" w:color="D9E2F3"/>
          <w:left w:val="single" w:sz="4" w:space="0" w:color="D9E2F3"/>
          <w:bottom w:val="single" w:sz="4" w:space="0" w:color="D9E2F3"/>
          <w:right w:val="single" w:sz="4" w:space="0" w:color="D9E2F3"/>
          <w:insideH w:val="single" w:sz="4" w:space="0" w:color="D9E2F3"/>
          <w:insideV w:val="single" w:sz="4" w:space="0" w:color="D9E2F3"/>
        </w:tblBorders>
        <w:tblLook w:val="04A0" w:firstRow="1" w:lastRow="0" w:firstColumn="1" w:lastColumn="0" w:noHBand="0" w:noVBand="1"/>
      </w:tblPr>
      <w:tblGrid>
        <w:gridCol w:w="3099"/>
        <w:gridCol w:w="3099"/>
        <w:gridCol w:w="3099"/>
      </w:tblGrid>
      <w:tr w:rsidR="00BF724E" w14:paraId="3E3FC488" w14:textId="77777777">
        <w:trPr>
          <w:jc w:val="center"/>
        </w:trPr>
        <w:tc>
          <w:tcPr>
            <w:tcW w:w="3099" w:type="dxa"/>
            <w:shd w:val="clear" w:color="auto" w:fill="EAF2FF"/>
            <w:vAlign w:val="center"/>
          </w:tcPr>
          <w:p w14:paraId="3F82CF88" w14:textId="77777777" w:rsidR="00BF724E" w:rsidRDefault="00000000">
            <w:r>
              <w:rPr>
                <w:b/>
                <w:sz w:val="16"/>
              </w:rPr>
              <w:t>Nhóm tài liệu</w:t>
            </w:r>
          </w:p>
        </w:tc>
        <w:tc>
          <w:tcPr>
            <w:tcW w:w="3099" w:type="dxa"/>
            <w:shd w:val="clear" w:color="auto" w:fill="EAF2FF"/>
            <w:vAlign w:val="center"/>
          </w:tcPr>
          <w:p w14:paraId="18607B23" w14:textId="77777777" w:rsidR="00BF724E" w:rsidRDefault="00000000">
            <w:r>
              <w:rPr>
                <w:b/>
                <w:sz w:val="16"/>
              </w:rPr>
              <w:t>File tiêu biểu</w:t>
            </w:r>
          </w:p>
        </w:tc>
        <w:tc>
          <w:tcPr>
            <w:tcW w:w="3099" w:type="dxa"/>
            <w:shd w:val="clear" w:color="auto" w:fill="EAF2FF"/>
            <w:vAlign w:val="center"/>
          </w:tcPr>
          <w:p w14:paraId="4860A250" w14:textId="77777777" w:rsidR="00BF724E" w:rsidRDefault="00000000">
            <w:r>
              <w:rPr>
                <w:b/>
                <w:sz w:val="16"/>
              </w:rPr>
              <w:t>Nội dung được dùng trong báo cáo</w:t>
            </w:r>
          </w:p>
        </w:tc>
      </w:tr>
      <w:tr w:rsidR="00BF724E" w14:paraId="137D16F8" w14:textId="77777777">
        <w:trPr>
          <w:jc w:val="center"/>
        </w:trPr>
        <w:tc>
          <w:tcPr>
            <w:tcW w:w="3099" w:type="dxa"/>
            <w:vAlign w:val="center"/>
          </w:tcPr>
          <w:p w14:paraId="2F637DB5" w14:textId="77777777" w:rsidR="00BF724E" w:rsidRDefault="00000000">
            <w:r>
              <w:rPr>
                <w:sz w:val="16"/>
              </w:rPr>
              <w:t>Use case</w:t>
            </w:r>
          </w:p>
        </w:tc>
        <w:tc>
          <w:tcPr>
            <w:tcW w:w="3099" w:type="dxa"/>
            <w:vAlign w:val="center"/>
          </w:tcPr>
          <w:p w14:paraId="16DA5C9A" w14:textId="77777777" w:rsidR="00BF724E" w:rsidRDefault="00000000" w:rsidP="001C799A">
            <w:pPr>
              <w:ind w:firstLine="0"/>
            </w:pPr>
            <w:r>
              <w:rPr>
                <w:sz w:val="16"/>
              </w:rPr>
              <w:t>ho-so-nop-bai/use-case/use-case-tong-the.md</w:t>
            </w:r>
          </w:p>
        </w:tc>
        <w:tc>
          <w:tcPr>
            <w:tcW w:w="3099" w:type="dxa"/>
            <w:vAlign w:val="center"/>
          </w:tcPr>
          <w:p w14:paraId="521F3D3C" w14:textId="77777777" w:rsidR="00BF724E" w:rsidRDefault="00000000" w:rsidP="001C799A">
            <w:pPr>
              <w:ind w:firstLine="0"/>
            </w:pPr>
            <w:r>
              <w:rPr>
                <w:sz w:val="16"/>
              </w:rPr>
              <w:t>Actor sinh viên và các chức năng đăng nhập, xem học phần, đăng ký/hủy, thời khóa biểu, hồ sơ.</w:t>
            </w:r>
          </w:p>
        </w:tc>
      </w:tr>
      <w:tr w:rsidR="00BF724E" w14:paraId="39BE1CE2" w14:textId="77777777">
        <w:trPr>
          <w:jc w:val="center"/>
        </w:trPr>
        <w:tc>
          <w:tcPr>
            <w:tcW w:w="3099" w:type="dxa"/>
            <w:vAlign w:val="center"/>
          </w:tcPr>
          <w:p w14:paraId="40E6D859" w14:textId="77777777" w:rsidR="00BF724E" w:rsidRDefault="00000000">
            <w:r>
              <w:rPr>
                <w:sz w:val="16"/>
              </w:rPr>
              <w:t>Flowchart</w:t>
            </w:r>
          </w:p>
        </w:tc>
        <w:tc>
          <w:tcPr>
            <w:tcW w:w="3099" w:type="dxa"/>
            <w:vAlign w:val="center"/>
          </w:tcPr>
          <w:p w14:paraId="7306A745" w14:textId="77777777" w:rsidR="00BF724E" w:rsidRDefault="00000000" w:rsidP="001C799A">
            <w:pPr>
              <w:ind w:firstLine="0"/>
            </w:pPr>
            <w:r>
              <w:rPr>
                <w:sz w:val="16"/>
              </w:rPr>
              <w:t>flowchart-dang-ky-mon.mmd; flowchart-huy-dang-ky.mmd; flowchart-phan-trang-hoc-phan.mmd</w:t>
            </w:r>
          </w:p>
        </w:tc>
        <w:tc>
          <w:tcPr>
            <w:tcW w:w="3099" w:type="dxa"/>
            <w:vAlign w:val="center"/>
          </w:tcPr>
          <w:p w14:paraId="614BF335" w14:textId="77777777" w:rsidR="00BF724E" w:rsidRDefault="00000000" w:rsidP="001C799A">
            <w:pPr>
              <w:ind w:firstLine="0"/>
            </w:pPr>
            <w:r>
              <w:rPr>
                <w:sz w:val="16"/>
              </w:rPr>
              <w:t>Luồng kiểm tra nghiệp vụ đăng ký, hủy đăng ký và phân trang danh sách học phần.</w:t>
            </w:r>
          </w:p>
        </w:tc>
      </w:tr>
      <w:tr w:rsidR="00BF724E" w14:paraId="0741E16E" w14:textId="77777777">
        <w:trPr>
          <w:jc w:val="center"/>
        </w:trPr>
        <w:tc>
          <w:tcPr>
            <w:tcW w:w="3099" w:type="dxa"/>
            <w:vAlign w:val="center"/>
          </w:tcPr>
          <w:p w14:paraId="4D66E1C4" w14:textId="77777777" w:rsidR="00BF724E" w:rsidRDefault="00000000">
            <w:r>
              <w:rPr>
                <w:sz w:val="16"/>
              </w:rPr>
              <w:t>Sơ đồ kiến trúc</w:t>
            </w:r>
          </w:p>
        </w:tc>
        <w:tc>
          <w:tcPr>
            <w:tcW w:w="3099" w:type="dxa"/>
            <w:vAlign w:val="center"/>
          </w:tcPr>
          <w:p w14:paraId="7EF009F8" w14:textId="77777777" w:rsidR="00BF724E" w:rsidRDefault="00000000" w:rsidP="001C799A">
            <w:pPr>
              <w:ind w:firstLine="0"/>
            </w:pPr>
            <w:r>
              <w:rPr>
                <w:sz w:val="16"/>
              </w:rPr>
              <w:t>component-diagram.mmd; runtime-diagram.mmd</w:t>
            </w:r>
          </w:p>
        </w:tc>
        <w:tc>
          <w:tcPr>
            <w:tcW w:w="3099" w:type="dxa"/>
            <w:vAlign w:val="center"/>
          </w:tcPr>
          <w:p w14:paraId="59BB7344" w14:textId="77777777" w:rsidR="00BF724E" w:rsidRDefault="00000000" w:rsidP="001C799A">
            <w:pPr>
              <w:ind w:firstLine="0"/>
            </w:pPr>
            <w:r>
              <w:rPr>
                <w:sz w:val="16"/>
              </w:rPr>
              <w:t>Quan hệ Browser, React frontend, REST API, backend service/repository và JSON data.</w:t>
            </w:r>
          </w:p>
        </w:tc>
      </w:tr>
      <w:tr w:rsidR="00BF724E" w14:paraId="0471A869" w14:textId="77777777">
        <w:trPr>
          <w:jc w:val="center"/>
        </w:trPr>
        <w:tc>
          <w:tcPr>
            <w:tcW w:w="3099" w:type="dxa"/>
            <w:vAlign w:val="center"/>
          </w:tcPr>
          <w:p w14:paraId="0571F7C1" w14:textId="77777777" w:rsidR="00BF724E" w:rsidRDefault="00000000">
            <w:r>
              <w:rPr>
                <w:sz w:val="16"/>
              </w:rPr>
              <w:t>Sequence diagram</w:t>
            </w:r>
          </w:p>
        </w:tc>
        <w:tc>
          <w:tcPr>
            <w:tcW w:w="3099" w:type="dxa"/>
            <w:vAlign w:val="center"/>
          </w:tcPr>
          <w:p w14:paraId="003A62D6" w14:textId="77777777" w:rsidR="00BF724E" w:rsidRDefault="00000000" w:rsidP="001C799A">
            <w:pPr>
              <w:ind w:firstLine="0"/>
            </w:pPr>
            <w:r>
              <w:rPr>
                <w:sz w:val="16"/>
              </w:rPr>
              <w:t>sequence-login.mmd; sequence-course-list.mmd; sequence-register-course.mmd; sequence-cancel-course.mmd</w:t>
            </w:r>
          </w:p>
        </w:tc>
        <w:tc>
          <w:tcPr>
            <w:tcW w:w="3099" w:type="dxa"/>
            <w:vAlign w:val="center"/>
          </w:tcPr>
          <w:p w14:paraId="5AEE564D" w14:textId="77777777" w:rsidR="00BF724E" w:rsidRDefault="00000000" w:rsidP="001C799A">
            <w:pPr>
              <w:ind w:firstLine="0"/>
            </w:pPr>
            <w:r>
              <w:rPr>
                <w:sz w:val="16"/>
              </w:rPr>
              <w:t>Trình tự gọi giữa UI, API, controller, service, validator và repository.</w:t>
            </w:r>
          </w:p>
        </w:tc>
      </w:tr>
      <w:tr w:rsidR="00BF724E" w14:paraId="5BBA48E9" w14:textId="77777777">
        <w:trPr>
          <w:jc w:val="center"/>
        </w:trPr>
        <w:tc>
          <w:tcPr>
            <w:tcW w:w="3099" w:type="dxa"/>
            <w:vAlign w:val="center"/>
          </w:tcPr>
          <w:p w14:paraId="17567D3E" w14:textId="77777777" w:rsidR="00BF724E" w:rsidRDefault="00000000">
            <w:r>
              <w:rPr>
                <w:sz w:val="16"/>
              </w:rPr>
              <w:t>Class diagram</w:t>
            </w:r>
          </w:p>
        </w:tc>
        <w:tc>
          <w:tcPr>
            <w:tcW w:w="3099" w:type="dxa"/>
            <w:vAlign w:val="center"/>
          </w:tcPr>
          <w:p w14:paraId="6C0F76BB" w14:textId="77777777" w:rsidR="00BF724E" w:rsidRDefault="00000000" w:rsidP="001C799A">
            <w:pPr>
              <w:ind w:firstLine="0"/>
            </w:pPr>
            <w:r>
              <w:rPr>
                <w:sz w:val="16"/>
              </w:rPr>
              <w:t>class-diagram.mmd</w:t>
            </w:r>
          </w:p>
        </w:tc>
        <w:tc>
          <w:tcPr>
            <w:tcW w:w="3099" w:type="dxa"/>
            <w:vAlign w:val="center"/>
          </w:tcPr>
          <w:p w14:paraId="284AE184" w14:textId="77777777" w:rsidR="00BF724E" w:rsidRDefault="00000000" w:rsidP="001C799A">
            <w:pPr>
              <w:ind w:firstLine="0"/>
            </w:pPr>
            <w:r>
              <w:rPr>
                <w:sz w:val="16"/>
              </w:rPr>
              <w:t>Mối quan hệ User, Student, Lecturer, Course, Registration, CourseValidator và các service/repository.</w:t>
            </w:r>
          </w:p>
        </w:tc>
      </w:tr>
      <w:tr w:rsidR="00BF724E" w14:paraId="3709B7AF" w14:textId="77777777">
        <w:trPr>
          <w:jc w:val="center"/>
        </w:trPr>
        <w:tc>
          <w:tcPr>
            <w:tcW w:w="3099" w:type="dxa"/>
            <w:vAlign w:val="center"/>
          </w:tcPr>
          <w:p w14:paraId="148C092F" w14:textId="77777777" w:rsidR="00BF724E" w:rsidRDefault="00000000">
            <w:r>
              <w:rPr>
                <w:sz w:val="16"/>
              </w:rPr>
              <w:t>Workflow</w:t>
            </w:r>
          </w:p>
        </w:tc>
        <w:tc>
          <w:tcPr>
            <w:tcW w:w="3099" w:type="dxa"/>
            <w:vAlign w:val="center"/>
          </w:tcPr>
          <w:p w14:paraId="5B491130" w14:textId="77777777" w:rsidR="00BF724E" w:rsidRDefault="00000000" w:rsidP="001C799A">
            <w:pPr>
              <w:ind w:firstLine="0"/>
            </w:pPr>
            <w:r>
              <w:rPr>
                <w:sz w:val="16"/>
              </w:rPr>
              <w:t>login-flow.md; course-flow.md; dashboard-data-flow.md; timetable-flow.md</w:t>
            </w:r>
          </w:p>
        </w:tc>
        <w:tc>
          <w:tcPr>
            <w:tcW w:w="3099" w:type="dxa"/>
            <w:vAlign w:val="center"/>
          </w:tcPr>
          <w:p w14:paraId="1D25325C" w14:textId="77777777" w:rsidR="00BF724E" w:rsidRDefault="00000000" w:rsidP="001C799A">
            <w:pPr>
              <w:ind w:firstLine="0"/>
            </w:pPr>
            <w:r>
              <w:rPr>
                <w:sz w:val="16"/>
              </w:rPr>
              <w:t>Mô tả luồng dữ liệu theo từng màn hình chức năng để đối chiếu với ảnh demo.</w:t>
            </w:r>
          </w:p>
        </w:tc>
      </w:tr>
    </w:tbl>
    <w:p w14:paraId="0AD87A43" w14:textId="77777777" w:rsidR="00BF724E" w:rsidRDefault="00000000">
      <w:r>
        <w:rPr>
          <w:sz w:val="24"/>
        </w:rPr>
        <w:t>Các diagram/workflow được đưa vào thân báo cáo dưới dạng hình minh họa và được dùng làm căn cứ giải thích kiến trúc, luồng nghiệp vụ và thiết kế OOP. Phụ lục này giúp người đọc truy ngược từ hình ảnh trong báo cáo về file nguồn Mermaid/Markdown tương ứng.</w:t>
      </w:r>
    </w:p>
    <w:p w14:paraId="2DD70CF8" w14:textId="77777777" w:rsidR="00BF724E" w:rsidRDefault="00000000">
      <w:pPr>
        <w:pStyle w:val="Heading2"/>
      </w:pPr>
      <w:r>
        <w:rPr>
          <w:rFonts w:ascii="Times New Roman" w:eastAsia="Times New Roman" w:hAnsi="Times New Roman"/>
          <w:sz w:val="24"/>
        </w:rPr>
        <w:lastRenderedPageBreak/>
        <w:t>PHỤ LỤC H. MA TRẬN TRUY VẾT YÊU CẦU</w:t>
      </w:r>
    </w:p>
    <w:tbl>
      <w:tblPr>
        <w:tblStyle w:val="TableGrid"/>
        <w:tblW w:w="0" w:type="auto"/>
        <w:jc w:val="center"/>
        <w:tblBorders>
          <w:top w:val="single" w:sz="4" w:space="0" w:color="D9E2F3"/>
          <w:left w:val="single" w:sz="4" w:space="0" w:color="D9E2F3"/>
          <w:bottom w:val="single" w:sz="4" w:space="0" w:color="D9E2F3"/>
          <w:right w:val="single" w:sz="4" w:space="0" w:color="D9E2F3"/>
          <w:insideH w:val="single" w:sz="4" w:space="0" w:color="D9E2F3"/>
          <w:insideV w:val="single" w:sz="4" w:space="0" w:color="D9E2F3"/>
        </w:tblBorders>
        <w:tblLook w:val="04A0" w:firstRow="1" w:lastRow="0" w:firstColumn="1" w:lastColumn="0" w:noHBand="0" w:noVBand="1"/>
      </w:tblPr>
      <w:tblGrid>
        <w:gridCol w:w="2324"/>
        <w:gridCol w:w="2324"/>
        <w:gridCol w:w="2324"/>
        <w:gridCol w:w="2324"/>
      </w:tblGrid>
      <w:tr w:rsidR="00BF724E" w14:paraId="4EF3270C" w14:textId="77777777">
        <w:trPr>
          <w:jc w:val="center"/>
        </w:trPr>
        <w:tc>
          <w:tcPr>
            <w:tcW w:w="2324" w:type="dxa"/>
            <w:shd w:val="clear" w:color="auto" w:fill="EAF2FF"/>
            <w:vAlign w:val="center"/>
          </w:tcPr>
          <w:p w14:paraId="2E195B83" w14:textId="77777777" w:rsidR="00BF724E" w:rsidRDefault="00000000">
            <w:r>
              <w:rPr>
                <w:b/>
                <w:sz w:val="16"/>
              </w:rPr>
              <w:t>Yêu cầu</w:t>
            </w:r>
          </w:p>
        </w:tc>
        <w:tc>
          <w:tcPr>
            <w:tcW w:w="2324" w:type="dxa"/>
            <w:shd w:val="clear" w:color="auto" w:fill="EAF2FF"/>
            <w:vAlign w:val="center"/>
          </w:tcPr>
          <w:p w14:paraId="1DD88D21" w14:textId="77777777" w:rsidR="00BF724E" w:rsidRDefault="00000000">
            <w:r>
              <w:rPr>
                <w:b/>
                <w:sz w:val="16"/>
              </w:rPr>
              <w:t>Use case</w:t>
            </w:r>
          </w:p>
        </w:tc>
        <w:tc>
          <w:tcPr>
            <w:tcW w:w="2324" w:type="dxa"/>
            <w:shd w:val="clear" w:color="auto" w:fill="EAF2FF"/>
            <w:vAlign w:val="center"/>
          </w:tcPr>
          <w:p w14:paraId="17AAEAFB" w14:textId="77777777" w:rsidR="00BF724E" w:rsidRDefault="00000000">
            <w:r>
              <w:rPr>
                <w:b/>
                <w:sz w:val="16"/>
              </w:rPr>
              <w:t>Source chính</w:t>
            </w:r>
          </w:p>
        </w:tc>
        <w:tc>
          <w:tcPr>
            <w:tcW w:w="2324" w:type="dxa"/>
            <w:shd w:val="clear" w:color="auto" w:fill="EAF2FF"/>
            <w:vAlign w:val="center"/>
          </w:tcPr>
          <w:p w14:paraId="1305574F" w14:textId="77777777" w:rsidR="00BF724E" w:rsidRDefault="00000000">
            <w:r>
              <w:rPr>
                <w:b/>
                <w:sz w:val="16"/>
              </w:rPr>
              <w:t>Kiểm thử/Minh chứng</w:t>
            </w:r>
          </w:p>
        </w:tc>
      </w:tr>
      <w:tr w:rsidR="00BF724E" w14:paraId="4754F453" w14:textId="77777777">
        <w:trPr>
          <w:jc w:val="center"/>
        </w:trPr>
        <w:tc>
          <w:tcPr>
            <w:tcW w:w="2324" w:type="dxa"/>
            <w:vAlign w:val="center"/>
          </w:tcPr>
          <w:p w14:paraId="612DDDC9" w14:textId="77777777" w:rsidR="00BF724E" w:rsidRDefault="00000000">
            <w:r>
              <w:rPr>
                <w:sz w:val="16"/>
              </w:rPr>
              <w:t>Đăng nhập</w:t>
            </w:r>
          </w:p>
        </w:tc>
        <w:tc>
          <w:tcPr>
            <w:tcW w:w="2324" w:type="dxa"/>
            <w:vAlign w:val="center"/>
          </w:tcPr>
          <w:p w14:paraId="37A24D79" w14:textId="77777777" w:rsidR="00BF724E" w:rsidRDefault="00000000">
            <w:r>
              <w:rPr>
                <w:sz w:val="16"/>
              </w:rPr>
              <w:t>UC-01 Login</w:t>
            </w:r>
          </w:p>
        </w:tc>
        <w:tc>
          <w:tcPr>
            <w:tcW w:w="2324" w:type="dxa"/>
            <w:vAlign w:val="center"/>
          </w:tcPr>
          <w:p w14:paraId="6882F28C" w14:textId="77777777" w:rsidR="00BF724E" w:rsidRDefault="00000000" w:rsidP="001C799A">
            <w:pPr>
              <w:ind w:firstLine="0"/>
            </w:pPr>
            <w:r>
              <w:rPr>
                <w:sz w:val="16"/>
              </w:rPr>
              <w:t>AuthController, AuthService, LoginPage</w:t>
            </w:r>
          </w:p>
        </w:tc>
        <w:tc>
          <w:tcPr>
            <w:tcW w:w="2324" w:type="dxa"/>
            <w:vAlign w:val="center"/>
          </w:tcPr>
          <w:p w14:paraId="029FCBAA" w14:textId="77777777" w:rsidR="00BF724E" w:rsidRDefault="00000000" w:rsidP="001C799A">
            <w:pPr>
              <w:ind w:firstLine="0"/>
            </w:pPr>
            <w:r>
              <w:rPr>
                <w:sz w:val="16"/>
              </w:rPr>
              <w:t>AuthServiceTest, AuthControllerTest, login-flow, sequence-login.</w:t>
            </w:r>
          </w:p>
        </w:tc>
      </w:tr>
      <w:tr w:rsidR="00BF724E" w14:paraId="10EA0092" w14:textId="77777777">
        <w:trPr>
          <w:jc w:val="center"/>
        </w:trPr>
        <w:tc>
          <w:tcPr>
            <w:tcW w:w="2324" w:type="dxa"/>
            <w:vAlign w:val="center"/>
          </w:tcPr>
          <w:p w14:paraId="212DFD82" w14:textId="77777777" w:rsidR="00BF724E" w:rsidRDefault="00000000">
            <w:r>
              <w:rPr>
                <w:sz w:val="16"/>
              </w:rPr>
              <w:t>Xem hồ sơ</w:t>
            </w:r>
          </w:p>
        </w:tc>
        <w:tc>
          <w:tcPr>
            <w:tcW w:w="2324" w:type="dxa"/>
            <w:vAlign w:val="center"/>
          </w:tcPr>
          <w:p w14:paraId="7C63172D" w14:textId="77777777" w:rsidR="00BF724E" w:rsidRDefault="00000000">
            <w:r>
              <w:rPr>
                <w:sz w:val="16"/>
              </w:rPr>
              <w:t>UC-02 Profile</w:t>
            </w:r>
          </w:p>
        </w:tc>
        <w:tc>
          <w:tcPr>
            <w:tcW w:w="2324" w:type="dxa"/>
            <w:vAlign w:val="center"/>
          </w:tcPr>
          <w:p w14:paraId="007D06F9" w14:textId="77777777" w:rsidR="00BF724E" w:rsidRDefault="00000000" w:rsidP="001C799A">
            <w:pPr>
              <w:ind w:firstLine="0"/>
            </w:pPr>
            <w:r>
              <w:rPr>
                <w:sz w:val="16"/>
              </w:rPr>
              <w:t>StudentController, StudentService, ProfileView</w:t>
            </w:r>
          </w:p>
        </w:tc>
        <w:tc>
          <w:tcPr>
            <w:tcW w:w="2324" w:type="dxa"/>
            <w:vAlign w:val="center"/>
          </w:tcPr>
          <w:p w14:paraId="5781280B" w14:textId="77777777" w:rsidR="00BF724E" w:rsidRDefault="00000000" w:rsidP="001C799A">
            <w:pPr>
              <w:ind w:firstLine="0"/>
            </w:pPr>
            <w:r>
              <w:rPr>
                <w:sz w:val="16"/>
              </w:rPr>
              <w:t>StudentServiceTest, StudentControllerTest, ảnh demo profile.</w:t>
            </w:r>
          </w:p>
        </w:tc>
      </w:tr>
      <w:tr w:rsidR="00BF724E" w14:paraId="02E2258C" w14:textId="77777777">
        <w:trPr>
          <w:jc w:val="center"/>
        </w:trPr>
        <w:tc>
          <w:tcPr>
            <w:tcW w:w="2324" w:type="dxa"/>
            <w:vAlign w:val="center"/>
          </w:tcPr>
          <w:p w14:paraId="7C24A66B" w14:textId="77777777" w:rsidR="00BF724E" w:rsidRDefault="00000000">
            <w:r>
              <w:rPr>
                <w:sz w:val="16"/>
              </w:rPr>
              <w:t>Danh sách học phần</w:t>
            </w:r>
          </w:p>
        </w:tc>
        <w:tc>
          <w:tcPr>
            <w:tcW w:w="2324" w:type="dxa"/>
            <w:vAlign w:val="center"/>
          </w:tcPr>
          <w:p w14:paraId="25115EB8" w14:textId="77777777" w:rsidR="00BF724E" w:rsidRDefault="00000000">
            <w:r>
              <w:rPr>
                <w:sz w:val="16"/>
              </w:rPr>
              <w:t>UC-03 Course list</w:t>
            </w:r>
          </w:p>
        </w:tc>
        <w:tc>
          <w:tcPr>
            <w:tcW w:w="2324" w:type="dxa"/>
            <w:vAlign w:val="center"/>
          </w:tcPr>
          <w:p w14:paraId="266B7876" w14:textId="77777777" w:rsidR="00BF724E" w:rsidRDefault="00000000" w:rsidP="001C799A">
            <w:pPr>
              <w:ind w:firstLine="0"/>
            </w:pPr>
            <w:r>
              <w:rPr>
                <w:sz w:val="16"/>
              </w:rPr>
              <w:t>CourseController, CourseService, CourseListView</w:t>
            </w:r>
          </w:p>
        </w:tc>
        <w:tc>
          <w:tcPr>
            <w:tcW w:w="2324" w:type="dxa"/>
            <w:vAlign w:val="center"/>
          </w:tcPr>
          <w:p w14:paraId="03F90284" w14:textId="77777777" w:rsidR="00BF724E" w:rsidRDefault="00000000" w:rsidP="001C799A">
            <w:pPr>
              <w:ind w:firstLine="0"/>
            </w:pPr>
            <w:r>
              <w:rPr>
                <w:sz w:val="16"/>
              </w:rPr>
              <w:t>CourseServiceTest, CourseControllerTest, course-flow, sequence-course-list.</w:t>
            </w:r>
          </w:p>
        </w:tc>
      </w:tr>
      <w:tr w:rsidR="00BF724E" w14:paraId="3089C81C" w14:textId="77777777">
        <w:trPr>
          <w:jc w:val="center"/>
        </w:trPr>
        <w:tc>
          <w:tcPr>
            <w:tcW w:w="2324" w:type="dxa"/>
            <w:vAlign w:val="center"/>
          </w:tcPr>
          <w:p w14:paraId="38C72A0D" w14:textId="77777777" w:rsidR="00BF724E" w:rsidRDefault="00000000">
            <w:r>
              <w:rPr>
                <w:sz w:val="16"/>
              </w:rPr>
              <w:t>Tìm kiếm/phân trang</w:t>
            </w:r>
          </w:p>
        </w:tc>
        <w:tc>
          <w:tcPr>
            <w:tcW w:w="2324" w:type="dxa"/>
            <w:vAlign w:val="center"/>
          </w:tcPr>
          <w:p w14:paraId="4BA5056C" w14:textId="77777777" w:rsidR="00BF724E" w:rsidRDefault="00000000">
            <w:r>
              <w:rPr>
                <w:sz w:val="16"/>
              </w:rPr>
              <w:t>UC-04 Search/Pagination</w:t>
            </w:r>
          </w:p>
        </w:tc>
        <w:tc>
          <w:tcPr>
            <w:tcW w:w="2324" w:type="dxa"/>
            <w:vAlign w:val="center"/>
          </w:tcPr>
          <w:p w14:paraId="14CDE2C5" w14:textId="77777777" w:rsidR="00BF724E" w:rsidRDefault="00000000" w:rsidP="001C799A">
            <w:pPr>
              <w:ind w:firstLine="0"/>
            </w:pPr>
            <w:r>
              <w:rPr>
                <w:sz w:val="16"/>
              </w:rPr>
              <w:t>CourseListView, CourseService</w:t>
            </w:r>
          </w:p>
        </w:tc>
        <w:tc>
          <w:tcPr>
            <w:tcW w:w="2324" w:type="dxa"/>
            <w:vAlign w:val="center"/>
          </w:tcPr>
          <w:p w14:paraId="39814D93" w14:textId="77777777" w:rsidR="00BF724E" w:rsidRDefault="00000000" w:rsidP="001C799A">
            <w:pPr>
              <w:ind w:firstLine="0"/>
            </w:pPr>
            <w:r>
              <w:rPr>
                <w:sz w:val="16"/>
              </w:rPr>
              <w:t>flowchart-phan-trang-hoc-phan, ảnh demo course list.</w:t>
            </w:r>
          </w:p>
        </w:tc>
      </w:tr>
      <w:tr w:rsidR="00BF724E" w14:paraId="2CB9490C" w14:textId="77777777">
        <w:trPr>
          <w:jc w:val="center"/>
        </w:trPr>
        <w:tc>
          <w:tcPr>
            <w:tcW w:w="2324" w:type="dxa"/>
            <w:vAlign w:val="center"/>
          </w:tcPr>
          <w:p w14:paraId="30CEAD7E" w14:textId="77777777" w:rsidR="00BF724E" w:rsidRDefault="00000000">
            <w:r>
              <w:rPr>
                <w:sz w:val="16"/>
              </w:rPr>
              <w:t>Đăng ký học phần</w:t>
            </w:r>
          </w:p>
        </w:tc>
        <w:tc>
          <w:tcPr>
            <w:tcW w:w="2324" w:type="dxa"/>
            <w:vAlign w:val="center"/>
          </w:tcPr>
          <w:p w14:paraId="03E29404" w14:textId="77777777" w:rsidR="00BF724E" w:rsidRDefault="00000000">
            <w:r>
              <w:rPr>
                <w:sz w:val="16"/>
              </w:rPr>
              <w:t>UC-05 Register</w:t>
            </w:r>
          </w:p>
        </w:tc>
        <w:tc>
          <w:tcPr>
            <w:tcW w:w="2324" w:type="dxa"/>
            <w:vAlign w:val="center"/>
          </w:tcPr>
          <w:p w14:paraId="26551DBE" w14:textId="77777777" w:rsidR="00BF724E" w:rsidRDefault="00000000" w:rsidP="001C799A">
            <w:pPr>
              <w:ind w:firstLine="0"/>
            </w:pPr>
            <w:r>
              <w:rPr>
                <w:sz w:val="16"/>
              </w:rPr>
              <w:t>RegistrationController, RegistrationService, CourseValidator implementations</w:t>
            </w:r>
          </w:p>
        </w:tc>
        <w:tc>
          <w:tcPr>
            <w:tcW w:w="2324" w:type="dxa"/>
            <w:vAlign w:val="center"/>
          </w:tcPr>
          <w:p w14:paraId="2A62D605" w14:textId="77777777" w:rsidR="00BF724E" w:rsidRDefault="00000000" w:rsidP="001C799A">
            <w:pPr>
              <w:ind w:firstLine="0"/>
            </w:pPr>
            <w:r>
              <w:rPr>
                <w:sz w:val="16"/>
              </w:rPr>
              <w:t>RegistrationServiceTest, validator tests, flowchart-dang-ky-mon, sequence-register-course.</w:t>
            </w:r>
          </w:p>
        </w:tc>
      </w:tr>
      <w:tr w:rsidR="00BF724E" w14:paraId="779F64A6" w14:textId="77777777">
        <w:trPr>
          <w:jc w:val="center"/>
        </w:trPr>
        <w:tc>
          <w:tcPr>
            <w:tcW w:w="2324" w:type="dxa"/>
            <w:vAlign w:val="center"/>
          </w:tcPr>
          <w:p w14:paraId="5B3412EC" w14:textId="77777777" w:rsidR="00BF724E" w:rsidRDefault="00000000">
            <w:r>
              <w:rPr>
                <w:sz w:val="16"/>
              </w:rPr>
              <w:t>Hủy đăng ký</w:t>
            </w:r>
          </w:p>
        </w:tc>
        <w:tc>
          <w:tcPr>
            <w:tcW w:w="2324" w:type="dxa"/>
            <w:vAlign w:val="center"/>
          </w:tcPr>
          <w:p w14:paraId="77C6BF19" w14:textId="77777777" w:rsidR="00BF724E" w:rsidRDefault="00000000">
            <w:r>
              <w:rPr>
                <w:sz w:val="16"/>
              </w:rPr>
              <w:t>UC-06 Cancel</w:t>
            </w:r>
          </w:p>
        </w:tc>
        <w:tc>
          <w:tcPr>
            <w:tcW w:w="2324" w:type="dxa"/>
            <w:vAlign w:val="center"/>
          </w:tcPr>
          <w:p w14:paraId="1E9E1A58" w14:textId="77777777" w:rsidR="00BF724E" w:rsidRDefault="00000000" w:rsidP="001C799A">
            <w:pPr>
              <w:ind w:firstLine="0"/>
            </w:pPr>
            <w:r>
              <w:rPr>
                <w:sz w:val="16"/>
              </w:rPr>
              <w:t>RegistrationController, RegistrationService</w:t>
            </w:r>
          </w:p>
        </w:tc>
        <w:tc>
          <w:tcPr>
            <w:tcW w:w="2324" w:type="dxa"/>
            <w:vAlign w:val="center"/>
          </w:tcPr>
          <w:p w14:paraId="326569FA" w14:textId="77777777" w:rsidR="00BF724E" w:rsidRDefault="00000000" w:rsidP="001C799A">
            <w:pPr>
              <w:ind w:firstLine="0"/>
            </w:pPr>
            <w:r>
              <w:rPr>
                <w:sz w:val="16"/>
              </w:rPr>
              <w:t>RegistrationControllerTest, flowchart-huy-dang-ky, sequence-cancel-course.</w:t>
            </w:r>
          </w:p>
        </w:tc>
      </w:tr>
      <w:tr w:rsidR="00BF724E" w14:paraId="68E0FAE6" w14:textId="77777777">
        <w:trPr>
          <w:jc w:val="center"/>
        </w:trPr>
        <w:tc>
          <w:tcPr>
            <w:tcW w:w="2324" w:type="dxa"/>
            <w:vAlign w:val="center"/>
          </w:tcPr>
          <w:p w14:paraId="38E5236D" w14:textId="77777777" w:rsidR="00BF724E" w:rsidRDefault="00000000">
            <w:r>
              <w:rPr>
                <w:sz w:val="16"/>
              </w:rPr>
              <w:t>Thời khóa biểu</w:t>
            </w:r>
          </w:p>
        </w:tc>
        <w:tc>
          <w:tcPr>
            <w:tcW w:w="2324" w:type="dxa"/>
            <w:vAlign w:val="center"/>
          </w:tcPr>
          <w:p w14:paraId="498CCE76" w14:textId="77777777" w:rsidR="00BF724E" w:rsidRDefault="00000000">
            <w:r>
              <w:rPr>
                <w:sz w:val="16"/>
              </w:rPr>
              <w:t>UC-07 Timetable</w:t>
            </w:r>
          </w:p>
        </w:tc>
        <w:tc>
          <w:tcPr>
            <w:tcW w:w="2324" w:type="dxa"/>
            <w:vAlign w:val="center"/>
          </w:tcPr>
          <w:p w14:paraId="39D951BF" w14:textId="77777777" w:rsidR="00BF724E" w:rsidRDefault="00000000" w:rsidP="001C799A">
            <w:pPr>
              <w:ind w:firstLine="0"/>
            </w:pPr>
            <w:r>
              <w:rPr>
                <w:sz w:val="16"/>
              </w:rPr>
              <w:t>TimetableController, TimetableService, TimetableWeeklyView</w:t>
            </w:r>
          </w:p>
        </w:tc>
        <w:tc>
          <w:tcPr>
            <w:tcW w:w="2324" w:type="dxa"/>
            <w:vAlign w:val="center"/>
          </w:tcPr>
          <w:p w14:paraId="6121CDCC" w14:textId="77777777" w:rsidR="00BF724E" w:rsidRDefault="00000000" w:rsidP="001C799A">
            <w:pPr>
              <w:ind w:firstLine="0"/>
            </w:pPr>
            <w:r>
              <w:rPr>
                <w:sz w:val="16"/>
              </w:rPr>
              <w:t>TimetableServiceTest, TimetableControllerTest, timetable-flow, ảnh demo timetable.</w:t>
            </w:r>
          </w:p>
        </w:tc>
      </w:tr>
    </w:tbl>
    <w:p w14:paraId="02C26AB8" w14:textId="77777777" w:rsidR="00CB6A00" w:rsidRDefault="00CB6A00"/>
    <w:sectPr w:rsidR="00CB6A00" w:rsidSect="00034616">
      <w:footerReference w:type="default" r:id="rId42"/>
      <w:footerReference w:type="first" r:id="rId43"/>
      <w:pgSz w:w="11906" w:h="16838"/>
      <w:pgMar w:top="1134" w:right="1134" w:bottom="1134" w:left="1474" w:header="510" w:footer="454"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357288EC" w14:textId="77777777" w:rsidR="00CB6A00" w:rsidRDefault="00CB6A00">
      <w:pPr>
        <w:spacing w:after="0" w:line="240" w:lineRule="auto"/>
      </w:pPr>
      <w:r>
        <w:separator/>
      </w:r>
    </w:p>
  </w:endnote>
  <w:endnote w:type="continuationSeparator" w:id="0">
    <w:p w14:paraId="1D79A65E" w14:textId="77777777" w:rsidR="00CB6A00" w:rsidRDefault="00CB6A00">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409020205020404"/>
    <w:charset w:val="00"/>
    <w:family w:val="roman"/>
    <w:pitch w:val="variable"/>
  </w:font>
  <w:font w:name="Consolas">
    <w:panose1 w:val="020B0609020204030204"/>
    <w:charset w:val="00"/>
    <w:family w:val="modern"/>
    <w:pitch w:val="fixed"/>
    <w:sig w:usb0="E00006FF" w:usb1="0000FCFF" w:usb2="00000001"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36C69C1" w14:textId="77777777" w:rsidR="00BE628B" w:rsidRDefault="00000000">
    <w:pPr>
      <w:pStyle w:val="Footer"/>
      <w:pBdr>
        <w:top w:val="single" w:sz="4" w:space="2" w:color="D8DEE8"/>
      </w:pBdr>
      <w:spacing w:before="40"/>
      <w:jc w:val="center"/>
    </w:pPr>
    <w:r>
      <w:rPr>
        <w:color w:val="667085"/>
        <w:sz w:val="18"/>
      </w:rPr>
      <w:t xml:space="preserve">Trang </w:t>
    </w:r>
    <w:r>
      <w:rPr>
        <w:color w:val="667085"/>
        <w:sz w:val="18"/>
      </w:rPr>
      <w:fldChar w:fldCharType="begin"/>
    </w:r>
    <w:r>
      <w:rPr>
        <w:color w:val="667085"/>
        <w:sz w:val="18"/>
      </w:rPr>
      <w:instrText>PAGE</w:instrText>
    </w:r>
    <w:r>
      <w:rPr>
        <w:color w:val="667085"/>
        <w:sz w:val="18"/>
      </w:rPr>
      <w:fldChar w:fldCharType="separate"/>
    </w:r>
    <w:r>
      <w:rPr>
        <w:color w:val="667085"/>
        <w:sz w:val="18"/>
      </w:rPr>
      <w:t>1</w:t>
    </w:r>
    <w:r>
      <w:rPr>
        <w:color w:val="667085"/>
        <w:sz w:val="18"/>
      </w:rPr>
      <w:fldChar w:fldCharType="end"/>
    </w:r>
    <w:r>
      <w:rPr>
        <w:color w:val="667085"/>
        <w:sz w:val="18"/>
      </w:rPr>
      <w:t xml:space="preserve"> / </w:t>
    </w:r>
    <w:r>
      <w:rPr>
        <w:color w:val="667085"/>
        <w:sz w:val="18"/>
      </w:rPr>
      <w:fldChar w:fldCharType="begin"/>
    </w:r>
    <w:r>
      <w:rPr>
        <w:color w:val="667085"/>
        <w:sz w:val="18"/>
      </w:rPr>
      <w:instrText>NUMPAGES</w:instrText>
    </w:r>
    <w:r>
      <w:rPr>
        <w:color w:val="667085"/>
        <w:sz w:val="18"/>
      </w:rPr>
      <w:fldChar w:fldCharType="separate"/>
    </w:r>
    <w:r>
      <w:rPr>
        <w:color w:val="667085"/>
        <w:sz w:val="18"/>
      </w:rPr>
      <w:t>1</w:t>
    </w:r>
    <w:r>
      <w:rPr>
        <w:color w:val="667085"/>
        <w:sz w:val="18"/>
      </w:rPr>
      <w:fldChar w:fldCharType="end"/>
    </w: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A7C4420" w14:textId="77777777" w:rsidR="00BE628B" w:rsidRDefault="00BE628B">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53984264" w14:textId="77777777" w:rsidR="00CB6A00" w:rsidRDefault="00CB6A00">
      <w:pPr>
        <w:spacing w:after="0" w:line="240" w:lineRule="auto"/>
      </w:pPr>
      <w:r>
        <w:separator/>
      </w:r>
    </w:p>
  </w:footnote>
  <w:footnote w:type="continuationSeparator" w:id="0">
    <w:p w14:paraId="605C263B" w14:textId="77777777" w:rsidR="00CB6A00" w:rsidRDefault="00CB6A00">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2050185594">
    <w:abstractNumId w:val="8"/>
  </w:num>
  <w:num w:numId="2" w16cid:durableId="80224512">
    <w:abstractNumId w:val="6"/>
  </w:num>
  <w:num w:numId="3" w16cid:durableId="1308824224">
    <w:abstractNumId w:val="5"/>
  </w:num>
  <w:num w:numId="4" w16cid:durableId="638800588">
    <w:abstractNumId w:val="4"/>
  </w:num>
  <w:num w:numId="5" w16cid:durableId="1401561080">
    <w:abstractNumId w:val="7"/>
  </w:num>
  <w:num w:numId="6" w16cid:durableId="2125070728">
    <w:abstractNumId w:val="3"/>
  </w:num>
  <w:num w:numId="7" w16cid:durableId="490871009">
    <w:abstractNumId w:val="2"/>
  </w:num>
  <w:num w:numId="8" w16cid:durableId="542206726">
    <w:abstractNumId w:val="1"/>
  </w:num>
  <w:num w:numId="9" w16cid:durableId="695470260">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3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00B47730"/>
    <w:rsid w:val="00034616"/>
    <w:rsid w:val="00052FE6"/>
    <w:rsid w:val="0006063C"/>
    <w:rsid w:val="00082274"/>
    <w:rsid w:val="000D4F72"/>
    <w:rsid w:val="0015074B"/>
    <w:rsid w:val="001C799A"/>
    <w:rsid w:val="001D2FDF"/>
    <w:rsid w:val="001D574D"/>
    <w:rsid w:val="002049F3"/>
    <w:rsid w:val="00286AAB"/>
    <w:rsid w:val="0029639D"/>
    <w:rsid w:val="002F14C8"/>
    <w:rsid w:val="00326F90"/>
    <w:rsid w:val="003D04F6"/>
    <w:rsid w:val="00453461"/>
    <w:rsid w:val="004F51C8"/>
    <w:rsid w:val="00555407"/>
    <w:rsid w:val="005D288E"/>
    <w:rsid w:val="005E257E"/>
    <w:rsid w:val="00682E97"/>
    <w:rsid w:val="0069251B"/>
    <w:rsid w:val="006F4C2C"/>
    <w:rsid w:val="00712323"/>
    <w:rsid w:val="0072280C"/>
    <w:rsid w:val="007303EB"/>
    <w:rsid w:val="007946F8"/>
    <w:rsid w:val="007A1B88"/>
    <w:rsid w:val="007D6130"/>
    <w:rsid w:val="008F61B7"/>
    <w:rsid w:val="00914514"/>
    <w:rsid w:val="00A44D67"/>
    <w:rsid w:val="00AA1D8D"/>
    <w:rsid w:val="00AD3188"/>
    <w:rsid w:val="00B05A52"/>
    <w:rsid w:val="00B47730"/>
    <w:rsid w:val="00B761BD"/>
    <w:rsid w:val="00BE628B"/>
    <w:rsid w:val="00BF724E"/>
    <w:rsid w:val="00CB0664"/>
    <w:rsid w:val="00CB6A00"/>
    <w:rsid w:val="00CC3D00"/>
    <w:rsid w:val="00D9132C"/>
    <w:rsid w:val="00D97B76"/>
    <w:rsid w:val="00DD6691"/>
    <w:rsid w:val="00DD6AAE"/>
    <w:rsid w:val="00DF2B7B"/>
    <w:rsid w:val="00E14068"/>
    <w:rsid w:val="00E4710E"/>
    <w:rsid w:val="00FA6171"/>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16299457"/>
  <w14:defaultImageDpi w14:val="300"/>
  <w15:docId w15:val="{993A8646-7A04-4EF1-A820-47607FE8B0AC}"/>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C693F"/>
    <w:pPr>
      <w:spacing w:after="100" w:line="312" w:lineRule="auto"/>
      <w:ind w:firstLine="454"/>
      <w:jc w:val="both"/>
    </w:pPr>
    <w:rPr>
      <w:rFonts w:ascii="Times New Roman" w:eastAsia="Times New Roman" w:hAnsi="Times New Roman"/>
      <w:color w:val="1F2937"/>
      <w:sz w:val="26"/>
    </w:rPr>
  </w:style>
  <w:style w:type="paragraph" w:styleId="Heading1">
    <w:name w:val="heading 1"/>
    <w:basedOn w:val="Normal"/>
    <w:next w:val="Normal"/>
    <w:link w:val="Heading1Char"/>
    <w:uiPriority w:val="9"/>
    <w:qFormat/>
    <w:rsid w:val="00FC693F"/>
    <w:pPr>
      <w:keepNext/>
      <w:keepLines/>
      <w:spacing w:before="120" w:after="160"/>
      <w:ind w:firstLine="0"/>
      <w:outlineLvl w:val="0"/>
    </w:pPr>
    <w:rPr>
      <w:rFonts w:asciiTheme="majorHAnsi" w:eastAsiaTheme="majorEastAsia" w:hAnsiTheme="majorHAnsi" w:cstheme="majorBidi"/>
      <w:b/>
      <w:bCs/>
      <w:color w:val="1F4E79"/>
      <w:sz w:val="32"/>
      <w:szCs w:val="28"/>
    </w:rPr>
  </w:style>
  <w:style w:type="paragraph" w:styleId="Heading2">
    <w:name w:val="heading 2"/>
    <w:basedOn w:val="Normal"/>
    <w:next w:val="Normal"/>
    <w:link w:val="Heading2Char"/>
    <w:uiPriority w:val="9"/>
    <w:unhideWhenUsed/>
    <w:qFormat/>
    <w:rsid w:val="00FC693F"/>
    <w:pPr>
      <w:keepNext/>
      <w:keepLines/>
      <w:spacing w:before="160"/>
      <w:ind w:firstLine="0"/>
      <w:outlineLvl w:val="1"/>
    </w:pPr>
    <w:rPr>
      <w:rFonts w:asciiTheme="majorHAnsi" w:eastAsiaTheme="majorEastAsia" w:hAnsiTheme="majorHAnsi" w:cstheme="majorBidi"/>
      <w:b/>
      <w:bCs/>
      <w:color w:val="2F5496"/>
      <w:sz w:val="27"/>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ind w:firstLine="454"/>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ListTable3-Accent4">
    <w:name w:val="List Table 3 Accent 4"/>
    <w:basedOn w:val="TableNormal"/>
    <w:uiPriority w:val="48"/>
    <w:rsid w:val="00E4710E"/>
    <w:pPr>
      <w:spacing w:after="0" w:line="240" w:lineRule="auto"/>
    </w:pPr>
    <w:tblPr>
      <w:tblStyleRowBandSize w:val="1"/>
      <w:tblStyleColBandSize w:val="1"/>
      <w:tblBorders>
        <w:top w:val="single" w:sz="4" w:space="0" w:color="8064A2" w:themeColor="accent4"/>
        <w:left w:val="single" w:sz="4" w:space="0" w:color="8064A2" w:themeColor="accent4"/>
        <w:bottom w:val="single" w:sz="4" w:space="0" w:color="8064A2" w:themeColor="accent4"/>
        <w:right w:val="single" w:sz="4" w:space="0" w:color="8064A2" w:themeColor="accent4"/>
      </w:tblBorders>
    </w:tblPr>
    <w:tblStylePr w:type="firstRow">
      <w:rPr>
        <w:b/>
        <w:bCs/>
        <w:color w:val="FFFFFF" w:themeColor="background1"/>
      </w:rPr>
      <w:tblPr/>
      <w:tcPr>
        <w:shd w:val="clear" w:color="auto" w:fill="8064A2" w:themeFill="accent4"/>
      </w:tcPr>
    </w:tblStylePr>
    <w:tblStylePr w:type="lastRow">
      <w:rPr>
        <w:b/>
        <w:bCs/>
      </w:rPr>
      <w:tblPr/>
      <w:tcPr>
        <w:tcBorders>
          <w:top w:val="double" w:sz="4" w:space="0" w:color="8064A2" w:themeColor="accent4"/>
        </w:tcBorders>
        <w:shd w:val="clear" w:color="auto" w:fill="FFFFFF" w:themeFill="background1"/>
      </w:tcPr>
    </w:tblStylePr>
    <w:tblStylePr w:type="firstCol">
      <w:rPr>
        <w:b/>
        <w:bCs/>
      </w:rPr>
      <w:tblPr/>
      <w:tcPr>
        <w:tcBorders>
          <w:right w:val="nil"/>
        </w:tcBorders>
        <w:shd w:val="clear" w:color="auto" w:fill="FFFFFF" w:themeFill="background1"/>
      </w:tcPr>
    </w:tblStylePr>
    <w:tblStylePr w:type="lastCol">
      <w:rPr>
        <w:b/>
        <w:bCs/>
      </w:rPr>
      <w:tblPr/>
      <w:tcPr>
        <w:tcBorders>
          <w:left w:val="nil"/>
        </w:tcBorders>
        <w:shd w:val="clear" w:color="auto" w:fill="FFFFFF" w:themeFill="background1"/>
      </w:tcPr>
    </w:tblStylePr>
    <w:tblStylePr w:type="band1Vert">
      <w:tblPr/>
      <w:tcPr>
        <w:tcBorders>
          <w:left w:val="single" w:sz="4" w:space="0" w:color="8064A2" w:themeColor="accent4"/>
          <w:right w:val="single" w:sz="4" w:space="0" w:color="8064A2" w:themeColor="accent4"/>
        </w:tcBorders>
      </w:tcPr>
    </w:tblStylePr>
    <w:tblStylePr w:type="band1Horz">
      <w:tblPr/>
      <w:tcPr>
        <w:tcBorders>
          <w:top w:val="single" w:sz="4" w:space="0" w:color="8064A2" w:themeColor="accent4"/>
          <w:bottom w:val="single" w:sz="4" w:space="0" w:color="8064A2" w:themeColor="accent4"/>
          <w:insideH w:val="nil"/>
        </w:tcBorders>
      </w:tcPr>
    </w:tblStylePr>
    <w:tblStylePr w:type="neCell">
      <w:tblPr/>
      <w:tcPr>
        <w:tcBorders>
          <w:left w:val="nil"/>
          <w:bottom w:val="nil"/>
        </w:tcBorders>
      </w:tcPr>
    </w:tblStylePr>
    <w:tblStylePr w:type="nwCell">
      <w:tblPr/>
      <w:tcPr>
        <w:tcBorders>
          <w:bottom w:val="nil"/>
          <w:right w:val="nil"/>
        </w:tcBorders>
      </w:tcPr>
    </w:tblStylePr>
    <w:tblStylePr w:type="seCell">
      <w:tblPr/>
      <w:tcPr>
        <w:tcBorders>
          <w:top w:val="double" w:sz="4" w:space="0" w:color="8064A2" w:themeColor="accent4"/>
          <w:left w:val="nil"/>
        </w:tcBorders>
      </w:tcPr>
    </w:tblStylePr>
    <w:tblStylePr w:type="swCell">
      <w:tblPr/>
      <w:tcPr>
        <w:tcBorders>
          <w:top w:val="double" w:sz="4" w:space="0" w:color="8064A2" w:themeColor="accent4"/>
          <w:right w:val="nil"/>
        </w:tcBorders>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relyOnVML/>
  <w:allowPNG/>
</w:webSettings>
</file>

<file path=word/_rels/document.xml.rels><?xml version="1.0" encoding="UTF-8" standalone="yes"?>
<Relationships xmlns="http://schemas.openxmlformats.org/package/2006/relationships"><Relationship Id="rId13" Type="http://schemas.openxmlformats.org/officeDocument/2006/relationships/image" Target="media/image6.png"/><Relationship Id="rId18" Type="http://schemas.openxmlformats.org/officeDocument/2006/relationships/image" Target="media/image11.png"/><Relationship Id="rId26" Type="http://schemas.openxmlformats.org/officeDocument/2006/relationships/image" Target="media/image19.png"/><Relationship Id="rId39" Type="http://schemas.openxmlformats.org/officeDocument/2006/relationships/image" Target="media/image32.png"/><Relationship Id="rId21" Type="http://schemas.openxmlformats.org/officeDocument/2006/relationships/image" Target="media/image14.png"/><Relationship Id="rId34" Type="http://schemas.openxmlformats.org/officeDocument/2006/relationships/image" Target="media/image27.png"/><Relationship Id="rId42" Type="http://schemas.openxmlformats.org/officeDocument/2006/relationships/footer" Target="footer1.xml"/><Relationship Id="rId7" Type="http://schemas.openxmlformats.org/officeDocument/2006/relationships/endnotes" Target="endnotes.xml"/><Relationship Id="rId2" Type="http://schemas.openxmlformats.org/officeDocument/2006/relationships/numbering" Target="numbering.xml"/><Relationship Id="rId16" Type="http://schemas.openxmlformats.org/officeDocument/2006/relationships/image" Target="media/image9.png"/><Relationship Id="rId29" Type="http://schemas.openxmlformats.org/officeDocument/2006/relationships/image" Target="media/image22.png"/><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image" Target="media/image4.png"/><Relationship Id="rId24" Type="http://schemas.openxmlformats.org/officeDocument/2006/relationships/image" Target="media/image17.png"/><Relationship Id="rId32" Type="http://schemas.openxmlformats.org/officeDocument/2006/relationships/image" Target="media/image25.png"/><Relationship Id="rId37" Type="http://schemas.openxmlformats.org/officeDocument/2006/relationships/image" Target="media/image30.png"/><Relationship Id="rId40" Type="http://schemas.openxmlformats.org/officeDocument/2006/relationships/image" Target="media/image33.png"/><Relationship Id="rId45" Type="http://schemas.openxmlformats.org/officeDocument/2006/relationships/theme" Target="theme/theme1.xml"/><Relationship Id="rId5" Type="http://schemas.openxmlformats.org/officeDocument/2006/relationships/webSettings" Target="webSettings.xml"/><Relationship Id="rId15" Type="http://schemas.openxmlformats.org/officeDocument/2006/relationships/image" Target="media/image8.png"/><Relationship Id="rId23" Type="http://schemas.openxmlformats.org/officeDocument/2006/relationships/image" Target="media/image16.png"/><Relationship Id="rId28" Type="http://schemas.openxmlformats.org/officeDocument/2006/relationships/image" Target="media/image21.png"/><Relationship Id="rId36" Type="http://schemas.openxmlformats.org/officeDocument/2006/relationships/image" Target="media/image29.png"/><Relationship Id="rId10" Type="http://schemas.openxmlformats.org/officeDocument/2006/relationships/image" Target="media/image3.png"/><Relationship Id="rId19" Type="http://schemas.openxmlformats.org/officeDocument/2006/relationships/image" Target="media/image12.png"/><Relationship Id="rId31" Type="http://schemas.openxmlformats.org/officeDocument/2006/relationships/image" Target="media/image24.png"/><Relationship Id="rId44" Type="http://schemas.openxmlformats.org/officeDocument/2006/relationships/fontTable" Target="fontTable.xml"/><Relationship Id="rId4" Type="http://schemas.openxmlformats.org/officeDocument/2006/relationships/settings" Target="settings.xml"/><Relationship Id="rId9" Type="http://schemas.openxmlformats.org/officeDocument/2006/relationships/image" Target="media/image2.png"/><Relationship Id="rId14" Type="http://schemas.openxmlformats.org/officeDocument/2006/relationships/image" Target="media/image7.png"/><Relationship Id="rId22" Type="http://schemas.openxmlformats.org/officeDocument/2006/relationships/image" Target="media/image15.png"/><Relationship Id="rId27" Type="http://schemas.openxmlformats.org/officeDocument/2006/relationships/image" Target="media/image20.png"/><Relationship Id="rId30" Type="http://schemas.openxmlformats.org/officeDocument/2006/relationships/image" Target="media/image23.png"/><Relationship Id="rId35" Type="http://schemas.openxmlformats.org/officeDocument/2006/relationships/image" Target="media/image28.png"/><Relationship Id="rId43" Type="http://schemas.openxmlformats.org/officeDocument/2006/relationships/footer" Target="footer2.xml"/><Relationship Id="rId8" Type="http://schemas.openxmlformats.org/officeDocument/2006/relationships/image" Target="media/image1.png"/><Relationship Id="rId3" Type="http://schemas.openxmlformats.org/officeDocument/2006/relationships/styles" Target="styles.xml"/><Relationship Id="rId12" Type="http://schemas.openxmlformats.org/officeDocument/2006/relationships/image" Target="media/image5.png"/><Relationship Id="rId17" Type="http://schemas.openxmlformats.org/officeDocument/2006/relationships/image" Target="media/image10.png"/><Relationship Id="rId25" Type="http://schemas.openxmlformats.org/officeDocument/2006/relationships/image" Target="media/image18.png"/><Relationship Id="rId33" Type="http://schemas.openxmlformats.org/officeDocument/2006/relationships/image" Target="media/image26.png"/><Relationship Id="rId38" Type="http://schemas.openxmlformats.org/officeDocument/2006/relationships/image" Target="media/image31.png"/><Relationship Id="rId20" Type="http://schemas.openxmlformats.org/officeDocument/2006/relationships/image" Target="media/image13.png"/><Relationship Id="rId41" Type="http://schemas.openxmlformats.org/officeDocument/2006/relationships/image" Target="media/image34.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93</TotalTime>
  <Pages>1</Pages>
  <Words>7201</Words>
  <Characters>41049</Characters>
  <Application>Microsoft Office Word</Application>
  <DocSecurity>0</DocSecurity>
  <Lines>342</Lines>
  <Paragraphs>96</Paragraphs>
  <ScaleCrop>false</ScaleCrop>
  <HeadingPairs>
    <vt:vector size="2" baseType="variant">
      <vt:variant>
        <vt:lpstr>Title</vt:lpstr>
      </vt:variant>
      <vt:variant>
        <vt:i4>1</vt:i4>
      </vt:variant>
    </vt:vector>
  </HeadingPairs>
  <TitlesOfParts>
    <vt:vector size="1" baseType="lpstr">
      <vt:lpstr>BÀI TẬP LỚN - HỆ THỐNG ĐĂNG KÝ MÔN HỌC CHO SINH VIÊN</vt:lpstr>
    </vt:vector>
  </TitlesOfParts>
  <Manager/>
  <Company/>
  <LinksUpToDate>false</LinksUpToDate>
  <CharactersWithSpaces>48154</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BÀI TẬP LỚN - HỆ THỐNG ĐĂNG KÝ MÔN HỌC CHO SINH VIÊN</dc:title>
  <dc:subject/>
  <dc:creator>Nhóm 2</dc:creator>
  <cp:keywords/>
  <dc:description>generated by python-docx</dc:description>
  <cp:lastModifiedBy>NT Fong</cp:lastModifiedBy>
  <cp:revision>24</cp:revision>
  <dcterms:created xsi:type="dcterms:W3CDTF">2013-12-23T23:15:00Z</dcterms:created>
  <dcterms:modified xsi:type="dcterms:W3CDTF">2026-09-07T08:55:00Z</dcterms:modified>
  <cp:category/>
</cp:coreProperties>
</file>